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E7490"/>
          <w:sz w:val="36"/>
        </w:rPr>
        <w:t>MODUL AJAR</w:t>
      </w:r>
    </w:p>
    <w:p>
      <w:pPr>
        <w:jc w:val="center"/>
      </w:pPr>
      <w:r>
        <w:rPr>
          <w:b/>
          <w:color w:val="1A1A1A"/>
          <w:sz w:val="60"/>
        </w:rPr>
        <w:t>DATABASE MYSQL</w:t>
      </w:r>
    </w:p>
    <w:p>
      <w:pPr>
        <w:jc w:val="center"/>
      </w:pPr>
      <w:r>
        <w:rPr>
          <w:color w:val="555555"/>
          <w:sz w:val="26"/>
        </w:rPr>
        <w:t>14 Pertemuan — Kurikulum Outcome-Based Education (OBE)</w:t>
      </w:r>
    </w:p>
    <w:p/>
    <w:p/>
    <w:p/>
    <w:p>
      <w:pPr>
        <w:jc w:val="center"/>
      </w:pPr>
      <w:r>
        <w:rPr>
          <w:i/>
          <w:color w:val="777777"/>
          <w:sz w:val="21"/>
        </w:rPr>
        <w:t>Disusun mengikuti Learning Journey 14 Pertemuan pada Grand Design &amp; Blueprint Gameplay MYSQL QUEST, memakai studi kasus terpadu ASIA Smart Campus — selaras dengan game pembelajaran interaktif MYSQL QUEST.</w:t>
      </w:r>
    </w:p>
    <w:p/>
    <w:p/>
    <w:p/>
    <w:p/>
    <w:p/>
    <w:p/>
    <w:p>
      <w:pPr>
        <w:jc w:val="center"/>
      </w:pPr>
      <w:r>
        <w:rPr>
          <w:color w:val="999999"/>
          <w:sz w:val="18"/>
        </w:rPr>
        <w:t>Catatan: rumusan CPMK/Sub-CPMK dan bobot penilaian pada modul ini mengikuti draft Grand Design MYSQL QUEST dan perlu diselaraskan dengan RPS resmi program studi.</w:t>
      </w:r>
    </w:p>
    <w:p>
      <w:r>
        <w:br w:type="page"/>
      </w:r>
    </w:p>
    <w:p>
      <w:pPr>
        <w:pStyle w:val="Heading1"/>
      </w:pPr>
      <w:r>
        <w:t>Daftar Isi</w:t>
      </w:r>
    </w:p>
    <w:p>
      <w:r>
        <w:fldChar w:fldCharType="begin"/>
        <w:instrText xml:space="preserve">TOC \o "1-2" \h \z \u</w:instrText>
        <w:fldChar w:fldCharType="separate"/>
        <w:t>Klik kanan di sini lalu pilih “Update Field” untuk menampilkan daftar isi.</w:t>
        <w:fldChar w:fldCharType="end"/>
      </w:r>
    </w:p>
    <w:p>
      <w:r>
        <w:br w:type="page"/>
      </w:r>
    </w:p>
    <w:p>
      <w:pPr>
        <w:pStyle w:val="Heading1"/>
      </w:pPr>
      <w:r>
        <w:t>Pertemuan 1 — Database Rookie</w:t>
      </w:r>
    </w:p>
    <w:p>
      <w:pPr>
        <w:pStyle w:val="Heading3"/>
      </w:pPr>
      <w:r>
        <w:t>Konsep Database, DBMS, RDBMS, dan MySQL</w:t>
      </w:r>
    </w:p>
    <w:p>
      <w:r>
        <w:rPr>
          <w:b/>
        </w:rPr>
        <w:t>CPMK-1</w:t>
      </w:r>
      <w:r>
        <w:t xml:space="preserve"> • Sub-CPMK-1.1 — Memahami konsep basis data, DBMS, relational database, tabel, atribut, record, primary key, dan foreign key.</w:t>
      </w:r>
    </w:p>
    <w:p>
      <w:r>
        <w:rPr>
          <w:b/>
        </w:rPr>
        <w:t>Level game terkait:</w:t>
      </w:r>
      <w:r>
        <w:t xml:space="preserve"> Lv.1 Database Rookie — Quest </w:t>
      </w:r>
      <w:r>
        <w:rPr>
          <w:i/>
        </w:rPr>
        <w:t>Database Detective</w:t>
      </w:r>
    </w:p>
    <w:p>
      <w:pPr>
        <w:pStyle w:val="Heading2"/>
      </w:pPr>
      <w:r>
        <w:t>1. Tujuan Pembelajaran</w:t>
      </w:r>
    </w:p>
    <w:p>
      <w:r>
        <w:t>Setelah pertemuan ini, mahasiswa mampu:</w:t>
      </w:r>
    </w:p>
    <w:p>
      <w:pPr>
        <w:pStyle w:val="ListBullet"/>
      </w:pPr>
      <w:r>
        <w:t>Menjelaskan perbedaan data, informasi, dan basis data (database).</w:t>
      </w:r>
    </w:p>
    <w:p>
      <w:pPr>
        <w:pStyle w:val="ListBullet"/>
      </w:pPr>
      <w:r>
        <w:t>Membedakan DBMS dan RDBMS, serta menyebutkan contoh produk populer.</w:t>
      </w:r>
    </w:p>
    <w:p>
      <w:pPr>
        <w:pStyle w:val="ListBullet"/>
      </w:pPr>
      <w:r>
        <w:t>Mengidentifikasi komponen tabel: baris (record), kolom (attribute/field), dan primary key.</w:t>
      </w:r>
    </w:p>
    <w:p>
      <w:pPr>
        <w:pStyle w:val="ListBullet"/>
      </w:pPr>
      <w:r>
        <w:t>Menjelaskan mengapa MySQL banyak dipakai di industri.</w:t>
      </w:r>
    </w:p>
    <w:p>
      <w:pPr>
        <w:pStyle w:val="Heading2"/>
      </w:pPr>
      <w:r>
        <w:t>2. Pengantar &amp; Konteks</w:t>
      </w:r>
    </w:p>
    <w:p>
      <w:r>
        <w:t xml:space="preserve">Bayangkan kampus </w:t>
      </w:r>
      <w:r>
        <w:rPr>
          <w:b/>
        </w:rPr>
        <w:t>ASIA Smart Campus</w:t>
      </w:r>
      <w:r>
        <w:t xml:space="preserve"> baru saja beralih dari mencatat data mahasiswa di spreadsheet Excel yang dikelola manual oleh staf akademik, ke sebuah sistem informasi akademik. Di balik layar sistem itu, ada satu komponen yang menyimpan dan mengelola seluruh data: </w:t>
      </w:r>
      <w:r>
        <w:rPr>
          <w:b/>
        </w:rPr>
        <w:t>basis data (database)</w:t>
      </w:r>
      <w:r>
        <w:t>.</w:t>
      </w:r>
    </w:p>
    <w:p>
      <w:r>
        <w:t xml:space="preserve">Sepanjang 14 pertemuan ke depan, kalian akan berperan sebagai </w:t>
      </w:r>
      <w:r>
        <w:rPr>
          <w:i/>
        </w:rPr>
        <w:t>Junior Database Engineer</w:t>
      </w:r>
      <w:r>
        <w:t xml:space="preserve"> yang membangun dan merawat basis data ASIA Smart Campus — mulai dari satu tabel sederhana di pertemuan ini, sampai sistem multi-tabel yang lengkap dengan transaksi, automasi, dan optimasi performa di pertemuan terakhir.</w:t>
      </w:r>
    </w:p>
    <w:p>
      <w:pPr>
        <w:pStyle w:val="Heading2"/>
      </w:pPr>
      <w:r>
        <w:t>3. Materi Inti</w:t>
      </w:r>
    </w:p>
    <w:p>
      <w:pPr>
        <w:pStyle w:val="Heading3"/>
      </w:pPr>
      <w:r>
        <w:t>3.1 Data vs. Informasi vs. Basis Data</w:t>
      </w:r>
    </w:p>
    <w:p>
      <w:pPr>
        <w:pStyle w:val="ListBullet"/>
      </w:pPr>
      <w:r>
        <w:rPr>
          <w:b/>
        </w:rPr>
        <w:t>Data</w:t>
      </w:r>
      <w:r>
        <w:t xml:space="preserve"> adalah fakta mentah yang belum diolah — misalnya </w:t>
      </w:r>
      <w:r>
        <w:rPr>
          <w:rFonts w:ascii="Consolas" w:hAnsi="Consolas"/>
          <w:color w:val="B3261E"/>
        </w:rPr>
        <w:t>"Andi Saputra"</w:t>
      </w:r>
      <w:r>
        <w:t xml:space="preserve">, </w:t>
      </w:r>
      <w:r>
        <w:rPr>
          <w:rFonts w:ascii="Consolas" w:hAnsi="Consolas"/>
          <w:color w:val="B3261E"/>
        </w:rPr>
        <w:t>3.42</w:t>
      </w:r>
      <w:r>
        <w:t xml:space="preserve">, </w:t>
      </w:r>
      <w:r>
        <w:rPr>
          <w:rFonts w:ascii="Consolas" w:hAnsi="Consolas"/>
          <w:color w:val="B3261E"/>
        </w:rPr>
        <w:t>"Malang"</w:t>
      </w:r>
      <w:r>
        <w:t>.</w:t>
      </w:r>
    </w:p>
    <w:p>
      <w:pPr>
        <w:pStyle w:val="ListBullet"/>
      </w:pPr>
      <w:r>
        <w:rPr>
          <w:b/>
        </w:rPr>
        <w:t>Informasi</w:t>
      </w:r>
      <w:r>
        <w:t xml:space="preserve"> adalah data yang telah diproses menjadi sesuatu yang bermakna — misalnya </w:t>
      </w:r>
      <w:r>
        <w:rPr>
          <w:i/>
        </w:rPr>
        <w:t>"Andi Saputra adalah mahasiswa dengan IPK 3.42 asal Malang."</w:t>
      </w:r>
    </w:p>
    <w:p>
      <w:pPr>
        <w:pStyle w:val="ListBullet"/>
      </w:pPr>
      <w:r>
        <w:rPr>
          <w:b/>
        </w:rPr>
        <w:t>Basis data (database)</w:t>
      </w:r>
      <w:r>
        <w:t xml:space="preserve"> adalah kumpulan data yang terorganisir, saling berhubungan, disimpan secara sistematis di media elektronik, dan dapat diakses/diolah oleh program komputer.</w:t>
      </w:r>
    </w:p>
    <w:p>
      <w:pPr>
        <w:pStyle w:val="Heading3"/>
      </w:pPr>
      <w:r>
        <w:t>3.2 DBMS vs. RDBMS</w:t>
      </w:r>
    </w:p>
    <w:p>
      <w:r>
        <w:rPr>
          <w:b/>
        </w:rPr>
        <w:t>DBMS (Database Management System)</w:t>
      </w:r>
      <w:r>
        <w:t xml:space="preserve"> adalah perangkat lunak yang mengelola pembuatan, penyimpanan, pengambilan, dan keamanan data pada suatu basis data. DBMS menjadi perantara antara pengguna/aplikasi dan data fisik yang tersimpan di disk.</w:t>
      </w:r>
    </w:p>
    <w:p>
      <w:r>
        <w:rPr>
          <w:b/>
        </w:rPr>
        <w:t>RDBMS (Relational DBMS)</w:t>
      </w:r>
      <w:r>
        <w:t xml:space="preserve"> adalah DBMS yang menyimpan data dalam bentuk </w:t>
      </w:r>
      <w:r>
        <w:rPr>
          <w:b/>
        </w:rPr>
        <w:t>tabel-tabel relasional</w:t>
      </w:r>
      <w:r>
        <w:t xml:space="preserve"> yang saling terhubung melalui kunci (key), berlandaskan model relasional yang diperkenalkan Edgar F. Codd (1970). Hampir seluruh sistem informasi modern — akademik, perbankan, e-commerce — memakai RDBMS sebagai fondasi datanya.</w:t>
      </w:r>
    </w:p>
    <w:tbl>
      <w:tblPr>
        <w:tblStyle w:val="LightGrid-Accent1"/>
        <w:tblW w:type="auto" w:w="0"/>
        <w:jc w:val="left"/>
        <w:tblLook w:firstColumn="1" w:firstRow="1" w:lastColumn="0" w:lastRow="0" w:noHBand="0" w:noVBand="1" w:val="04A0"/>
      </w:tblPr>
      <w:tblGrid>
        <w:gridCol w:w="4703"/>
        <w:gridCol w:w="4703"/>
      </w:tblGrid>
      <w:tr>
        <w:tc>
          <w:tcPr>
            <w:tcW w:type="dxa" w:w="4703"/>
            <w:shd w:val="clear" w:color="auto" w:fill="0E7490"/>
          </w:tcPr>
          <w:p>
            <w:r>
              <w:rPr>
                <w:color w:val="FFFFFF"/>
                <w:sz w:val="20"/>
              </w:rPr>
            </w:r>
            <w:r>
              <w:rPr>
                <w:b/>
                <w:color w:val="FFFFFF"/>
                <w:sz w:val="20"/>
              </w:rPr>
              <w:t>Contoh RDBMS</w:t>
            </w:r>
          </w:p>
        </w:tc>
        <w:tc>
          <w:tcPr>
            <w:tcW w:type="dxa" w:w="4703"/>
            <w:shd w:val="clear" w:color="auto" w:fill="0E7490"/>
          </w:tcPr>
          <w:p>
            <w:r>
              <w:rPr>
                <w:color w:val="FFFFFF"/>
                <w:sz w:val="20"/>
              </w:rPr>
            </w:r>
            <w:r>
              <w:rPr>
                <w:b/>
                <w:color w:val="FFFFFF"/>
                <w:sz w:val="20"/>
              </w:rPr>
              <w:t>Karakteristik</w:t>
            </w:r>
          </w:p>
        </w:tc>
      </w:tr>
      <w:tr>
        <w:tc>
          <w:tcPr>
            <w:tcW w:type="dxa" w:w="4703"/>
          </w:tcPr>
          <w:p>
            <w:r/>
            <w:r>
              <w:rPr>
                <w:b/>
                <w:sz w:val="20"/>
              </w:rPr>
              <w:t>MySQL</w:t>
            </w:r>
          </w:p>
        </w:tc>
        <w:tc>
          <w:tcPr>
            <w:tcW w:type="dxa" w:w="4703"/>
          </w:tcPr>
          <w:p>
            <w:r/>
            <w:r>
              <w:rPr>
                <w:sz w:val="20"/>
              </w:rPr>
              <w:t>Open-source, sangat populer untuk web (WordPress, banyak startup), kini dikembangkan Oracle.</w:t>
            </w:r>
          </w:p>
        </w:tc>
      </w:tr>
      <w:tr>
        <w:tc>
          <w:tcPr>
            <w:tcW w:type="dxa" w:w="4703"/>
          </w:tcPr>
          <w:p>
            <w:r/>
            <w:r>
              <w:rPr>
                <w:b/>
                <w:sz w:val="20"/>
              </w:rPr>
              <w:t>PostgreSQL</w:t>
            </w:r>
          </w:p>
        </w:tc>
        <w:tc>
          <w:tcPr>
            <w:tcW w:type="dxa" w:w="4703"/>
          </w:tcPr>
          <w:p>
            <w:r/>
            <w:r>
              <w:rPr>
                <w:sz w:val="20"/>
              </w:rPr>
              <w:t>Open-source, dikenal sangat patuh pada standar SQL &amp; fitur lanjutan (JSON, GIS).</w:t>
            </w:r>
          </w:p>
        </w:tc>
      </w:tr>
      <w:tr>
        <w:tc>
          <w:tcPr>
            <w:tcW w:type="dxa" w:w="4703"/>
          </w:tcPr>
          <w:p>
            <w:r/>
            <w:r>
              <w:rPr>
                <w:b/>
                <w:sz w:val="20"/>
              </w:rPr>
              <w:t>Microsoft SQL Server</w:t>
            </w:r>
          </w:p>
        </w:tc>
        <w:tc>
          <w:tcPr>
            <w:tcW w:type="dxa" w:w="4703"/>
          </w:tcPr>
          <w:p>
            <w:r/>
            <w:r>
              <w:rPr>
                <w:sz w:val="20"/>
              </w:rPr>
              <w:t>Berbayar, umum di lingkungan enterprise berbasis Windows/.NET.</w:t>
            </w:r>
          </w:p>
        </w:tc>
      </w:tr>
      <w:tr>
        <w:tc>
          <w:tcPr>
            <w:tcW w:type="dxa" w:w="4703"/>
          </w:tcPr>
          <w:p>
            <w:r/>
            <w:r>
              <w:rPr>
                <w:b/>
                <w:sz w:val="20"/>
              </w:rPr>
              <w:t>Oracle Database</w:t>
            </w:r>
          </w:p>
        </w:tc>
        <w:tc>
          <w:tcPr>
            <w:tcW w:type="dxa" w:w="4703"/>
          </w:tcPr>
          <w:p>
            <w:r/>
            <w:r>
              <w:rPr>
                <w:sz w:val="20"/>
              </w:rPr>
              <w:t>Berbayar, dominan di perusahaan besar dan sistem legacy skala enterprise.</w:t>
            </w:r>
          </w:p>
        </w:tc>
      </w:tr>
      <w:tr>
        <w:tc>
          <w:tcPr>
            <w:tcW w:type="dxa" w:w="4703"/>
          </w:tcPr>
          <w:p>
            <w:r/>
            <w:r>
              <w:rPr>
                <w:b/>
                <w:sz w:val="20"/>
              </w:rPr>
              <w:t>SQLite</w:t>
            </w:r>
          </w:p>
        </w:tc>
        <w:tc>
          <w:tcPr>
            <w:tcW w:type="dxa" w:w="4703"/>
          </w:tcPr>
          <w:p>
            <w:r/>
            <w:r>
              <w:rPr>
                <w:sz w:val="20"/>
              </w:rPr>
              <w:t>Ringan, tanpa server terpisah (file-based) — dipakai di aplikasi mobile/embedded, dan juga menjadi mesin sandbox di game MYSQL QUEST karena bisa berjalan langsung di browser.</w:t>
            </w:r>
          </w:p>
        </w:tc>
      </w:tr>
    </w:tbl>
    <w:p>
      <w:pPr>
        <w:spacing w:after="120"/>
      </w:pPr>
    </w:p>
    <w:p>
      <w:pPr>
        <w:ind w:left="454"/>
      </w:pPr>
      <w:r>
        <w:rPr>
          <w:i/>
          <w:color w:val="555555"/>
        </w:rPr>
        <w:t xml:space="preserve">Bukan RDBMS: basis data NoSQL seperti </w:t>
      </w:r>
      <w:r>
        <w:rPr>
          <w:b/>
          <w:i/>
          <w:color w:val="555555"/>
        </w:rPr>
        <w:t>MongoDB</w:t>
      </w:r>
      <w:r>
        <w:rPr>
          <w:i/>
          <w:color w:val="555555"/>
        </w:rPr>
        <w:t xml:space="preserve"> (dokumen), </w:t>
      </w:r>
      <w:r>
        <w:rPr>
          <w:b/>
          <w:i/>
          <w:color w:val="555555"/>
        </w:rPr>
        <w:t>Redis</w:t>
      </w:r>
      <w:r>
        <w:rPr>
          <w:i/>
          <w:color w:val="555555"/>
        </w:rPr>
        <w:t xml:space="preserve"> (key-value), atau </w:t>
      </w:r>
      <w:r>
        <w:rPr>
          <w:b/>
          <w:i/>
          <w:color w:val="555555"/>
        </w:rPr>
        <w:t>Neo4j</w:t>
      </w:r>
      <w:r>
        <w:rPr>
          <w:i/>
          <w:color w:val="555555"/>
        </w:rPr>
        <w:t xml:space="preserve"> (graph) — sengaja tidak memakai model tabel relasional karena kebutuhan skalabilitas/struktur data yang berbeda. Di luar cakupan mata kuliah ini, tetapi baik untuk diketahui bahwa RDBMS bukan satu-satunya paradigma.</w:t>
      </w:r>
    </w:p>
    <w:p>
      <w:pPr>
        <w:pStyle w:val="Heading3"/>
      </w:pPr>
      <w:r>
        <w:t>3.3 Mengapa MySQL?</w:t>
      </w:r>
    </w:p>
    <w:p>
      <w:r>
        <w:t>MySQL adalah salah satu RDBMS paling banyak dipakai di dunia, terutama untuk aplikasi web, karena:</w:t>
      </w:r>
    </w:p>
    <w:p>
      <w:pPr>
        <w:pStyle w:val="ListBullet"/>
      </w:pPr>
      <w:r>
        <w:rPr>
          <w:b/>
        </w:rPr>
        <w:t>Open-source</w:t>
      </w:r>
      <w:r>
        <w:t xml:space="preserve"> dan gratis untuk sebagian besar penggunaan.</w:t>
      </w:r>
    </w:p>
    <w:p>
      <w:pPr>
        <w:pStyle w:val="ListBullet"/>
      </w:pPr>
      <w:r>
        <w:t>Performa baik untuk beban baca (</w:t>
      </w:r>
      <w:r>
        <w:rPr>
          <w:i/>
        </w:rPr>
        <w:t>read-heavy</w:t>
      </w:r>
      <w:r>
        <w:t>) yang umum pada aplikasi web/akademik.</w:t>
      </w:r>
    </w:p>
    <w:p>
      <w:pPr>
        <w:pStyle w:val="ListBullet"/>
      </w:pPr>
      <w:r>
        <w:t>Ekosistem besar: dukungan luas di hosting, framework (Laravel, Django, Express), dan tooling (phpMyAdmin, MySQL Workbench).</w:t>
      </w:r>
    </w:p>
    <w:p>
      <w:pPr>
        <w:pStyle w:val="ListBullet"/>
      </w:pPr>
      <w:r>
        <w:t>Kini juga tersedia sebagai layanan terkelola di cloud (Amazon RDS for MySQL, Google Cloud SQL, Azure Database for MySQL, PlanetScale) — relevan karena banyak startup modern menjalankan MySQL tanpa mengelola server sendiri.</w:t>
      </w:r>
    </w:p>
    <w:p>
      <w:pPr>
        <w:pStyle w:val="Heading3"/>
      </w:pPr>
      <w:r>
        <w:t>3.4 Anatomi Tabel Relasional</w:t>
      </w:r>
    </w:p>
    <w:p>
      <w:r>
        <w:t>Sebuah tabel (</w:t>
      </w:r>
      <w:r>
        <w:rPr>
          <w:i/>
        </w:rPr>
        <w:t>table</w:t>
      </w:r>
      <w:r>
        <w:t>) dalam RDBMS tersusun dari:</w:t>
      </w:r>
    </w:p>
    <w:tbl>
      <w:tblPr>
        <w:tblW w:type="auto" w:w="0"/>
        <w:jc w:val="left"/>
        <w:tblLook w:firstColumn="1" w:firstRow="1" w:lastColumn="0" w:lastRow="0" w:noHBand="0" w:noVBand="1" w:val="04A0"/>
      </w:tblPr>
      <w:tblGrid>
        <w:gridCol w:w="9406"/>
      </w:tblGrid>
      <w:tr>
        <w:tc>
          <w:tcPr>
            <w:tcW w:type="dxa" w:w="9406"/>
            <w:shd w:val="clear" w:color="auto" w:fill="1E1E2E"/>
          </w:tcPr>
          <w:p>
            <w:pPr>
              <w:spacing w:after="0"/>
            </w:pPr>
            <w:r>
              <w:rPr>
                <w:rFonts w:ascii="Consolas" w:hAnsi="Consolas"/>
                <w:color w:val="E6E6E6"/>
                <w:sz w:val="19"/>
              </w:rPr>
              <w:t xml:space="preserve">                    KOLOM (attribute/field)</w:t>
            </w:r>
          </w:p>
          <w:p>
            <w:pPr>
              <w:spacing w:after="0"/>
            </w:pPr>
            <w:r>
              <w:rPr>
                <w:rFonts w:ascii="Consolas" w:hAnsi="Consolas"/>
                <w:color w:val="E6E6E6"/>
                <w:sz w:val="19"/>
              </w:rPr>
              <w:t xml:space="preserve">                 ┌─────────┬──────────────┬──────────┐</w:t>
            </w:r>
          </w:p>
          <w:p>
            <w:pPr>
              <w:spacing w:after="0"/>
            </w:pPr>
            <w:r>
              <w:rPr>
                <w:rFonts w:ascii="Consolas" w:hAnsi="Consolas"/>
                <w:color w:val="E6E6E6"/>
                <w:sz w:val="19"/>
              </w:rPr>
              <w:t xml:space="preserve">                 │student_id│  full_name   │   gpa    │</w:t>
            </w:r>
          </w:p>
          <w:p>
            <w:pPr>
              <w:spacing w:after="0"/>
            </w:pPr>
            <w:r>
              <w:rPr>
                <w:rFonts w:ascii="Consolas" w:hAnsi="Consolas"/>
                <w:color w:val="E6E6E6"/>
                <w:sz w:val="19"/>
              </w:rPr>
              <w:t xml:space="preserve">                 ├─────────┼──────────────┼──────────┤</w:t>
            </w:r>
          </w:p>
          <w:p>
            <w:pPr>
              <w:spacing w:after="0"/>
            </w:pPr>
            <w:r>
              <w:rPr>
                <w:rFonts w:ascii="Consolas" w:hAnsi="Consolas"/>
                <w:color w:val="E6E6E6"/>
                <w:sz w:val="19"/>
              </w:rPr>
              <w:t xml:space="preserve">  BARIS (record) │    1    │ Andi Saputra │   3.42   │ ← satu record = satu mahasiswa</w:t>
            </w:r>
          </w:p>
          <w:p>
            <w:pPr>
              <w:spacing w:after="0"/>
            </w:pPr>
            <w:r>
              <w:rPr>
                <w:rFonts w:ascii="Consolas" w:hAnsi="Consolas"/>
                <w:color w:val="E6E6E6"/>
                <w:sz w:val="19"/>
              </w:rPr>
              <w:t xml:space="preserve">                 ├─────────┼──────────────┼──────────┤</w:t>
            </w:r>
          </w:p>
          <w:p>
            <w:pPr>
              <w:spacing w:after="0"/>
            </w:pPr>
            <w:r>
              <w:rPr>
                <w:rFonts w:ascii="Consolas" w:hAnsi="Consolas"/>
                <w:color w:val="E6E6E6"/>
                <w:sz w:val="19"/>
              </w:rPr>
              <w:t xml:space="preserve">                 │    2    │ Budi Santoso │   3.10   │</w:t>
            </w:r>
          </w:p>
          <w:p>
            <w:pPr>
              <w:spacing w:after="0"/>
            </w:pPr>
            <w:r>
              <w:rPr>
                <w:rFonts w:ascii="Consolas" w:hAnsi="Consolas"/>
                <w:color w:val="E6E6E6"/>
                <w:sz w:val="19"/>
              </w:rPr>
              <w:t xml:space="preserve">                 └─────────┴──────────────┴──────────┘</w:t>
            </w:r>
          </w:p>
        </w:tc>
      </w:tr>
    </w:tbl>
    <w:p>
      <w:pPr>
        <w:spacing w:after="80"/>
      </w:pPr>
    </w:p>
    <w:p>
      <w:pPr>
        <w:pStyle w:val="ListBullet"/>
      </w:pPr>
      <w:r>
        <w:rPr>
          <w:b/>
        </w:rPr>
        <w:t>Tabel (table)</w:t>
      </w:r>
      <w:r>
        <w:t xml:space="preserve"> merepresentasikan satu jenis entitas, misalnya </w:t>
      </w:r>
      <w:r>
        <w:rPr>
          <w:rFonts w:ascii="Consolas" w:hAnsi="Consolas"/>
          <w:color w:val="B3261E"/>
        </w:rPr>
        <w:t>students</w:t>
      </w:r>
      <w:r>
        <w:t>.</w:t>
      </w:r>
    </w:p>
    <w:p>
      <w:pPr>
        <w:pStyle w:val="ListBullet"/>
      </w:pPr>
      <w:r>
        <w:rPr>
          <w:b/>
        </w:rPr>
        <w:t>Baris (row/record)</w:t>
      </w:r>
      <w:r>
        <w:t xml:space="preserve"> merepresentasikan satu instance nyata dari entitas tersebut — satu mahasiswa.</w:t>
      </w:r>
    </w:p>
    <w:p>
      <w:pPr>
        <w:pStyle w:val="ListBullet"/>
      </w:pPr>
      <w:r>
        <w:rPr>
          <w:b/>
        </w:rPr>
        <w:t>Kolom (column/attribute/field)</w:t>
      </w:r>
      <w:r>
        <w:t xml:space="preserve"> merepresentasikan satu properti dari entitas — nama, GPA, kota, dst.</w:t>
      </w:r>
    </w:p>
    <w:p>
      <w:pPr>
        <w:pStyle w:val="ListBullet"/>
      </w:pPr>
      <w:r>
        <w:rPr>
          <w:b/>
        </w:rPr>
        <w:t>Primary Key (PK)</w:t>
      </w:r>
      <w:r>
        <w:t xml:space="preserve"> adalah kolom (atau kombinasi kolom) yang nilainya </w:t>
      </w:r>
      <w:r>
        <w:rPr>
          <w:b/>
        </w:rPr>
        <w:t>unik</w:t>
      </w:r>
      <w:r>
        <w:t xml:space="preserve"> dan </w:t>
      </w:r>
      <w:r>
        <w:rPr>
          <w:b/>
        </w:rPr>
        <w:t>tidak boleh kosong (NOT NULL)</w:t>
      </w:r>
      <w:r>
        <w:t xml:space="preserve"> untuk setiap baris, dipakai untuk mengidentifikasi record secara pasti. Pada tabel </w:t>
      </w:r>
      <w:r>
        <w:rPr>
          <w:rFonts w:ascii="Consolas" w:hAnsi="Consolas"/>
          <w:color w:val="B3261E"/>
        </w:rPr>
        <w:t>students</w:t>
      </w:r>
      <w:r>
        <w:t xml:space="preserve">, </w:t>
      </w:r>
      <w:r>
        <w:rPr>
          <w:rFonts w:ascii="Consolas" w:hAnsi="Consolas"/>
          <w:color w:val="B3261E"/>
        </w:rPr>
        <w:t>student_id</w:t>
      </w:r>
      <w:r>
        <w:t xml:space="preserve"> adalah kandidat PK yang ideal — bukan </w:t>
      </w:r>
      <w:r>
        <w:rPr>
          <w:rFonts w:ascii="Consolas" w:hAnsi="Consolas"/>
          <w:color w:val="B3261E"/>
        </w:rPr>
        <w:t>full_name</w:t>
      </w:r>
      <w:r>
        <w:t>, karena nama bisa kembar.</w:t>
      </w:r>
    </w:p>
    <w:p>
      <w:pPr>
        <w:pStyle w:val="ListBullet"/>
      </w:pPr>
      <w:r>
        <w:rPr>
          <w:b/>
        </w:rPr>
        <w:t>Foreign Key (FK)</w:t>
      </w:r>
      <w:r>
        <w:t xml:space="preserve"> adalah kolom yang merujuk ke primary key tabel lain, dipakai untuk membangun relasi antar tabel (akan dibahas mendalam di Pertemuan 2–3).</w:t>
      </w:r>
    </w:p>
    <w:p>
      <w:pPr>
        <w:pStyle w:val="Heading2"/>
      </w:pPr>
      <w:r>
        <w:t>4. Studi Kasus: ASIA Smart Campus</w:t>
      </w:r>
    </w:p>
    <w:p>
      <w:r>
        <w:t xml:space="preserve">Pada pertemuan ini kita baru mengamati satu tabel sederhana (belum dibuat sendiri — praktik </w:t>
      </w:r>
      <w:r>
        <w:rPr>
          <w:rFonts w:ascii="Consolas" w:hAnsi="Consolas"/>
          <w:color w:val="B3261E"/>
        </w:rPr>
        <w:t>CREATE TABLE</w:t>
      </w:r>
      <w:r>
        <w:t xml:space="preserve"> dimulai Pertemuan 3):</w:t>
      </w:r>
    </w:p>
    <w:tbl>
      <w:tblPr>
        <w:tblW w:type="auto" w:w="0"/>
        <w:jc w:val="left"/>
        <w:tblLook w:firstColumn="1" w:firstRow="1" w:lastColumn="0" w:lastRow="0" w:noHBand="0" w:noVBand="1" w:val="04A0"/>
      </w:tblPr>
      <w:tblGrid>
        <w:gridCol w:w="9406"/>
      </w:tblGrid>
      <w:tr>
        <w:tc>
          <w:tcPr>
            <w:tcW w:type="dxa" w:w="9406"/>
            <w:shd w:val="clear" w:color="auto" w:fill="1E1E2E"/>
          </w:tcPr>
          <w:p>
            <w:pPr>
              <w:spacing w:after="0"/>
            </w:pPr>
            <w:r>
              <w:rPr>
                <w:rFonts w:ascii="Consolas" w:hAnsi="Consolas"/>
                <w:color w:val="E6E6E6"/>
                <w:sz w:val="19"/>
              </w:rPr>
              <w:t>-- Ilustrasi: tabel students versi awal (belum ternormalisasi)</w:t>
            </w:r>
          </w:p>
          <w:p>
            <w:pPr>
              <w:spacing w:after="0"/>
            </w:pPr>
            <w:r>
              <w:rPr>
                <w:rFonts w:ascii="Consolas" w:hAnsi="Consolas"/>
                <w:color w:val="E6E6E6"/>
                <w:sz w:val="19"/>
              </w:rPr>
              <w:t>student_id | full_name       | email                | department          | gpa  | city</w:t>
            </w:r>
          </w:p>
          <w:p>
            <w:pPr>
              <w:spacing w:after="0"/>
            </w:pPr>
            <w:r>
              <w:rPr>
                <w:rFonts w:ascii="Consolas" w:hAnsi="Consolas"/>
                <w:color w:val="E6E6E6"/>
                <w:sz w:val="19"/>
              </w:rPr>
              <w:t>-----------+------------------+----------------------+---------------------+------+---------</w:t>
            </w:r>
          </w:p>
          <w:p>
            <w:pPr>
              <w:spacing w:after="0"/>
            </w:pPr>
            <w:r>
              <w:rPr>
                <w:rFonts w:ascii="Consolas" w:hAnsi="Consolas"/>
                <w:color w:val="E6E6E6"/>
                <w:sz w:val="19"/>
              </w:rPr>
              <w:t>1          | Andi Saputra     | andi@asia.ac.id      | Teknik Informatika  | 3.42 | Malang</w:t>
            </w:r>
          </w:p>
          <w:p>
            <w:pPr>
              <w:spacing w:after="0"/>
            </w:pPr>
            <w:r>
              <w:rPr>
                <w:rFonts w:ascii="Consolas" w:hAnsi="Consolas"/>
                <w:color w:val="E6E6E6"/>
                <w:sz w:val="19"/>
              </w:rPr>
              <w:t>2          | Budi Santoso     | budi@asia.ac.id      | Sistem Informasi    | 3.10 | Surabaya</w:t>
            </w:r>
          </w:p>
          <w:p>
            <w:pPr>
              <w:spacing w:after="0"/>
            </w:pPr>
            <w:r>
              <w:rPr>
                <w:rFonts w:ascii="Consolas" w:hAnsi="Consolas"/>
                <w:color w:val="E6E6E6"/>
                <w:sz w:val="19"/>
              </w:rPr>
              <w:t>3          | Citra Ayu        | citra@asia.ac.id     | Teknik Informatika  | 3.78 | Malang</w:t>
            </w:r>
          </w:p>
        </w:tc>
      </w:tr>
    </w:tbl>
    <w:p>
      <w:pPr>
        <w:spacing w:after="80"/>
      </w:pPr>
    </w:p>
    <w:p>
      <w:r>
        <w:t xml:space="preserve">Diskusi kelas: dari tabel ini, tunjukkan mana yang layak menjadi </w:t>
      </w:r>
      <w:r>
        <w:rPr>
          <w:i/>
        </w:rPr>
        <w:t>primary key</w:t>
      </w:r>
      <w:r>
        <w:t xml:space="preserve">, dan perhatikan bahwa kolom </w:t>
      </w:r>
      <w:r>
        <w:rPr>
          <w:rFonts w:ascii="Consolas" w:hAnsi="Consolas"/>
          <w:color w:val="B3261E"/>
        </w:rPr>
        <w:t>department</w:t>
      </w:r>
      <w:r>
        <w:t xml:space="preserve"> berisi teks bebas yang berulang — ini akan menjadi motivasi topik </w:t>
      </w:r>
      <w:r>
        <w:rPr>
          <w:b/>
        </w:rPr>
        <w:t>Entity-Relationship</w:t>
      </w:r>
      <w:r>
        <w:t xml:space="preserve"> di Pertemuan 2.</w:t>
      </w:r>
    </w:p>
    <w:p>
      <w:pPr>
        <w:pStyle w:val="Heading2"/>
      </w:pPr>
      <w:r>
        <w:t>5. Praktik Terbaik &amp; Update MySQL Terkini</w:t>
      </w:r>
    </w:p>
    <w:p>
      <w:pPr>
        <w:pStyle w:val="ListBullet"/>
      </w:pPr>
      <w:r>
        <w:rPr>
          <w:b/>
        </w:rPr>
        <w:t>MySQL 8.0</w:t>
      </w:r>
      <w:r>
        <w:t xml:space="preserve"> (rilis stabil yang jadi acuan modul ini) membawa banyak perbaikan dibanding MySQL 5.7: dukungan </w:t>
      </w:r>
      <w:r>
        <w:rPr>
          <w:b/>
        </w:rPr>
        <w:t>Window Functions</w:t>
      </w:r>
      <w:r>
        <w:t xml:space="preserve">, </w:t>
      </w:r>
      <w:r>
        <w:rPr>
          <w:b/>
        </w:rPr>
        <w:t>Common Table Expressions (CTE)</w:t>
      </w:r>
      <w:r>
        <w:t xml:space="preserve"> dengan </w:t>
      </w:r>
      <w:r>
        <w:rPr>
          <w:rFonts w:ascii="Consolas" w:hAnsi="Consolas"/>
          <w:color w:val="B3261E"/>
        </w:rPr>
        <w:t>WITH</w:t>
      </w:r>
      <w:r>
        <w:t xml:space="preserve">, tipe data </w:t>
      </w:r>
      <w:r>
        <w:rPr>
          <w:rFonts w:ascii="Consolas" w:hAnsi="Consolas"/>
          <w:color w:val="B3261E"/>
        </w:rPr>
        <w:t>JSON</w:t>
      </w:r>
      <w:r>
        <w:t xml:space="preserve"> native, serta </w:t>
      </w:r>
      <w:r>
        <w:rPr>
          <w:i/>
        </w:rPr>
        <w:t>default</w:t>
      </w:r>
      <w:r>
        <w:t xml:space="preserve"> karakter set </w:t>
      </w:r>
      <w:r>
        <w:rPr>
          <w:rFonts w:ascii="Consolas" w:hAnsi="Consolas"/>
          <w:color w:val="B3261E"/>
        </w:rPr>
        <w:t>utf8mb4</w:t>
      </w:r>
      <w:r>
        <w:t xml:space="preserve"> (mendukung emoji dan seluruh karakter Unicode) — topik-topik ini akan disentuh di pertemuan-pertemuan berikutnya saat relevan.</w:t>
      </w:r>
    </w:p>
    <w:p>
      <w:pPr>
        <w:pStyle w:val="ListBullet"/>
      </w:pPr>
      <w:r>
        <w:t xml:space="preserve">Selalu tentukan </w:t>
      </w:r>
      <w:r>
        <w:rPr>
          <w:b/>
        </w:rPr>
        <w:t>storage engine</w:t>
      </w:r>
      <w:r>
        <w:t xml:space="preserve"> tabel secara eksplisit; </w:t>
      </w:r>
      <w:r>
        <w:rPr>
          <w:rFonts w:ascii="Consolas" w:hAnsi="Consolas"/>
          <w:color w:val="B3261E"/>
        </w:rPr>
        <w:t>InnoDB</w:t>
      </w:r>
      <w:r>
        <w:t xml:space="preserve"> (default modern) mendukung transaksi (ACID) dan foreign key, berbeda dari engine lama </w:t>
      </w:r>
      <w:r>
        <w:rPr>
          <w:rFonts w:ascii="Consolas" w:hAnsi="Consolas"/>
          <w:color w:val="B3261E"/>
        </w:rPr>
        <w:t>MyISAM</w:t>
      </w:r>
      <w:r>
        <w:t xml:space="preserve"> yang tidak mendukung keduanya — penting untuk diketahui sejak awal karena akan berpengaruh besar di Pertemuan 12 (Transaction).</w:t>
      </w:r>
    </w:p>
    <w:p>
      <w:pPr>
        <w:pStyle w:val="ListBullet"/>
      </w:pPr>
      <w:r>
        <w:t xml:space="preserve">Gunakan </w:t>
      </w:r>
      <w:r>
        <w:rPr>
          <w:rFonts w:ascii="Consolas" w:hAnsi="Consolas"/>
          <w:color w:val="B3261E"/>
        </w:rPr>
        <w:t>utf8mb4</w:t>
      </w:r>
      <w:r>
        <w:t xml:space="preserve"> alih-alih </w:t>
      </w:r>
      <w:r>
        <w:rPr>
          <w:rFonts w:ascii="Consolas" w:hAnsi="Consolas"/>
          <w:color w:val="B3261E"/>
        </w:rPr>
        <w:t>utf8</w:t>
      </w:r>
      <w:r>
        <w:t xml:space="preserve"> biasa saat membuat database, karena </w:t>
      </w:r>
      <w:r>
        <w:rPr>
          <w:rFonts w:ascii="Consolas" w:hAnsi="Consolas"/>
          <w:color w:val="B3261E"/>
        </w:rPr>
        <w:t>utf8</w:t>
      </w:r>
      <w:r>
        <w:t xml:space="preserve"> di MySQL secara historis hanya mendukung karakter hingga 3 byte (tidak mencakup emoji/karakter tertentu).</w:t>
      </w:r>
    </w:p>
    <w:p>
      <w:pPr>
        <w:pStyle w:val="Heading2"/>
      </w:pPr>
      <w:r>
        <w:t>6. Kesalahan Umum (Misconception Alert)</w:t>
      </w:r>
    </w:p>
    <w:p>
      <w:pPr>
        <w:pStyle w:val="ListBullet"/>
      </w:pPr>
      <w:r>
        <w:t xml:space="preserve">❌ </w:t>
      </w:r>
      <w:r>
        <w:rPr>
          <w:b/>
        </w:rPr>
        <w:t>"DBMS dan database itu sama."</w:t>
      </w:r>
      <w:r>
        <w:t xml:space="preserve"> DBMS adalah </w:t>
      </w:r>
      <w:r>
        <w:rPr>
          <w:i/>
        </w:rPr>
        <w:t>perangkat lunak pengelola</w:t>
      </w:r>
      <w:r>
        <w:t xml:space="preserve">; database adalah </w:t>
      </w:r>
      <w:r>
        <w:rPr>
          <w:i/>
        </w:rPr>
        <w:t>kumpulan datanya sendiri</w:t>
      </w:r>
      <w:r>
        <w:t xml:space="preserve">. MySQL adalah DBMS; </w:t>
      </w:r>
      <w:r>
        <w:rPr>
          <w:rFonts w:ascii="Consolas" w:hAnsi="Consolas"/>
          <w:color w:val="B3261E"/>
        </w:rPr>
        <w:t>asia_smart_campus</w:t>
      </w:r>
      <w:r>
        <w:t xml:space="preserve"> adalah database yang dikelola MySQL.</w:t>
      </w:r>
    </w:p>
    <w:p>
      <w:pPr>
        <w:pStyle w:val="ListBullet"/>
      </w:pPr>
      <w:r>
        <w:t xml:space="preserve">❌ </w:t>
      </w:r>
      <w:r>
        <w:rPr>
          <w:b/>
        </w:rPr>
        <w:t>"Primary key harus berupa angka."</w:t>
      </w:r>
      <w:r>
        <w:t xml:space="preserve"> Primary key hanya wajib unik dan tidak kosong — bisa berupa kode teks (mis. NIM, kode produk) selama nilainya benar-benar unik per baris, meski angka auto-increment lebih umum karena praktis.</w:t>
      </w:r>
    </w:p>
    <w:p>
      <w:pPr>
        <w:pStyle w:val="ListBullet"/>
      </w:pPr>
      <w:r>
        <w:t xml:space="preserve">❌ </w:t>
      </w:r>
      <w:r>
        <w:rPr>
          <w:b/>
        </w:rPr>
        <w:t>"Semakin banyak data, harus pindah ke NoSQL."</w:t>
      </w:r>
      <w:r>
        <w:t xml:space="preserve"> Volume data besar bukan alasan tunggal berpindah paradigma — RDBMS modern (termasuk MySQL) mampu menangani miliaran baris dengan indexing dan optimasi yang tepat (dibahas Pertemuan 11 &amp; 14).</w:t>
      </w:r>
    </w:p>
    <w:p>
      <w:pPr>
        <w:pStyle w:val="Heading2"/>
      </w:pPr>
      <w:r>
        <w:t>7. Rangkuman</w:t>
      </w:r>
    </w:p>
    <w:p>
      <w:pPr>
        <w:pStyle w:val="ListBullet"/>
      </w:pPr>
      <w:r>
        <w:t>Basis data menyimpan data secara terorganisir; DBMS adalah perangkat lunak pengelolanya; RDBMS adalah DBMS berbasis tabel relasional.</w:t>
      </w:r>
    </w:p>
    <w:p>
      <w:pPr>
        <w:pStyle w:val="ListBullet"/>
      </w:pPr>
      <w:r>
        <w:t>MySQL populer karena open-source, berkinerja baik untuk web, dan didukung ekosistem luas termasuk layanan cloud terkelola.</w:t>
      </w:r>
    </w:p>
    <w:p>
      <w:pPr>
        <w:pStyle w:val="ListBullet"/>
      </w:pPr>
      <w:r>
        <w:t>Tabel tersusun dari baris (record) dan kolom (attribute); primary key mengidentifikasi setiap baris secara unik.</w:t>
      </w:r>
    </w:p>
    <w:p>
      <w:pPr>
        <w:pStyle w:val="ListBullet"/>
      </w:pPr>
      <w:r>
        <w:t>InnoDB adalah storage engine default modern MySQL yang mendukung transaksi dan foreign key.</w:t>
      </w:r>
    </w:p>
    <w:p>
      <w:pPr>
        <w:pStyle w:val="Heading2"/>
      </w:pPr>
      <w:r>
        <w:t>8. Latihan Mandiri</w:t>
      </w:r>
    </w:p>
    <w:p>
      <w:pPr>
        <w:pStyle w:val="ListNumber"/>
      </w:pPr>
      <w:r>
        <w:t>Sebutkan tiga aplikasi/sistem yang kalian pakai sehari-hari yang kemungkinan besar didukung RDBMS di baliknya, dan jelaskan alasannya.</w:t>
      </w:r>
    </w:p>
    <w:p>
      <w:pPr>
        <w:pStyle w:val="ListNumber"/>
      </w:pPr>
      <w:r>
        <w:t xml:space="preserve">Dari tabel </w:t>
      </w:r>
      <w:r>
        <w:rPr>
          <w:rFonts w:ascii="Consolas" w:hAnsi="Consolas"/>
          <w:color w:val="B3261E"/>
        </w:rPr>
        <w:t>students</w:t>
      </w:r>
      <w:r>
        <w:t xml:space="preserve"> pada studi kasus di atas, sebutkan kandidat primary key beserta alasan mengapa kolom lain tidak layak.</w:t>
      </w:r>
    </w:p>
    <w:p>
      <w:pPr>
        <w:pStyle w:val="ListNumber"/>
      </w:pPr>
      <w:r>
        <w:t xml:space="preserve">Cari tahu (dari dokumentasi resmi MySQL atau sumber terpercaya) satu perbedaan utama antara storage engine </w:t>
      </w:r>
      <w:r>
        <w:rPr>
          <w:rFonts w:ascii="Consolas" w:hAnsi="Consolas"/>
          <w:color w:val="B3261E"/>
        </w:rPr>
        <w:t>InnoDB</w:t>
      </w:r>
      <w:r>
        <w:t xml:space="preserve"> dan </w:t>
      </w:r>
      <w:r>
        <w:rPr>
          <w:rFonts w:ascii="Consolas" w:hAnsi="Consolas"/>
          <w:color w:val="B3261E"/>
        </w:rPr>
        <w:t>MyISAM</w:t>
      </w:r>
      <w:r>
        <w:t>, lalu tuliskan dalam 2–3 kalimat.</w:t>
      </w:r>
    </w:p>
    <w:p>
      <w:pPr>
        <w:pStyle w:val="ListNumber"/>
      </w:pPr>
      <w:r>
        <w:t xml:space="preserve">Lanjutkan ke </w:t>
      </w:r>
      <w:r>
        <w:rPr>
          <w:b/>
        </w:rPr>
        <w:t>Lv.1 Database Rookie</w:t>
      </w:r>
      <w:r>
        <w:t xml:space="preserve"> di MYSQL QUEST untuk mempraktikkan identifikasi komponen tabel secara interaktif.</w:t>
      </w:r>
    </w:p>
    <w:p>
      <w:pPr>
        <w:pStyle w:val="Heading1"/>
      </w:pPr>
      <w:r>
        <w:t>Pertemuan 2 — Data Architect</w:t>
      </w:r>
    </w:p>
    <w:p>
      <w:pPr>
        <w:pStyle w:val="Heading3"/>
      </w:pPr>
      <w:r>
        <w:t>Entity, Attribute, Relationship, dan ERD</w:t>
      </w:r>
    </w:p>
    <w:p>
      <w:r>
        <w:rPr>
          <w:b/>
        </w:rPr>
        <w:t>CPMK-2</w:t>
      </w:r>
      <w:r>
        <w:t xml:space="preserve"> • Sub-CPMK-2.1 — Merancang model basis data berdasarkan kebutuhan sistem.</w:t>
      </w:r>
    </w:p>
    <w:p>
      <w:r>
        <w:rPr>
          <w:b/>
        </w:rPr>
        <w:t>Level game terkait:</w:t>
      </w:r>
      <w:r>
        <w:t xml:space="preserve"> Lv.2 Data Architect — Quest </w:t>
      </w:r>
      <w:r>
        <w:rPr>
          <w:i/>
        </w:rPr>
        <w:t>ERD Puzzle</w:t>
      </w:r>
    </w:p>
    <w:p>
      <w:pPr>
        <w:pStyle w:val="Heading2"/>
      </w:pPr>
      <w:r>
        <w:t>1. Tujuan Pembelajaran</w:t>
      </w:r>
    </w:p>
    <w:p>
      <w:r>
        <w:t>Setelah pertemuan ini, mahasiswa mampu:</w:t>
      </w:r>
    </w:p>
    <w:p>
      <w:pPr>
        <w:pStyle w:val="ListBullet"/>
      </w:pPr>
      <w:r>
        <w:t>Mengidentifikasi entity dan attribute dari deskripsi kebutuhan sistem.</w:t>
      </w:r>
    </w:p>
    <w:p>
      <w:pPr>
        <w:pStyle w:val="ListBullet"/>
      </w:pPr>
      <w:r>
        <w:t>Menentukan jenis kardinalitas relasi (one-to-one, one-to-many, many-to-many).</w:t>
      </w:r>
    </w:p>
    <w:p>
      <w:pPr>
        <w:pStyle w:val="ListBullet"/>
      </w:pPr>
      <w:r>
        <w:t>Menggambar Entity-Relationship Diagram (ERD) sederhana.</w:t>
      </w:r>
    </w:p>
    <w:p>
      <w:pPr>
        <w:pStyle w:val="ListBullet"/>
      </w:pPr>
      <w:r>
        <w:t>Menjelaskan mengapa desain data yang buruk menyebabkan redundansi.</w:t>
      </w:r>
    </w:p>
    <w:p>
      <w:pPr>
        <w:pStyle w:val="Heading2"/>
      </w:pPr>
      <w:r>
        <w:t>2. Pengantar &amp; Konteks</w:t>
      </w:r>
    </w:p>
    <w:p>
      <w:r>
        <w:t xml:space="preserve">Di Pertemuan 1 kita melihat tabel </w:t>
      </w:r>
      <w:r>
        <w:rPr>
          <w:rFonts w:ascii="Consolas" w:hAnsi="Consolas"/>
          <w:color w:val="B3261E"/>
        </w:rPr>
        <w:t>students</w:t>
      </w:r>
      <w:r>
        <w:t xml:space="preserve"> yang menyimpan nama department sebagai teks bebas (</w:t>
      </w:r>
      <w:r>
        <w:rPr>
          <w:rFonts w:ascii="Consolas" w:hAnsi="Consolas"/>
          <w:color w:val="B3261E"/>
        </w:rPr>
        <w:t>"Teknik Informatika"</w:t>
      </w:r>
      <w:r>
        <w:t xml:space="preserve">, </w:t>
      </w:r>
      <w:r>
        <w:rPr>
          <w:rFonts w:ascii="Consolas" w:hAnsi="Consolas"/>
          <w:color w:val="B3261E"/>
        </w:rPr>
        <w:t>"Sistem Informasi"</w:t>
      </w:r>
      <w:r>
        <w:t xml:space="preserve">, dst.), berulang di banyak baris. Bila suatu saat nama department berubah (misalnya rebranding jadi </w:t>
      </w:r>
      <w:r>
        <w:rPr>
          <w:i/>
        </w:rPr>
        <w:t>"Informatika"</w:t>
      </w:r>
      <w:r>
        <w:t xml:space="preserve">), staf harus mengubah </w:t>
      </w:r>
      <w:r>
        <w:rPr>
          <w:b/>
        </w:rPr>
        <w:t>setiap baris</w:t>
      </w:r>
      <w:r>
        <w:t xml:space="preserve"> yang menyebutnya — berisiko tinggi salah ketik dan data tidak konsisten.</w:t>
      </w:r>
    </w:p>
    <w:p>
      <w:r>
        <w:t xml:space="preserve">Sebelum menulis satu baris DDL pun (itu baru dimulai Pertemuan 3), seorang Data Architect harus lebih dulu </w:t>
      </w:r>
      <w:r>
        <w:rPr>
          <w:b/>
        </w:rPr>
        <w:t>merancang</w:t>
      </w:r>
      <w:r>
        <w:t xml:space="preserve"> struktur data yang benar di atas kertas (atau papan tulis) menggunakan </w:t>
      </w:r>
      <w:r>
        <w:rPr>
          <w:b/>
        </w:rPr>
        <w:t>Entity-Relationship Diagram (ERD)</w:t>
      </w:r>
      <w:r>
        <w:t>.</w:t>
      </w:r>
    </w:p>
    <w:p>
      <w:pPr>
        <w:pStyle w:val="Heading2"/>
      </w:pPr>
      <w:r>
        <w:t>3. Materi Inti</w:t>
      </w:r>
    </w:p>
    <w:p>
      <w:pPr>
        <w:pStyle w:val="Heading3"/>
      </w:pPr>
      <w:r>
        <w:t>3.1 Entity, Attribute, Relationship</w:t>
      </w:r>
    </w:p>
    <w:p>
      <w:pPr>
        <w:pStyle w:val="ListBullet"/>
      </w:pPr>
      <w:r>
        <w:rPr>
          <w:b/>
        </w:rPr>
        <w:t>Entity</w:t>
      </w:r>
      <w:r>
        <w:t xml:space="preserve"> adalah objek/konsep nyata yang datanya perlu disimpan — misalnya </w:t>
      </w:r>
      <w:r>
        <w:rPr>
          <w:rFonts w:ascii="Consolas" w:hAnsi="Consolas"/>
          <w:color w:val="B3261E"/>
        </w:rPr>
        <w:t>Student</w:t>
      </w:r>
      <w:r>
        <w:t xml:space="preserve">, </w:t>
      </w:r>
      <w:r>
        <w:rPr>
          <w:rFonts w:ascii="Consolas" w:hAnsi="Consolas"/>
          <w:color w:val="B3261E"/>
        </w:rPr>
        <w:t>Department</w:t>
      </w:r>
      <w:r>
        <w:t xml:space="preserve">, </w:t>
      </w:r>
      <w:r>
        <w:rPr>
          <w:rFonts w:ascii="Consolas" w:hAnsi="Consolas"/>
          <w:color w:val="B3261E"/>
        </w:rPr>
        <w:t>Course</w:t>
      </w:r>
      <w:r>
        <w:t>. Entity umumnya menjadi satu tabel saat diimplementasikan.</w:t>
      </w:r>
    </w:p>
    <w:p>
      <w:pPr>
        <w:pStyle w:val="ListBullet"/>
      </w:pPr>
      <w:r>
        <w:rPr>
          <w:b/>
        </w:rPr>
        <w:t>Attribute</w:t>
      </w:r>
      <w:r>
        <w:t xml:space="preserve"> adalah properti yang melekat pada entity — </w:t>
      </w:r>
      <w:r>
        <w:rPr>
          <w:rFonts w:ascii="Consolas" w:hAnsi="Consolas"/>
          <w:color w:val="B3261E"/>
        </w:rPr>
        <w:t>full_name</w:t>
      </w:r>
      <w:r>
        <w:t xml:space="preserve">, </w:t>
      </w:r>
      <w:r>
        <w:rPr>
          <w:rFonts w:ascii="Consolas" w:hAnsi="Consolas"/>
          <w:color w:val="B3261E"/>
        </w:rPr>
        <w:t>gpa</w:t>
      </w:r>
      <w:r>
        <w:t xml:space="preserve">, </w:t>
      </w:r>
      <w:r>
        <w:rPr>
          <w:rFonts w:ascii="Consolas" w:hAnsi="Consolas"/>
          <w:color w:val="B3261E"/>
        </w:rPr>
        <w:t>dept_name</w:t>
      </w:r>
      <w:r>
        <w:t>. Attribute menjadi kolom pada tabel.</w:t>
      </w:r>
    </w:p>
    <w:p>
      <w:pPr>
        <w:pStyle w:val="ListBullet"/>
      </w:pPr>
      <w:r>
        <w:rPr>
          <w:b/>
        </w:rPr>
        <w:t>Relationship</w:t>
      </w:r>
      <w:r>
        <w:t xml:space="preserve"> adalah hubungan antar entity — misalnya </w:t>
      </w:r>
      <w:r>
        <w:rPr>
          <w:i/>
        </w:rPr>
        <w:t>"Student terdaftar pada Department"</w:t>
      </w:r>
      <w:r>
        <w:t xml:space="preserve">, </w:t>
      </w:r>
      <w:r>
        <w:rPr>
          <w:i/>
        </w:rPr>
        <w:t>"Student mengambil Course"</w:t>
      </w:r>
      <w:r>
        <w:t>.</w:t>
      </w:r>
    </w:p>
    <w:p>
      <w:pPr>
        <w:pStyle w:val="Heading3"/>
      </w:pPr>
      <w:r>
        <w:t>3.2 Kardinalitas Relasi</w:t>
      </w:r>
    </w:p>
    <w:p>
      <w:r>
        <w:t xml:space="preserve">Kardinalitas menyatakan </w:t>
      </w:r>
      <w:r>
        <w:rPr>
          <w:b/>
        </w:rPr>
        <w:t>berapa banyak</w:t>
      </w:r>
      <w:r>
        <w:t xml:space="preserve"> instance satu entity dapat berhubungan dengan instance entity lain.</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shd w:val="clear" w:color="auto" w:fill="0E7490"/>
          </w:tcPr>
          <w:p>
            <w:r>
              <w:rPr>
                <w:color w:val="FFFFFF"/>
                <w:sz w:val="20"/>
              </w:rPr>
            </w:r>
            <w:r>
              <w:rPr>
                <w:b/>
                <w:color w:val="FFFFFF"/>
                <w:sz w:val="20"/>
              </w:rPr>
              <w:t>Kardinalitas</w:t>
            </w:r>
          </w:p>
        </w:tc>
        <w:tc>
          <w:tcPr>
            <w:tcW w:type="dxa" w:w="3135"/>
            <w:shd w:val="clear" w:color="auto" w:fill="0E7490"/>
          </w:tcPr>
          <w:p>
            <w:r>
              <w:rPr>
                <w:color w:val="FFFFFF"/>
                <w:sz w:val="20"/>
              </w:rPr>
            </w:r>
            <w:r>
              <w:rPr>
                <w:b/>
                <w:color w:val="FFFFFF"/>
                <w:sz w:val="20"/>
              </w:rPr>
              <w:t>Contoh pada ASIA Smart Campus</w:t>
            </w:r>
          </w:p>
        </w:tc>
        <w:tc>
          <w:tcPr>
            <w:tcW w:type="dxa" w:w="3135"/>
            <w:shd w:val="clear" w:color="auto" w:fill="0E7490"/>
          </w:tcPr>
          <w:p>
            <w:r>
              <w:rPr>
                <w:color w:val="FFFFFF"/>
                <w:sz w:val="20"/>
              </w:rPr>
            </w:r>
            <w:r>
              <w:rPr>
                <w:b/>
                <w:color w:val="FFFFFF"/>
                <w:sz w:val="20"/>
              </w:rPr>
              <w:t>Notasi umum</w:t>
            </w:r>
          </w:p>
        </w:tc>
      </w:tr>
      <w:tr>
        <w:tc>
          <w:tcPr>
            <w:tcW w:type="dxa" w:w="3135"/>
          </w:tcPr>
          <w:p>
            <w:r/>
            <w:r>
              <w:rPr>
                <w:b/>
                <w:sz w:val="20"/>
              </w:rPr>
              <w:t>One-to-One (1:1)</w:t>
            </w:r>
          </w:p>
        </w:tc>
        <w:tc>
          <w:tcPr>
            <w:tcW w:type="dxa" w:w="3135"/>
          </w:tcPr>
          <w:p>
            <w:r/>
            <w:r>
              <w:rPr>
                <w:sz w:val="20"/>
              </w:rPr>
              <w:t xml:space="preserve">Satu </w:t>
            </w:r>
            <w:r>
              <w:rPr>
                <w:rFonts w:ascii="Consolas" w:hAnsi="Consolas"/>
                <w:color w:val="B3261E"/>
                <w:sz w:val="20"/>
              </w:rPr>
              <w:t>student</w:t>
            </w:r>
            <w:r>
              <w:rPr>
                <w:sz w:val="20"/>
              </w:rPr>
              <w:t xml:space="preserve"> memiliki tepat satu </w:t>
            </w:r>
            <w:r>
              <w:rPr>
                <w:rFonts w:ascii="Consolas" w:hAnsi="Consolas"/>
                <w:color w:val="B3261E"/>
                <w:sz w:val="20"/>
              </w:rPr>
              <w:t>student_card</w:t>
            </w:r>
            <w:r>
              <w:rPr>
                <w:sz w:val="20"/>
              </w:rPr>
              <w:t xml:space="preserve"> (kartu identitas digital)</w:t>
            </w:r>
          </w:p>
        </w:tc>
        <w:tc>
          <w:tcPr>
            <w:tcW w:type="dxa" w:w="3135"/>
          </w:tcPr>
          <w:p>
            <w:r/>
            <w:r>
              <w:rPr>
                <w:rFonts w:ascii="Consolas" w:hAnsi="Consolas"/>
                <w:color w:val="B3261E"/>
                <w:sz w:val="20"/>
              </w:rPr>
              <w:t>1 ── 1</w:t>
            </w:r>
          </w:p>
        </w:tc>
      </w:tr>
      <w:tr>
        <w:tc>
          <w:tcPr>
            <w:tcW w:type="dxa" w:w="3135"/>
          </w:tcPr>
          <w:p>
            <w:r/>
            <w:r>
              <w:rPr>
                <w:b/>
                <w:sz w:val="20"/>
              </w:rPr>
              <w:t>One-to-Many (1:N)</w:t>
            </w:r>
          </w:p>
        </w:tc>
        <w:tc>
          <w:tcPr>
            <w:tcW w:type="dxa" w:w="3135"/>
          </w:tcPr>
          <w:p>
            <w:r/>
            <w:r>
              <w:rPr>
                <w:sz w:val="20"/>
              </w:rPr>
              <w:t xml:space="preserve">Satu </w:t>
            </w:r>
            <w:r>
              <w:rPr>
                <w:rFonts w:ascii="Consolas" w:hAnsi="Consolas"/>
                <w:color w:val="B3261E"/>
                <w:sz w:val="20"/>
              </w:rPr>
              <w:t>department</w:t>
            </w:r>
            <w:r>
              <w:rPr>
                <w:sz w:val="20"/>
              </w:rPr>
              <w:t xml:space="preserve"> memiliki banyak </w:t>
            </w:r>
            <w:r>
              <w:rPr>
                <w:rFonts w:ascii="Consolas" w:hAnsi="Consolas"/>
                <w:color w:val="B3261E"/>
                <w:sz w:val="20"/>
              </w:rPr>
              <w:t>student</w:t>
            </w:r>
            <w:r>
              <w:rPr>
                <w:sz w:val="20"/>
              </w:rPr>
              <w:t xml:space="preserve">, tapi satu </w:t>
            </w:r>
            <w:r>
              <w:rPr>
                <w:rFonts w:ascii="Consolas" w:hAnsi="Consolas"/>
                <w:color w:val="B3261E"/>
                <w:sz w:val="20"/>
              </w:rPr>
              <w:t>student</w:t>
            </w:r>
            <w:r>
              <w:rPr>
                <w:sz w:val="20"/>
              </w:rPr>
              <w:t xml:space="preserve"> hanya di satu </w:t>
            </w:r>
            <w:r>
              <w:rPr>
                <w:rFonts w:ascii="Consolas" w:hAnsi="Consolas"/>
                <w:color w:val="B3261E"/>
                <w:sz w:val="20"/>
              </w:rPr>
              <w:t>department</w:t>
            </w:r>
          </w:p>
        </w:tc>
        <w:tc>
          <w:tcPr>
            <w:tcW w:type="dxa" w:w="3135"/>
          </w:tcPr>
          <w:p>
            <w:r/>
            <w:r>
              <w:rPr>
                <w:rFonts w:ascii="Consolas" w:hAnsi="Consolas"/>
                <w:color w:val="B3261E"/>
                <w:sz w:val="20"/>
              </w:rPr>
              <w:t>1 ── N</w:t>
            </w:r>
          </w:p>
        </w:tc>
      </w:tr>
      <w:tr>
        <w:tc>
          <w:tcPr>
            <w:tcW w:type="dxa" w:w="3135"/>
          </w:tcPr>
          <w:p>
            <w:r/>
            <w:r>
              <w:rPr>
                <w:b/>
                <w:sz w:val="20"/>
              </w:rPr>
              <w:t>Many-to-Many (M:N)</w:t>
            </w:r>
          </w:p>
        </w:tc>
        <w:tc>
          <w:tcPr>
            <w:tcW w:type="dxa" w:w="3135"/>
          </w:tcPr>
          <w:p>
            <w:r/>
            <w:r>
              <w:rPr>
                <w:sz w:val="20"/>
              </w:rPr>
              <w:t xml:space="preserve">Satu </w:t>
            </w:r>
            <w:r>
              <w:rPr>
                <w:rFonts w:ascii="Consolas" w:hAnsi="Consolas"/>
                <w:color w:val="B3261E"/>
                <w:sz w:val="20"/>
              </w:rPr>
              <w:t>student</w:t>
            </w:r>
            <w:r>
              <w:rPr>
                <w:sz w:val="20"/>
              </w:rPr>
              <w:t xml:space="preserve"> dapat mengambil banyak </w:t>
            </w:r>
            <w:r>
              <w:rPr>
                <w:rFonts w:ascii="Consolas" w:hAnsi="Consolas"/>
                <w:color w:val="B3261E"/>
                <w:sz w:val="20"/>
              </w:rPr>
              <w:t>course</w:t>
            </w:r>
            <w:r>
              <w:rPr>
                <w:sz w:val="20"/>
              </w:rPr>
              <w:t xml:space="preserve">, dan satu </w:t>
            </w:r>
            <w:r>
              <w:rPr>
                <w:rFonts w:ascii="Consolas" w:hAnsi="Consolas"/>
                <w:color w:val="B3261E"/>
                <w:sz w:val="20"/>
              </w:rPr>
              <w:t>course</w:t>
            </w:r>
            <w:r>
              <w:rPr>
                <w:sz w:val="20"/>
              </w:rPr>
              <w:t xml:space="preserve"> diambil banyak </w:t>
            </w:r>
            <w:r>
              <w:rPr>
                <w:rFonts w:ascii="Consolas" w:hAnsi="Consolas"/>
                <w:color w:val="B3261E"/>
                <w:sz w:val="20"/>
              </w:rPr>
              <w:t>student</w:t>
            </w:r>
          </w:p>
        </w:tc>
        <w:tc>
          <w:tcPr>
            <w:tcW w:type="dxa" w:w="3135"/>
          </w:tcPr>
          <w:p>
            <w:r/>
            <w:r>
              <w:rPr>
                <w:rFonts w:ascii="Consolas" w:hAnsi="Consolas"/>
                <w:color w:val="B3261E"/>
                <w:sz w:val="20"/>
              </w:rPr>
              <w:t>M ── N</w:t>
            </w:r>
          </w:p>
        </w:tc>
      </w:tr>
    </w:tbl>
    <w:p>
      <w:pPr>
        <w:spacing w:after="120"/>
      </w:pPr>
    </w:p>
    <w:p>
      <w:r>
        <w:t xml:space="preserve">Kardinalitas M:N </w:t>
      </w:r>
      <w:r>
        <w:rPr>
          <w:b/>
        </w:rPr>
        <w:t>tidak bisa</w:t>
      </w:r>
      <w:r>
        <w:t xml:space="preserve"> diimplementasikan langsung dengan satu foreign key — ia membutuhkan </w:t>
      </w:r>
      <w:r>
        <w:rPr>
          <w:b/>
        </w:rPr>
        <w:t>tabel penghubung (junction/associative table)</w:t>
      </w:r>
      <w:r>
        <w:t xml:space="preserve">, misalnya tabel </w:t>
      </w:r>
      <w:r>
        <w:rPr>
          <w:rFonts w:ascii="Consolas" w:hAnsi="Consolas"/>
          <w:color w:val="B3261E"/>
        </w:rPr>
        <w:t>enrollments</w:t>
      </w:r>
      <w:r>
        <w:t xml:space="preserve"> yang menghubungkan </w:t>
      </w:r>
      <w:r>
        <w:rPr>
          <w:rFonts w:ascii="Consolas" w:hAnsi="Consolas"/>
          <w:color w:val="B3261E"/>
        </w:rPr>
        <w:t>students</w:t>
      </w:r>
      <w:r>
        <w:t xml:space="preserve"> dan </w:t>
      </w:r>
      <w:r>
        <w:rPr>
          <w:rFonts w:ascii="Consolas" w:hAnsi="Consolas"/>
          <w:color w:val="B3261E"/>
        </w:rPr>
        <w:t>courses</w:t>
      </w:r>
      <w:r>
        <w:t xml:space="preserve"> (akan dibangun di Pertemuan 4 dan dipakai intensif mulai Pertemuan 6).</w:t>
      </w:r>
    </w:p>
    <w:tbl>
      <w:tblPr>
        <w:tblW w:type="auto" w:w="0"/>
        <w:jc w:val="left"/>
        <w:tblLook w:firstColumn="1" w:firstRow="1" w:lastColumn="0" w:lastRow="0" w:noHBand="0" w:noVBand="1" w:val="04A0"/>
      </w:tblPr>
      <w:tblGrid>
        <w:gridCol w:w="9406"/>
      </w:tblGrid>
      <w:tr>
        <w:tc>
          <w:tcPr>
            <w:tcW w:type="dxa" w:w="9406"/>
            <w:shd w:val="clear" w:color="auto" w:fill="1E1E2E"/>
          </w:tcPr>
          <w:p>
            <w:pPr>
              <w:spacing w:after="0"/>
            </w:pPr>
            <w:r>
              <w:rPr>
                <w:rFonts w:ascii="Consolas" w:hAnsi="Consolas"/>
                <w:color w:val="E6E6E6"/>
                <w:sz w:val="19"/>
              </w:rPr>
              <w:t xml:space="preserve">  DEPARTMENT ──1───────N── STUDENT ──M───────N── COURSE</w:t>
            </w:r>
          </w:p>
          <w:p>
            <w:pPr>
              <w:spacing w:after="0"/>
            </w:pPr>
            <w:r>
              <w:rPr>
                <w:rFonts w:ascii="Consolas" w:hAnsi="Consolas"/>
                <w:color w:val="E6E6E6"/>
                <w:sz w:val="19"/>
              </w:rPr>
              <w:t xml:space="preserve">                                        │(via)│</w:t>
            </w:r>
          </w:p>
          <w:p>
            <w:pPr>
              <w:spacing w:after="0"/>
            </w:pPr>
            <w:r>
              <w:rPr>
                <w:rFonts w:ascii="Consolas" w:hAnsi="Consolas"/>
                <w:color w:val="E6E6E6"/>
                <w:sz w:val="19"/>
              </w:rPr>
              <w:t xml:space="preserve">                                    ENROLLMENT</w:t>
            </w:r>
          </w:p>
          <w:p>
            <w:pPr>
              <w:spacing w:after="0"/>
            </w:pPr>
            <w:r>
              <w:rPr>
                <w:rFonts w:ascii="Consolas" w:hAnsi="Consolas"/>
                <w:color w:val="E6E6E6"/>
                <w:sz w:val="19"/>
              </w:rPr>
              <w:t xml:space="preserve">                              (student_id, course_id, score)</w:t>
            </w:r>
          </w:p>
        </w:tc>
      </w:tr>
    </w:tbl>
    <w:p>
      <w:pPr>
        <w:spacing w:after="80"/>
      </w:pPr>
    </w:p>
    <w:p>
      <w:pPr>
        <w:pStyle w:val="Heading3"/>
      </w:pPr>
      <w:r>
        <w:t>3.3 Dari ERD ke Tabel Relasional</w:t>
      </w:r>
    </w:p>
    <w:p>
      <w:r>
        <w:t>Aturan dasar menerjemahkan ERD ke skema tabel:</w:t>
      </w:r>
    </w:p>
    <w:p>
      <w:pPr>
        <w:pStyle w:val="ListNumber"/>
      </w:pPr>
      <w:r>
        <w:t xml:space="preserve">Setiap </w:t>
      </w:r>
      <w:r>
        <w:rPr>
          <w:b/>
        </w:rPr>
        <w:t>entity</w:t>
      </w:r>
      <w:r>
        <w:t xml:space="preserve"> → satu </w:t>
      </w:r>
      <w:r>
        <w:rPr>
          <w:b/>
        </w:rPr>
        <w:t>tabel</w:t>
      </w:r>
      <w:r>
        <w:t>.</w:t>
      </w:r>
    </w:p>
    <w:p>
      <w:pPr>
        <w:pStyle w:val="ListNumber"/>
      </w:pPr>
      <w:r>
        <w:t xml:space="preserve">Setiap </w:t>
      </w:r>
      <w:r>
        <w:rPr>
          <w:b/>
        </w:rPr>
        <w:t>attribute</w:t>
      </w:r>
      <w:r>
        <w:t xml:space="preserve"> → satu </w:t>
      </w:r>
      <w:r>
        <w:rPr>
          <w:b/>
        </w:rPr>
        <w:t>kolom</w:t>
      </w:r>
      <w:r>
        <w:t>.</w:t>
      </w:r>
    </w:p>
    <w:p>
      <w:pPr>
        <w:pStyle w:val="ListNumber"/>
      </w:pPr>
      <w:r>
        <w:t xml:space="preserve">Relasi </w:t>
      </w:r>
      <w:r>
        <w:rPr>
          <w:b/>
        </w:rPr>
        <w:t>1:N</w:t>
      </w:r>
      <w:r>
        <w:t xml:space="preserve"> → tambahkan </w:t>
      </w:r>
      <w:r>
        <w:rPr>
          <w:b/>
        </w:rPr>
        <w:t>foreign key</w:t>
      </w:r>
      <w:r>
        <w:t xml:space="preserve"> di sisi "banyak" (N), merujuk primary key di sisi "satu" (1). Contoh: </w:t>
      </w:r>
      <w:r>
        <w:rPr>
          <w:rFonts w:ascii="Consolas" w:hAnsi="Consolas"/>
          <w:color w:val="B3261E"/>
        </w:rPr>
        <w:t>students.dept_id</w:t>
      </w:r>
      <w:r>
        <w:t xml:space="preserve"> merujuk </w:t>
      </w:r>
      <w:r>
        <w:rPr>
          <w:rFonts w:ascii="Consolas" w:hAnsi="Consolas"/>
          <w:color w:val="B3261E"/>
        </w:rPr>
        <w:t>departments.dept_id</w:t>
      </w:r>
      <w:r>
        <w:t>.</w:t>
      </w:r>
    </w:p>
    <w:p>
      <w:pPr>
        <w:pStyle w:val="ListNumber"/>
      </w:pPr>
      <w:r>
        <w:t xml:space="preserve">Relasi </w:t>
      </w:r>
      <w:r>
        <w:rPr>
          <w:b/>
        </w:rPr>
        <w:t>M:N</w:t>
      </w:r>
      <w:r>
        <w:t xml:space="preserve"> → buat </w:t>
      </w:r>
      <w:r>
        <w:rPr>
          <w:b/>
        </w:rPr>
        <w:t>tabel penghubung</w:t>
      </w:r>
      <w:r>
        <w:t xml:space="preserve"> baru berisi minimal dua foreign key yang merujuk kedua tabel terkait.</w:t>
      </w:r>
    </w:p>
    <w:p>
      <w:pPr>
        <w:pStyle w:val="Heading3"/>
      </w:pPr>
      <w:r>
        <w:t>3.4 Notasi ERD yang Umum Dipakai</w:t>
      </w:r>
    </w:p>
    <w:p>
      <w:r>
        <w:t xml:space="preserve">Beberapa notasi populer: </w:t>
      </w:r>
      <w:r>
        <w:rPr>
          <w:b/>
        </w:rPr>
        <w:t>Chen Notation</w:t>
      </w:r>
      <w:r>
        <w:t xml:space="preserve"> (entity sebagai kotak, relationship sebagai diamond), </w:t>
      </w:r>
      <w:r>
        <w:rPr>
          <w:b/>
        </w:rPr>
        <w:t>Crow's Foot Notation</w:t>
      </w:r>
      <w:r>
        <w:t xml:space="preserve"> (kardinalitas digambarkan sebagai simbol "kaki gagak" di ujung garis — paling umum dipakai tools modern seperti MySQL Workbench, dbdiagram.io, dan draw.io). Mata kuliah ini tidak menuntut satu notasi baku — yang terpenting mahasiswa mampu mengomunikasikan entity, attribute, dan kardinalitas dengan jelas.</w:t>
      </w:r>
    </w:p>
    <w:p>
      <w:pPr>
        <w:pStyle w:val="Heading2"/>
      </w:pPr>
      <w:r>
        <w:t>4. Studi Kasus: ASIA Smart Campus</w:t>
      </w:r>
    </w:p>
    <w:p>
      <w:r>
        <w:t>Skema relasional (setelah dirancang ulang dari tabel flat Pertemuan 1) yang akan diimplementasikan mulai Pertemuan 3:</w:t>
      </w:r>
    </w:p>
    <w:tbl>
      <w:tblPr>
        <w:tblW w:type="auto" w:w="0"/>
        <w:jc w:val="left"/>
        <w:tblLook w:firstColumn="1" w:firstRow="1" w:lastColumn="0" w:lastRow="0" w:noHBand="0" w:noVBand="1" w:val="04A0"/>
      </w:tblPr>
      <w:tblGrid>
        <w:gridCol w:w="9406"/>
      </w:tblGrid>
      <w:tr>
        <w:tc>
          <w:tcPr>
            <w:tcW w:type="dxa" w:w="9406"/>
            <w:shd w:val="clear" w:color="auto" w:fill="1E1E2E"/>
          </w:tcPr>
          <w:p>
            <w:pPr>
              <w:spacing w:after="0"/>
            </w:pPr>
            <w:r>
              <w:rPr>
                <w:rFonts w:ascii="Consolas" w:hAnsi="Consolas"/>
                <w:color w:val="E6E6E6"/>
                <w:sz w:val="19"/>
              </w:rPr>
              <w:t>departments (dept_id PK, dept_name, dept_code)</w:t>
            </w:r>
          </w:p>
          <w:p>
            <w:pPr>
              <w:spacing w:after="0"/>
            </w:pPr>
            <w:r>
              <w:rPr>
                <w:rFonts w:ascii="Consolas" w:hAnsi="Consolas"/>
                <w:color w:val="E6E6E6"/>
                <w:sz w:val="19"/>
              </w:rPr>
              <w:t xml:space="preserve">     │ 1</w:t>
            </w:r>
          </w:p>
          <w:p>
            <w:pPr>
              <w:spacing w:after="0"/>
            </w:pPr>
            <w:r>
              <w:rPr>
                <w:rFonts w:ascii="Consolas" w:hAnsi="Consolas"/>
                <w:color w:val="E6E6E6"/>
                <w:sz w:val="19"/>
              </w:rPr>
              <w:t xml:space="preserve">     │</w:t>
            </w:r>
          </w:p>
          <w:p>
            <w:pPr>
              <w:spacing w:after="0"/>
            </w:pPr>
            <w:r>
              <w:rPr>
                <w:rFonts w:ascii="Consolas" w:hAnsi="Consolas"/>
                <w:color w:val="E6E6E6"/>
                <w:sz w:val="19"/>
              </w:rPr>
              <w:t xml:space="preserve">     │ N</w:t>
            </w:r>
          </w:p>
          <w:p>
            <w:pPr>
              <w:spacing w:after="0"/>
            </w:pPr>
            <w:r>
              <w:rPr>
                <w:rFonts w:ascii="Consolas" w:hAnsi="Consolas"/>
                <w:color w:val="E6E6E6"/>
                <w:sz w:val="19"/>
              </w:rPr>
              <w:t>students (student_id PK, full_name, email, dept_id FK, gpa, enrollment_year, city)</w:t>
            </w:r>
          </w:p>
          <w:p>
            <w:pPr>
              <w:spacing w:after="0"/>
            </w:pPr>
            <w:r>
              <w:rPr>
                <w:rFonts w:ascii="Consolas" w:hAnsi="Consolas"/>
                <w:color w:val="E6E6E6"/>
                <w:sz w:val="19"/>
              </w:rPr>
              <w:t xml:space="preserve">     │ 1</w:t>
            </w:r>
          </w:p>
          <w:p>
            <w:pPr>
              <w:spacing w:after="0"/>
            </w:pPr>
            <w:r>
              <w:rPr>
                <w:rFonts w:ascii="Consolas" w:hAnsi="Consolas"/>
                <w:color w:val="E6E6E6"/>
                <w:sz w:val="19"/>
              </w:rPr>
              <w:t xml:space="preserve">     │</w:t>
            </w:r>
          </w:p>
          <w:p>
            <w:pPr>
              <w:spacing w:after="0"/>
            </w:pPr>
            <w:r>
              <w:rPr>
                <w:rFonts w:ascii="Consolas" w:hAnsi="Consolas"/>
                <w:color w:val="E6E6E6"/>
                <w:sz w:val="19"/>
              </w:rPr>
              <w:t xml:space="preserve">     │ N</w:t>
            </w:r>
          </w:p>
          <w:p>
            <w:pPr>
              <w:spacing w:after="0"/>
            </w:pPr>
            <w:r>
              <w:rPr>
                <w:rFonts w:ascii="Consolas" w:hAnsi="Consolas"/>
                <w:color w:val="E6E6E6"/>
                <w:sz w:val="19"/>
              </w:rPr>
              <w:t>enrollments (enrollment_id PK, student_id FK, course_id FK, semester, score)</w:t>
            </w:r>
          </w:p>
          <w:p>
            <w:pPr>
              <w:spacing w:after="0"/>
            </w:pPr>
            <w:r>
              <w:rPr>
                <w:rFonts w:ascii="Consolas" w:hAnsi="Consolas"/>
                <w:color w:val="E6E6E6"/>
                <w:sz w:val="19"/>
              </w:rPr>
              <w:t xml:space="preserve">     │ N</w:t>
            </w:r>
          </w:p>
          <w:p>
            <w:pPr>
              <w:spacing w:after="0"/>
            </w:pPr>
            <w:r>
              <w:rPr>
                <w:rFonts w:ascii="Consolas" w:hAnsi="Consolas"/>
                <w:color w:val="E6E6E6"/>
                <w:sz w:val="19"/>
              </w:rPr>
              <w:t xml:space="preserve">     │</w:t>
            </w:r>
          </w:p>
          <w:p>
            <w:pPr>
              <w:spacing w:after="0"/>
            </w:pPr>
            <w:r>
              <w:rPr>
                <w:rFonts w:ascii="Consolas" w:hAnsi="Consolas"/>
                <w:color w:val="E6E6E6"/>
                <w:sz w:val="19"/>
              </w:rPr>
              <w:t xml:space="preserve">     │ 1</w:t>
            </w:r>
          </w:p>
          <w:p>
            <w:pPr>
              <w:spacing w:after="0"/>
            </w:pPr>
            <w:r>
              <w:rPr>
                <w:rFonts w:ascii="Consolas" w:hAnsi="Consolas"/>
                <w:color w:val="E6E6E6"/>
                <w:sz w:val="19"/>
              </w:rPr>
              <w:t>courses (course_id PK, course_name, credits, dept_id FK)</w:t>
            </w:r>
          </w:p>
        </w:tc>
      </w:tr>
    </w:tbl>
    <w:p>
      <w:pPr>
        <w:spacing w:after="80"/>
      </w:pPr>
    </w:p>
    <w:p>
      <w:r>
        <w:rPr>
          <w:b/>
        </w:rPr>
        <w:t>Latihan diskusi kelas:</w:t>
      </w:r>
      <w:r>
        <w:t xml:space="preserve"> Untuk kebutuhan baru </w:t>
      </w:r>
      <w:r>
        <w:rPr>
          <w:i/>
        </w:rPr>
        <w:t>"setiap course diampu oleh satu dosen tetap, dan satu dosen bisa mengampu banyak course"</w:t>
      </w:r>
      <w:r>
        <w:t xml:space="preserve"> — entity dan relasi apa yang perlu ditambahkan? (Jawaban: entity </w:t>
      </w:r>
      <w:r>
        <w:rPr>
          <w:rFonts w:ascii="Consolas" w:hAnsi="Consolas"/>
          <w:color w:val="B3261E"/>
        </w:rPr>
        <w:t>lecturers</w:t>
      </w:r>
      <w:r>
        <w:t xml:space="preserve">, relasi 1:N dari </w:t>
      </w:r>
      <w:r>
        <w:rPr>
          <w:rFonts w:ascii="Consolas" w:hAnsi="Consolas"/>
          <w:color w:val="B3261E"/>
        </w:rPr>
        <w:t>lecturers</w:t>
      </w:r>
      <w:r>
        <w:t xml:space="preserve"> ke </w:t>
      </w:r>
      <w:r>
        <w:rPr>
          <w:rFonts w:ascii="Consolas" w:hAnsi="Consolas"/>
          <w:color w:val="B3261E"/>
        </w:rPr>
        <w:t>courses</w:t>
      </w:r>
      <w:r>
        <w:t>/</w:t>
      </w:r>
      <w:r>
        <w:rPr>
          <w:rFonts w:ascii="Consolas" w:hAnsi="Consolas"/>
          <w:color w:val="B3261E"/>
        </w:rPr>
        <w:t>classes</w:t>
      </w:r>
      <w:r>
        <w:t xml:space="preserve"> — inilah yang diimplementasikan di skema lanjutan pada pertemuan-pertemuan berikutnya.)</w:t>
      </w:r>
    </w:p>
    <w:p>
      <w:pPr>
        <w:pStyle w:val="Heading2"/>
      </w:pPr>
      <w:r>
        <w:t>5. Praktik Terbaik &amp; Update Terkini</w:t>
      </w:r>
    </w:p>
    <w:p>
      <w:pPr>
        <w:pStyle w:val="ListBullet"/>
      </w:pPr>
      <w:r>
        <w:t xml:space="preserve">Gunakan tools ERD modern seperti </w:t>
      </w:r>
      <w:r>
        <w:rPr>
          <w:b/>
        </w:rPr>
        <w:t>dbdiagram.io</w:t>
      </w:r>
      <w:r>
        <w:t xml:space="preserve">, </w:t>
      </w:r>
      <w:r>
        <w:rPr>
          <w:b/>
        </w:rPr>
        <w:t>MySQL Workbench (EER Diagram)</w:t>
      </w:r>
      <w:r>
        <w:t xml:space="preserve">, atau </w:t>
      </w:r>
      <w:r>
        <w:rPr>
          <w:b/>
        </w:rPr>
        <w:t>draw.io</w:t>
      </w:r>
      <w:r>
        <w:t xml:space="preserve"> untuk membuat diagram yang rapi dan mudah diperbarui — jauh lebih efisien dibanding menggambar manual saat proyek membesar.</w:t>
      </w:r>
    </w:p>
    <w:p>
      <w:pPr>
        <w:pStyle w:val="ListBullet"/>
      </w:pPr>
      <w:r>
        <w:t xml:space="preserve">Sertakan </w:t>
      </w:r>
      <w:r>
        <w:rPr>
          <w:b/>
        </w:rPr>
        <w:t>kardinalitas dan opsionalitas</w:t>
      </w:r>
      <w:r>
        <w:t xml:space="preserve"> (apakah relasi wajib atau boleh kosong) di diagram, bukan hanya menghubungkan kotak — ini mencegah ambiguitas saat implementasi.</w:t>
      </w:r>
    </w:p>
    <w:p>
      <w:pPr>
        <w:pStyle w:val="ListBullet"/>
      </w:pPr>
      <w:r>
        <w:t>Libatkan calon pengguna sistem (mis. staf akademik) saat merancang ERD — kesalahan pemodelan data yang baru ketahuan setelah aplikasi berjalan jauh lebih mahal diperbaiki dibanding dikoreksi di tahap rancangan.</w:t>
      </w:r>
    </w:p>
    <w:p>
      <w:pPr>
        <w:pStyle w:val="Heading2"/>
      </w:pPr>
      <w:r>
        <w:t>6. Kesalahan Umum (Misconception Alert)</w:t>
      </w:r>
    </w:p>
    <w:p>
      <w:pPr>
        <w:pStyle w:val="ListBullet"/>
      </w:pPr>
      <w:r>
        <w:t xml:space="preserve">❌ </w:t>
      </w:r>
      <w:r>
        <w:rPr>
          <w:b/>
        </w:rPr>
        <w:t>"Relasi many-to-many bisa langsung dibuat dengan menambahkan dua kolom foreign key di salah satu tabel."</w:t>
      </w:r>
      <w:r>
        <w:t xml:space="preserve"> Tidak bisa — satu kolom hanya dapat menyimpan satu nilai per baris, sehingga tidak mampu merepresentasikan "banyak ke banyak". Wajib menggunakan tabel penghubung.</w:t>
      </w:r>
    </w:p>
    <w:p>
      <w:pPr>
        <w:pStyle w:val="ListBullet"/>
      </w:pPr>
      <w:r>
        <w:t xml:space="preserve">❌ </w:t>
      </w:r>
      <w:r>
        <w:rPr>
          <w:b/>
        </w:rPr>
        <w:t>"ERD hanya formalitas dokumentasi, boleh dilewati."</w:t>
      </w:r>
      <w:r>
        <w:t xml:space="preserve"> ERD yang salah di awal akan menular ke seluruh skema, query, dan aplikasi di atasnya — memperbaikinya belakangan jauh lebih mahal (butuh migrasi data) dibanding memperbaikinya di atas kertas.</w:t>
      </w:r>
    </w:p>
    <w:p>
      <w:pPr>
        <w:pStyle w:val="ListBullet"/>
      </w:pPr>
      <w:r>
        <w:t xml:space="preserve">❌ </w:t>
      </w:r>
      <w:r>
        <w:rPr>
          <w:b/>
        </w:rPr>
        <w:t>"Semua attribute harus langsung dimasukkan ke satu entity besar."</w:t>
      </w:r>
      <w:r>
        <w:t xml:space="preserve"> Ini justru mengarah ke redundansi seperti kasus Pertemuan 1 — attribute yang bergantung pada entity lain (mis. nama department) seharusnya dipisah ke entity-nya sendiri. Topik ini diperdalam sebagai </w:t>
      </w:r>
      <w:r>
        <w:rPr>
          <w:i/>
        </w:rPr>
        <w:t>normalisasi</w:t>
      </w:r>
      <w:r>
        <w:t xml:space="preserve"> di Pertemuan 10.</w:t>
      </w:r>
    </w:p>
    <w:p>
      <w:pPr>
        <w:pStyle w:val="Heading2"/>
      </w:pPr>
      <w:r>
        <w:t>7. Rangkuman</w:t>
      </w:r>
    </w:p>
    <w:p>
      <w:pPr>
        <w:pStyle w:val="ListBullet"/>
      </w:pPr>
      <w:r>
        <w:t>Entity → tabel, Attribute → kolom, Relationship → keterhubungan antar tabel via key.</w:t>
      </w:r>
    </w:p>
    <w:p>
      <w:pPr>
        <w:pStyle w:val="ListBullet"/>
      </w:pPr>
      <w:r>
        <w:t>Tiga jenis kardinalitas: 1:1, 1:N, M:N — relasi M:N butuh tabel penghubung.</w:t>
      </w:r>
    </w:p>
    <w:p>
      <w:pPr>
        <w:pStyle w:val="ListBullet"/>
      </w:pPr>
      <w:r>
        <w:t xml:space="preserve">ERD dirancang </w:t>
      </w:r>
      <w:r>
        <w:rPr>
          <w:b/>
        </w:rPr>
        <w:t>sebelum</w:t>
      </w:r>
      <w:r>
        <w:t xml:space="preserve"> implementasi database untuk menghindari redundansi dan kesalahan struktural yang mahal diperbaiki belakangan.</w:t>
      </w:r>
    </w:p>
    <w:p>
      <w:pPr>
        <w:pStyle w:val="Heading2"/>
      </w:pPr>
      <w:r>
        <w:t>8. Latihan Mandiri</w:t>
      </w:r>
    </w:p>
    <w:p>
      <w:pPr>
        <w:pStyle w:val="ListNumber"/>
      </w:pPr>
      <w:r>
        <w:t xml:space="preserve">Identifikasi entity dan attribute dari deskripsi berikut: </w:t>
      </w:r>
      <w:r>
        <w:rPr>
          <w:i/>
        </w:rPr>
        <w:t>"Setiap ruang kelas (room) memiliki kapasitas dan lokasi gedung. Setiap sesi perkuliahan (class) diadakan di satu ruang, pada satu semester."</w:t>
      </w:r>
    </w:p>
    <w:p>
      <w:pPr>
        <w:pStyle w:val="ListNumber"/>
      </w:pPr>
      <w:r>
        <w:t xml:space="preserve">Tentukan kardinalitas relasi antara </w:t>
      </w:r>
      <w:r>
        <w:rPr>
          <w:rFonts w:ascii="Consolas" w:hAnsi="Consolas"/>
          <w:color w:val="B3261E"/>
        </w:rPr>
        <w:t>rooms</w:t>
      </w:r>
      <w:r>
        <w:t xml:space="preserve"> dan </w:t>
      </w:r>
      <w:r>
        <w:rPr>
          <w:rFonts w:ascii="Consolas" w:hAnsi="Consolas"/>
          <w:color w:val="B3261E"/>
        </w:rPr>
        <w:t>classes</w:t>
      </w:r>
      <w:r>
        <w:t xml:space="preserve"> dari soal nomor 1, lalu gambarkan ERD sederhananya.</w:t>
      </w:r>
    </w:p>
    <w:p>
      <w:pPr>
        <w:pStyle w:val="ListNumber"/>
      </w:pPr>
      <w:r>
        <w:t xml:space="preserve">Jelaskan mengapa kolom </w:t>
      </w:r>
      <w:r>
        <w:rPr>
          <w:rFonts w:ascii="Consolas" w:hAnsi="Consolas"/>
          <w:color w:val="B3261E"/>
        </w:rPr>
        <w:t>department</w:t>
      </w:r>
      <w:r>
        <w:t xml:space="preserve"> bertipe teks bebas pada tabel </w:t>
      </w:r>
      <w:r>
        <w:rPr>
          <w:rFonts w:ascii="Consolas" w:hAnsi="Consolas"/>
          <w:color w:val="B3261E"/>
        </w:rPr>
        <w:t>students</w:t>
      </w:r>
      <w:r>
        <w:t xml:space="preserve"> (Pertemuan 1) merupakan indikasi masalah desain — kaitkan dengan konsep </w:t>
      </w:r>
      <w:r>
        <w:rPr>
          <w:i/>
        </w:rPr>
        <w:t>redundansi data</w:t>
      </w:r>
      <w:r>
        <w:t>.</w:t>
      </w:r>
    </w:p>
    <w:p>
      <w:pPr>
        <w:pStyle w:val="ListNumber"/>
      </w:pPr>
      <w:r>
        <w:t xml:space="preserve">Lanjutkan ke </w:t>
      </w:r>
      <w:r>
        <w:rPr>
          <w:b/>
        </w:rPr>
        <w:t>Lv.2 Data Architect</w:t>
      </w:r>
      <w:r>
        <w:t xml:space="preserve"> di MYSQL QUEST untuk berlatih menentukan kardinalitas secara interaktif.</w:t>
      </w:r>
    </w:p>
    <w:p>
      <w:pPr>
        <w:pStyle w:val="Heading1"/>
      </w:pPr>
      <w:r>
        <w:t>Pertemuan 3 — Schema Builder</w:t>
      </w:r>
    </w:p>
    <w:p>
      <w:pPr>
        <w:pStyle w:val="Heading3"/>
      </w:pPr>
      <w:r>
        <w:t>Database, Table, Data Type, dan DDL</w:t>
      </w:r>
    </w:p>
    <w:p>
      <w:r>
        <w:rPr>
          <w:b/>
        </w:rPr>
        <w:t>CPMK-3</w:t>
      </w:r>
      <w:r>
        <w:t xml:space="preserve"> • Sub-CPMK-3.1 — Mengimplementasikan struktur database menggunakan MySQL dan DDL.</w:t>
      </w:r>
    </w:p>
    <w:p>
      <w:r>
        <w:rPr>
          <w:b/>
        </w:rPr>
        <w:t>Level game terkait:</w:t>
      </w:r>
      <w:r>
        <w:t xml:space="preserve"> Lv.3 Schema Builder — Quest </w:t>
      </w:r>
      <w:r>
        <w:rPr>
          <w:i/>
        </w:rPr>
        <w:t>Build the Kingdom</w:t>
      </w:r>
      <w:r>
        <w:t xml:space="preserve"> (⚔ Mini Boss A)</w:t>
      </w:r>
    </w:p>
    <w:p>
      <w:pPr>
        <w:pStyle w:val="Heading2"/>
      </w:pPr>
      <w:r>
        <w:t>1. Tujuan Pembelajaran</w:t>
      </w:r>
    </w:p>
    <w:p>
      <w:r>
        <w:t>Setelah pertemuan ini, mahasiswa mampu:</w:t>
      </w:r>
    </w:p>
    <w:p>
      <w:pPr>
        <w:pStyle w:val="ListBullet"/>
      </w:pPr>
      <w:r>
        <w:t>Membuat database dan tabel menggunakan perintah DDL (</w:t>
      </w:r>
      <w:r>
        <w:rPr>
          <w:rFonts w:ascii="Consolas" w:hAnsi="Consolas"/>
          <w:color w:val="B3261E"/>
        </w:rPr>
        <w:t>CREATE DATABASE</w:t>
      </w:r>
      <w:r>
        <w:t xml:space="preserve">, </w:t>
      </w:r>
      <w:r>
        <w:rPr>
          <w:rFonts w:ascii="Consolas" w:hAnsi="Consolas"/>
          <w:color w:val="B3261E"/>
        </w:rPr>
        <w:t>CREATE TABLE</w:t>
      </w:r>
      <w:r>
        <w:t>).</w:t>
      </w:r>
    </w:p>
    <w:p>
      <w:pPr>
        <w:pStyle w:val="ListBullet"/>
      </w:pPr>
      <w:r>
        <w:t>Memilih tipe data MySQL yang tepat untuk setiap kolom.</w:t>
      </w:r>
    </w:p>
    <w:p>
      <w:pPr>
        <w:pStyle w:val="ListBullet"/>
      </w:pPr>
      <w:r>
        <w:t xml:space="preserve">Menerapkan </w:t>
      </w:r>
      <w:r>
        <w:rPr>
          <w:rFonts w:ascii="Consolas" w:hAnsi="Consolas"/>
          <w:color w:val="B3261E"/>
        </w:rPr>
        <w:t>PRIMARY KEY</w:t>
      </w:r>
      <w:r>
        <w:t xml:space="preserve"> dan </w:t>
      </w:r>
      <w:r>
        <w:rPr>
          <w:rFonts w:ascii="Consolas" w:hAnsi="Consolas"/>
          <w:color w:val="B3261E"/>
        </w:rPr>
        <w:t>FOREIGN KEY</w:t>
      </w:r>
      <w:r>
        <w:t xml:space="preserve"> sesuai rancangan ERD Pertemuan 2.</w:t>
      </w:r>
    </w:p>
    <w:p>
      <w:pPr>
        <w:pStyle w:val="ListBullet"/>
      </w:pPr>
      <w:r>
        <w:t xml:space="preserve">Mengubah struktur tabel dengan </w:t>
      </w:r>
      <w:r>
        <w:rPr>
          <w:rFonts w:ascii="Consolas" w:hAnsi="Consolas"/>
          <w:color w:val="B3261E"/>
        </w:rPr>
        <w:t>ALTER TABLE</w:t>
      </w:r>
      <w:r>
        <w:t xml:space="preserve"> dan menghapusnya dengan </w:t>
      </w:r>
      <w:r>
        <w:rPr>
          <w:rFonts w:ascii="Consolas" w:hAnsi="Consolas"/>
          <w:color w:val="B3261E"/>
        </w:rPr>
        <w:t>DROP TABLE</w:t>
      </w:r>
      <w:r>
        <w:t>.</w:t>
      </w:r>
    </w:p>
    <w:p>
      <w:pPr>
        <w:pStyle w:val="Heading2"/>
      </w:pPr>
      <w:r>
        <w:t>2. Pengantar &amp; Konteks</w:t>
      </w:r>
    </w:p>
    <w:p>
      <w:r>
        <w:t xml:space="preserve">ERD ASIA Smart Campus sudah dirancang di Pertemuan 2. Sekarang saatnya </w:t>
      </w:r>
      <w:r>
        <w:rPr>
          <w:i/>
        </w:rPr>
        <w:t>Schema Builder</w:t>
      </w:r>
      <w:r>
        <w:t xml:space="preserve"> menerjemahkan rancangan itu menjadi struktur nyata di MySQL menggunakan </w:t>
      </w:r>
      <w:r>
        <w:rPr>
          <w:b/>
        </w:rPr>
        <w:t>DDL (Data Definition Language)</w:t>
      </w:r>
      <w:r>
        <w:t xml:space="preserve"> — kelompok perintah SQL yang mendefinisikan struktur/skema, bukan mengisi data (itu </w:t>
      </w:r>
      <w:r>
        <w:rPr>
          <w:b/>
        </w:rPr>
        <w:t>DML</w:t>
      </w:r>
      <w:r>
        <w:t>, dimulai Pertemuan 4).</w:t>
      </w:r>
    </w:p>
    <w:p>
      <w:pPr>
        <w:pStyle w:val="Heading2"/>
      </w:pPr>
      <w:r>
        <w:t>3. Materi Inti</w:t>
      </w:r>
    </w:p>
    <w:p>
      <w:pPr>
        <w:pStyle w:val="Heading3"/>
      </w:pPr>
      <w:r>
        <w:t>3.1 CREATE DATABASE</w:t>
      </w:r>
    </w:p>
    <w:tbl>
      <w:tblPr>
        <w:tblW w:type="auto" w:w="0"/>
        <w:jc w:val="left"/>
        <w:tblLook w:firstColumn="1" w:firstRow="1" w:lastColumn="0" w:lastRow="0" w:noHBand="0" w:noVBand="1" w:val="04A0"/>
      </w:tblPr>
      <w:tblGrid>
        <w:gridCol w:w="9406"/>
      </w:tblGrid>
      <w:tr>
        <w:tc>
          <w:tcPr>
            <w:tcW w:type="dxa" w:w="9406"/>
            <w:shd w:val="clear" w:color="auto" w:fill="1E1E2E"/>
          </w:tcPr>
          <w:p>
            <w:pPr>
              <w:spacing w:after="0"/>
            </w:pPr>
            <w:r>
              <w:rPr>
                <w:rFonts w:ascii="Consolas" w:hAnsi="Consolas"/>
                <w:color w:val="E6E6E6"/>
                <w:sz w:val="19"/>
              </w:rPr>
              <w:t>CREATE DATABASE IF NOT EXISTS asia_smart_campus</w:t>
            </w:r>
          </w:p>
          <w:p>
            <w:pPr>
              <w:spacing w:after="0"/>
            </w:pPr>
            <w:r>
              <w:rPr>
                <w:rFonts w:ascii="Consolas" w:hAnsi="Consolas"/>
                <w:color w:val="E6E6E6"/>
                <w:sz w:val="19"/>
              </w:rPr>
              <w:t xml:space="preserve">  CHARACTER SET utf8mb4</w:t>
            </w:r>
          </w:p>
          <w:p>
            <w:pPr>
              <w:spacing w:after="0"/>
            </w:pPr>
            <w:r>
              <w:rPr>
                <w:rFonts w:ascii="Consolas" w:hAnsi="Consolas"/>
                <w:color w:val="E6E6E6"/>
                <w:sz w:val="19"/>
              </w:rPr>
              <w:t xml:space="preserve">  COLLATE utf8mb4_unicode_ci;</w:t>
            </w:r>
          </w:p>
          <w:p>
            <w:pPr>
              <w:spacing w:after="0"/>
            </w:pPr>
            <w:r>
              <w:rPr>
                <w:rFonts w:ascii="Consolas" w:hAnsi="Consolas"/>
                <w:color w:val="E6E6E6"/>
                <w:sz w:val="19"/>
              </w:rPr>
              <w:t xml:space="preserve"> </w:t>
            </w:r>
          </w:p>
          <w:p>
            <w:pPr>
              <w:spacing w:after="0"/>
            </w:pPr>
            <w:r>
              <w:rPr>
                <w:rFonts w:ascii="Consolas" w:hAnsi="Consolas"/>
                <w:color w:val="E6E6E6"/>
                <w:sz w:val="19"/>
              </w:rPr>
              <w:t>USE asia_smart_campus;</w:t>
            </w:r>
          </w:p>
        </w:tc>
      </w:tr>
    </w:tbl>
    <w:p>
      <w:pPr>
        <w:spacing w:after="80"/>
      </w:pPr>
    </w:p>
    <w:p>
      <w:r>
        <w:rPr>
          <w:rFonts w:ascii="Consolas" w:hAnsi="Consolas"/>
          <w:color w:val="B3261E"/>
        </w:rPr>
        <w:t>IF NOT EXISTS</w:t>
      </w:r>
      <w:r>
        <w:t xml:space="preserve"> mencegah error bila database sudah pernah dibuat sebelumnya. </w:t>
      </w:r>
      <w:r>
        <w:rPr>
          <w:rFonts w:ascii="Consolas" w:hAnsi="Consolas"/>
          <w:color w:val="B3261E"/>
        </w:rPr>
        <w:t>USE</w:t>
      </w:r>
      <w:r>
        <w:t xml:space="preserve"> memilih database yang akan menjadi target perintah-perintah selanjutnya dalam sesi tersebut.</w:t>
      </w:r>
    </w:p>
    <w:p>
      <w:pPr>
        <w:pStyle w:val="Heading3"/>
      </w:pPr>
      <w:r>
        <w:t>3.2 Tipe Data MySQL yang Umum Dipakai</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shd w:val="clear" w:color="auto" w:fill="0E7490"/>
          </w:tcPr>
          <w:p>
            <w:r>
              <w:rPr>
                <w:color w:val="FFFFFF"/>
                <w:sz w:val="20"/>
              </w:rPr>
            </w:r>
            <w:r>
              <w:rPr>
                <w:b/>
                <w:color w:val="FFFFFF"/>
                <w:sz w:val="20"/>
              </w:rPr>
              <w:t>Kategori</w:t>
            </w:r>
          </w:p>
        </w:tc>
        <w:tc>
          <w:tcPr>
            <w:tcW w:type="dxa" w:w="3135"/>
            <w:shd w:val="clear" w:color="auto" w:fill="0E7490"/>
          </w:tcPr>
          <w:p>
            <w:r>
              <w:rPr>
                <w:color w:val="FFFFFF"/>
                <w:sz w:val="20"/>
              </w:rPr>
            </w:r>
            <w:r>
              <w:rPr>
                <w:b/>
                <w:color w:val="FFFFFF"/>
                <w:sz w:val="20"/>
              </w:rPr>
              <w:t>Tipe Data</w:t>
            </w:r>
          </w:p>
        </w:tc>
        <w:tc>
          <w:tcPr>
            <w:tcW w:type="dxa" w:w="3135"/>
            <w:shd w:val="clear" w:color="auto" w:fill="0E7490"/>
          </w:tcPr>
          <w:p>
            <w:r>
              <w:rPr>
                <w:color w:val="FFFFFF"/>
                <w:sz w:val="20"/>
              </w:rPr>
            </w:r>
            <w:r>
              <w:rPr>
                <w:b/>
                <w:color w:val="FFFFFF"/>
                <w:sz w:val="20"/>
              </w:rPr>
              <w:t>Kapan Dipakai</w:t>
            </w:r>
          </w:p>
        </w:tc>
      </w:tr>
      <w:tr>
        <w:tc>
          <w:tcPr>
            <w:tcW w:type="dxa" w:w="3135"/>
          </w:tcPr>
          <w:p>
            <w:r/>
            <w:r>
              <w:rPr>
                <w:sz w:val="20"/>
              </w:rPr>
              <w:t>Bilangan bulat</w:t>
            </w:r>
          </w:p>
        </w:tc>
        <w:tc>
          <w:tcPr>
            <w:tcW w:type="dxa" w:w="3135"/>
          </w:tcPr>
          <w:p>
            <w:r/>
            <w:r>
              <w:rPr>
                <w:rFonts w:ascii="Consolas" w:hAnsi="Consolas"/>
                <w:color w:val="B3261E"/>
                <w:sz w:val="20"/>
              </w:rPr>
              <w:t>INT</w:t>
            </w:r>
            <w:r>
              <w:rPr>
                <w:sz w:val="20"/>
              </w:rPr>
              <w:t xml:space="preserve">, </w:t>
            </w:r>
            <w:r>
              <w:rPr>
                <w:rFonts w:ascii="Consolas" w:hAnsi="Consolas"/>
                <w:color w:val="B3261E"/>
                <w:sz w:val="20"/>
              </w:rPr>
              <w:t>SMALLINT</w:t>
            </w:r>
            <w:r>
              <w:rPr>
                <w:sz w:val="20"/>
              </w:rPr>
              <w:t xml:space="preserve">, </w:t>
            </w:r>
            <w:r>
              <w:rPr>
                <w:rFonts w:ascii="Consolas" w:hAnsi="Consolas"/>
                <w:color w:val="B3261E"/>
                <w:sz w:val="20"/>
              </w:rPr>
              <w:t>BIGINT</w:t>
            </w:r>
          </w:p>
        </w:tc>
        <w:tc>
          <w:tcPr>
            <w:tcW w:type="dxa" w:w="3135"/>
          </w:tcPr>
          <w:p>
            <w:r/>
            <w:r>
              <w:rPr>
                <w:sz w:val="20"/>
              </w:rPr>
              <w:t>ID, jumlah, tahun</w:t>
            </w:r>
          </w:p>
        </w:tc>
      </w:tr>
      <w:tr>
        <w:tc>
          <w:tcPr>
            <w:tcW w:type="dxa" w:w="3135"/>
          </w:tcPr>
          <w:p>
            <w:r/>
            <w:r>
              <w:rPr>
                <w:sz w:val="20"/>
              </w:rPr>
              <w:t>Bilangan desimal presisi</w:t>
            </w:r>
          </w:p>
        </w:tc>
        <w:tc>
          <w:tcPr>
            <w:tcW w:type="dxa" w:w="3135"/>
          </w:tcPr>
          <w:p>
            <w:r/>
            <w:r>
              <w:rPr>
                <w:rFonts w:ascii="Consolas" w:hAnsi="Consolas"/>
                <w:color w:val="B3261E"/>
                <w:sz w:val="20"/>
              </w:rPr>
              <w:t>DECIMAL(p,s)</w:t>
            </w:r>
          </w:p>
        </w:tc>
        <w:tc>
          <w:tcPr>
            <w:tcW w:type="dxa" w:w="3135"/>
          </w:tcPr>
          <w:p>
            <w:r/>
            <w:r>
              <w:rPr>
                <w:sz w:val="20"/>
              </w:rPr>
              <w:t xml:space="preserve">Uang, GPA — </w:t>
            </w:r>
            <w:r>
              <w:rPr>
                <w:b/>
                <w:sz w:val="20"/>
              </w:rPr>
              <w:t xml:space="preserve">hindari </w:t>
            </w:r>
            <w:r>
              <w:rPr>
                <w:rFonts w:ascii="Consolas" w:hAnsi="Consolas"/>
                <w:b/>
                <w:color w:val="B3261E"/>
                <w:sz w:val="20"/>
              </w:rPr>
              <w:t>FLOAT</w:t>
            </w:r>
            <w:r>
              <w:rPr>
                <w:b/>
                <w:sz w:val="20"/>
              </w:rPr>
              <w:t>/</w:t>
            </w:r>
            <w:r>
              <w:rPr>
                <w:rFonts w:ascii="Consolas" w:hAnsi="Consolas"/>
                <w:b/>
                <w:color w:val="B3261E"/>
                <w:sz w:val="20"/>
              </w:rPr>
              <w:t>DOUBLE</w:t>
            </w:r>
            <w:r>
              <w:rPr>
                <w:b/>
                <w:sz w:val="20"/>
              </w:rPr>
              <w:t xml:space="preserve"> untuk nilai finansial</w:t>
            </w:r>
            <w:r>
              <w:rPr>
                <w:sz w:val="20"/>
              </w:rPr>
              <w:t xml:space="preserve"> karena rawan galat pembulatan biner</w:t>
            </w:r>
          </w:p>
        </w:tc>
      </w:tr>
      <w:tr>
        <w:tc>
          <w:tcPr>
            <w:tcW w:type="dxa" w:w="3135"/>
          </w:tcPr>
          <w:p>
            <w:r/>
            <w:r>
              <w:rPr>
                <w:sz w:val="20"/>
              </w:rPr>
              <w:t>Teks pendek</w:t>
            </w:r>
          </w:p>
        </w:tc>
        <w:tc>
          <w:tcPr>
            <w:tcW w:type="dxa" w:w="3135"/>
          </w:tcPr>
          <w:p>
            <w:r/>
            <w:r>
              <w:rPr>
                <w:rFonts w:ascii="Consolas" w:hAnsi="Consolas"/>
                <w:color w:val="B3261E"/>
                <w:sz w:val="20"/>
              </w:rPr>
              <w:t>VARCHAR(n)</w:t>
            </w:r>
          </w:p>
        </w:tc>
        <w:tc>
          <w:tcPr>
            <w:tcW w:type="dxa" w:w="3135"/>
          </w:tcPr>
          <w:p>
            <w:r/>
            <w:r>
              <w:rPr>
                <w:sz w:val="20"/>
              </w:rPr>
              <w:t>Nama, email, kode — panjang bervariasi, maksimum n karakter</w:t>
            </w:r>
          </w:p>
        </w:tc>
      </w:tr>
      <w:tr>
        <w:tc>
          <w:tcPr>
            <w:tcW w:type="dxa" w:w="3135"/>
          </w:tcPr>
          <w:p>
            <w:r/>
            <w:r>
              <w:rPr>
                <w:sz w:val="20"/>
              </w:rPr>
              <w:t>Teks panjang</w:t>
            </w:r>
          </w:p>
        </w:tc>
        <w:tc>
          <w:tcPr>
            <w:tcW w:type="dxa" w:w="3135"/>
          </w:tcPr>
          <w:p>
            <w:r/>
            <w:r>
              <w:rPr>
                <w:rFonts w:ascii="Consolas" w:hAnsi="Consolas"/>
                <w:color w:val="B3261E"/>
                <w:sz w:val="20"/>
              </w:rPr>
              <w:t>TEXT</w:t>
            </w:r>
          </w:p>
        </w:tc>
        <w:tc>
          <w:tcPr>
            <w:tcW w:type="dxa" w:w="3135"/>
          </w:tcPr>
          <w:p>
            <w:r/>
            <w:r>
              <w:rPr>
                <w:sz w:val="20"/>
              </w:rPr>
              <w:t>Deskripsi, catatan panjang tak terbatas</w:t>
            </w:r>
          </w:p>
        </w:tc>
      </w:tr>
      <w:tr>
        <w:tc>
          <w:tcPr>
            <w:tcW w:type="dxa" w:w="3135"/>
          </w:tcPr>
          <w:p>
            <w:r/>
            <w:r>
              <w:rPr>
                <w:sz w:val="20"/>
              </w:rPr>
              <w:t>Tanggal/waktu</w:t>
            </w:r>
          </w:p>
        </w:tc>
        <w:tc>
          <w:tcPr>
            <w:tcW w:type="dxa" w:w="3135"/>
          </w:tcPr>
          <w:p>
            <w:r/>
            <w:r>
              <w:rPr>
                <w:rFonts w:ascii="Consolas" w:hAnsi="Consolas"/>
                <w:color w:val="B3261E"/>
                <w:sz w:val="20"/>
              </w:rPr>
              <w:t>DATE</w:t>
            </w:r>
            <w:r>
              <w:rPr>
                <w:sz w:val="20"/>
              </w:rPr>
              <w:t xml:space="preserve">, </w:t>
            </w:r>
            <w:r>
              <w:rPr>
                <w:rFonts w:ascii="Consolas" w:hAnsi="Consolas"/>
                <w:color w:val="B3261E"/>
                <w:sz w:val="20"/>
              </w:rPr>
              <w:t>DATETIME</w:t>
            </w:r>
            <w:r>
              <w:rPr>
                <w:sz w:val="20"/>
              </w:rPr>
              <w:t xml:space="preserve">, </w:t>
            </w:r>
            <w:r>
              <w:rPr>
                <w:rFonts w:ascii="Consolas" w:hAnsi="Consolas"/>
                <w:color w:val="B3261E"/>
                <w:sz w:val="20"/>
              </w:rPr>
              <w:t>TIMESTAMP</w:t>
            </w:r>
            <w:r>
              <w:rPr>
                <w:sz w:val="20"/>
              </w:rPr>
              <w:t xml:space="preserve">, </w:t>
            </w:r>
            <w:r>
              <w:rPr>
                <w:rFonts w:ascii="Consolas" w:hAnsi="Consolas"/>
                <w:color w:val="B3261E"/>
                <w:sz w:val="20"/>
              </w:rPr>
              <w:t>YEAR</w:t>
            </w:r>
          </w:p>
        </w:tc>
        <w:tc>
          <w:tcPr>
            <w:tcW w:type="dxa" w:w="3135"/>
          </w:tcPr>
          <w:p>
            <w:r/>
            <w:r>
              <w:rPr>
                <w:sz w:val="20"/>
              </w:rPr>
              <w:t>Tanggal lahir, waktu transaksi</w:t>
            </w:r>
          </w:p>
        </w:tc>
      </w:tr>
      <w:tr>
        <w:tc>
          <w:tcPr>
            <w:tcW w:type="dxa" w:w="3135"/>
          </w:tcPr>
          <w:p>
            <w:r/>
            <w:r>
              <w:rPr>
                <w:sz w:val="20"/>
              </w:rPr>
              <w:t>Boolean</w:t>
            </w:r>
          </w:p>
        </w:tc>
        <w:tc>
          <w:tcPr>
            <w:tcW w:type="dxa" w:w="3135"/>
          </w:tcPr>
          <w:p>
            <w:r/>
            <w:r>
              <w:rPr>
                <w:rFonts w:ascii="Consolas" w:hAnsi="Consolas"/>
                <w:color w:val="B3261E"/>
                <w:sz w:val="20"/>
              </w:rPr>
              <w:t>BOOLEAN</w:t>
            </w:r>
            <w:r>
              <w:rPr>
                <w:sz w:val="20"/>
              </w:rPr>
              <w:t xml:space="preserve"> (alias </w:t>
            </w:r>
            <w:r>
              <w:rPr>
                <w:rFonts w:ascii="Consolas" w:hAnsi="Consolas"/>
                <w:color w:val="B3261E"/>
                <w:sz w:val="20"/>
              </w:rPr>
              <w:t>TINYINT(1)</w:t>
            </w:r>
            <w:r>
              <w:rPr>
                <w:sz w:val="20"/>
              </w:rPr>
              <w:t>)</w:t>
            </w:r>
          </w:p>
        </w:tc>
        <w:tc>
          <w:tcPr>
            <w:tcW w:type="dxa" w:w="3135"/>
          </w:tcPr>
          <w:p>
            <w:r/>
            <w:r>
              <w:rPr>
                <w:sz w:val="20"/>
              </w:rPr>
              <w:t>Status aktif/nonaktif</w:t>
            </w:r>
          </w:p>
        </w:tc>
      </w:tr>
      <w:tr>
        <w:tc>
          <w:tcPr>
            <w:tcW w:type="dxa" w:w="3135"/>
          </w:tcPr>
          <w:p>
            <w:r/>
            <w:r>
              <w:rPr>
                <w:sz w:val="20"/>
              </w:rPr>
              <w:t>Enumerasi</w:t>
            </w:r>
          </w:p>
        </w:tc>
        <w:tc>
          <w:tcPr>
            <w:tcW w:type="dxa" w:w="3135"/>
          </w:tcPr>
          <w:p>
            <w:r/>
            <w:r>
              <w:rPr>
                <w:rFonts w:ascii="Consolas" w:hAnsi="Consolas"/>
                <w:color w:val="B3261E"/>
                <w:sz w:val="20"/>
              </w:rPr>
              <w:t>ENUM('a','b','c')</w:t>
            </w:r>
          </w:p>
        </w:tc>
        <w:tc>
          <w:tcPr>
            <w:tcW w:type="dxa" w:w="3135"/>
          </w:tcPr>
          <w:p>
            <w:r/>
            <w:r>
              <w:rPr>
                <w:sz w:val="20"/>
              </w:rPr>
              <w:t xml:space="preserve">Status dengan pilihan tetap, mis. </w:t>
            </w:r>
            <w:r>
              <w:rPr>
                <w:rFonts w:ascii="Consolas" w:hAnsi="Consolas"/>
                <w:color w:val="B3261E"/>
                <w:sz w:val="20"/>
              </w:rPr>
              <w:t>'pending','paid'</w:t>
            </w:r>
          </w:p>
        </w:tc>
      </w:tr>
      <w:tr>
        <w:tc>
          <w:tcPr>
            <w:tcW w:type="dxa" w:w="3135"/>
          </w:tcPr>
          <w:p>
            <w:r/>
            <w:r>
              <w:rPr>
                <w:sz w:val="20"/>
              </w:rPr>
              <w:t>Modern (MySQL 5.7+/8.0)</w:t>
            </w:r>
          </w:p>
        </w:tc>
        <w:tc>
          <w:tcPr>
            <w:tcW w:type="dxa" w:w="3135"/>
          </w:tcPr>
          <w:p>
            <w:r/>
            <w:r>
              <w:rPr>
                <w:rFonts w:ascii="Consolas" w:hAnsi="Consolas"/>
                <w:color w:val="B3261E"/>
                <w:sz w:val="20"/>
              </w:rPr>
              <w:t>JSON</w:t>
            </w:r>
          </w:p>
        </w:tc>
        <w:tc>
          <w:tcPr>
            <w:tcW w:type="dxa" w:w="3135"/>
          </w:tcPr>
          <w:p>
            <w:r/>
            <w:r>
              <w:rPr>
                <w:sz w:val="20"/>
              </w:rPr>
              <w:t>Data semi-terstruktur, mis. preferensi/metadata fleksibel</w:t>
            </w:r>
          </w:p>
        </w:tc>
      </w:tr>
    </w:tbl>
    <w:p>
      <w:pPr>
        <w:spacing w:after="120"/>
      </w:pPr>
    </w:p>
    <w:p>
      <w:pPr>
        <w:ind w:left="454"/>
      </w:pPr>
      <w:r>
        <w:rPr>
          <w:b/>
          <w:i/>
          <w:color w:val="555555"/>
        </w:rPr>
        <w:t xml:space="preserve">Tips memilih </w:t>
      </w:r>
      <w:r>
        <w:rPr>
          <w:rFonts w:ascii="Consolas" w:hAnsi="Consolas"/>
          <w:b/>
          <w:i/>
          <w:color w:val="555555"/>
        </w:rPr>
        <w:t>VARCHAR</w:t>
      </w:r>
      <w:r>
        <w:rPr>
          <w:b/>
          <w:i/>
          <w:color w:val="555555"/>
        </w:rPr>
        <w:t xml:space="preserve"> vs </w:t>
      </w:r>
      <w:r>
        <w:rPr>
          <w:rFonts w:ascii="Consolas" w:hAnsi="Consolas"/>
          <w:b/>
          <w:i/>
          <w:color w:val="555555"/>
        </w:rPr>
        <w:t>CHAR</w:t>
      </w:r>
      <w:r>
        <w:rPr>
          <w:b/>
          <w:i/>
          <w:color w:val="555555"/>
        </w:rPr>
        <w:t>:</w:t>
      </w:r>
      <w:r>
        <w:rPr>
          <w:i/>
          <w:color w:val="555555"/>
        </w:rPr>
        <w:t xml:space="preserve"> </w:t>
      </w:r>
      <w:r>
        <w:rPr>
          <w:rFonts w:ascii="Consolas" w:hAnsi="Consolas"/>
          <w:i/>
          <w:color w:val="555555"/>
        </w:rPr>
        <w:t>CHAR(n)</w:t>
      </w:r>
      <w:r>
        <w:rPr>
          <w:i/>
          <w:color w:val="555555"/>
        </w:rPr>
        <w:t xml:space="preserve"> selalu memakai ruang tetap sepanjang n karakter (cocok untuk data berpanjang tetap seperti kode pos 5 digit); </w:t>
      </w:r>
      <w:r>
        <w:rPr>
          <w:rFonts w:ascii="Consolas" w:hAnsi="Consolas"/>
          <w:i/>
          <w:color w:val="555555"/>
        </w:rPr>
        <w:t>VARCHAR(n)</w:t>
      </w:r>
      <w:r>
        <w:rPr>
          <w:i/>
          <w:color w:val="555555"/>
        </w:rPr>
        <w:t xml:space="preserve"> memakai ruang sesuai panjang data aktual (lebih hemat untuk data bervariasi seperti nama).</w:t>
      </w:r>
    </w:p>
    <w:p>
      <w:pPr>
        <w:pStyle w:val="Heading3"/>
      </w:pPr>
      <w:r>
        <w:t>3.3 CREATE TABLE, PRIMARY KEY, FOREIGN KEY</w:t>
      </w:r>
    </w:p>
    <w:tbl>
      <w:tblPr>
        <w:tblW w:type="auto" w:w="0"/>
        <w:jc w:val="left"/>
        <w:tblLook w:firstColumn="1" w:firstRow="1" w:lastColumn="0" w:lastRow="0" w:noHBand="0" w:noVBand="1" w:val="04A0"/>
      </w:tblPr>
      <w:tblGrid>
        <w:gridCol w:w="9406"/>
      </w:tblGrid>
      <w:tr>
        <w:tc>
          <w:tcPr>
            <w:tcW w:type="dxa" w:w="9406"/>
            <w:shd w:val="clear" w:color="auto" w:fill="1E1E2E"/>
          </w:tcPr>
          <w:p>
            <w:pPr>
              <w:spacing w:after="0"/>
            </w:pPr>
            <w:r>
              <w:rPr>
                <w:rFonts w:ascii="Consolas" w:hAnsi="Consolas"/>
                <w:color w:val="E6E6E6"/>
                <w:sz w:val="19"/>
              </w:rPr>
              <w:t>CREATE TABLE departments (</w:t>
            </w:r>
          </w:p>
          <w:p>
            <w:pPr>
              <w:spacing w:after="0"/>
            </w:pPr>
            <w:r>
              <w:rPr>
                <w:rFonts w:ascii="Consolas" w:hAnsi="Consolas"/>
                <w:color w:val="E6E6E6"/>
                <w:sz w:val="19"/>
              </w:rPr>
              <w:t xml:space="preserve">  dept_id    INT AUTO_INCREMENT PRIMARY KEY,</w:t>
            </w:r>
          </w:p>
          <w:p>
            <w:pPr>
              <w:spacing w:after="0"/>
            </w:pPr>
            <w:r>
              <w:rPr>
                <w:rFonts w:ascii="Consolas" w:hAnsi="Consolas"/>
                <w:color w:val="E6E6E6"/>
                <w:sz w:val="19"/>
              </w:rPr>
              <w:t xml:space="preserve">  dept_name  VARCHAR(100) NOT NULL,</w:t>
            </w:r>
          </w:p>
          <w:p>
            <w:pPr>
              <w:spacing w:after="0"/>
            </w:pPr>
            <w:r>
              <w:rPr>
                <w:rFonts w:ascii="Consolas" w:hAnsi="Consolas"/>
                <w:color w:val="E6E6E6"/>
                <w:sz w:val="19"/>
              </w:rPr>
              <w:t xml:space="preserve">  dept_code  VARCHAR(10)  NOT NULL UNIQUE</w:t>
            </w:r>
          </w:p>
          <w:p>
            <w:pPr>
              <w:spacing w:after="0"/>
            </w:pPr>
            <w:r>
              <w:rPr>
                <w:rFonts w:ascii="Consolas" w:hAnsi="Consolas"/>
                <w:color w:val="E6E6E6"/>
                <w:sz w:val="19"/>
              </w:rPr>
              <w:t>) ENGINE=InnoDB;</w:t>
            </w:r>
          </w:p>
          <w:p>
            <w:pPr>
              <w:spacing w:after="0"/>
            </w:pPr>
            <w:r>
              <w:rPr>
                <w:rFonts w:ascii="Consolas" w:hAnsi="Consolas"/>
                <w:color w:val="E6E6E6"/>
                <w:sz w:val="19"/>
              </w:rPr>
              <w:t xml:space="preserve"> </w:t>
            </w:r>
          </w:p>
          <w:p>
            <w:pPr>
              <w:spacing w:after="0"/>
            </w:pPr>
            <w:r>
              <w:rPr>
                <w:rFonts w:ascii="Consolas" w:hAnsi="Consolas"/>
                <w:color w:val="E6E6E6"/>
                <w:sz w:val="19"/>
              </w:rPr>
              <w:t>CREATE TABLE students (</w:t>
            </w:r>
          </w:p>
          <w:p>
            <w:pPr>
              <w:spacing w:after="0"/>
            </w:pPr>
            <w:r>
              <w:rPr>
                <w:rFonts w:ascii="Consolas" w:hAnsi="Consolas"/>
                <w:color w:val="E6E6E6"/>
                <w:sz w:val="19"/>
              </w:rPr>
              <w:t xml:space="preserve">  student_id       INT AUTO_INCREMENT PRIMARY KEY,</w:t>
            </w:r>
          </w:p>
          <w:p>
            <w:pPr>
              <w:spacing w:after="0"/>
            </w:pPr>
            <w:r>
              <w:rPr>
                <w:rFonts w:ascii="Consolas" w:hAnsi="Consolas"/>
                <w:color w:val="E6E6E6"/>
                <w:sz w:val="19"/>
              </w:rPr>
              <w:t xml:space="preserve">  full_name        VARCHAR(100) NOT NULL,</w:t>
            </w:r>
          </w:p>
          <w:p>
            <w:pPr>
              <w:spacing w:after="0"/>
            </w:pPr>
            <w:r>
              <w:rPr>
                <w:rFonts w:ascii="Consolas" w:hAnsi="Consolas"/>
                <w:color w:val="E6E6E6"/>
                <w:sz w:val="19"/>
              </w:rPr>
              <w:t xml:space="preserve">  email            VARCHAR(100) UNIQUE,</w:t>
            </w:r>
          </w:p>
          <w:p>
            <w:pPr>
              <w:spacing w:after="0"/>
            </w:pPr>
            <w:r>
              <w:rPr>
                <w:rFonts w:ascii="Consolas" w:hAnsi="Consolas"/>
                <w:color w:val="E6E6E6"/>
                <w:sz w:val="19"/>
              </w:rPr>
              <w:t xml:space="preserve">  dept_id          INT NOT NULL,</w:t>
            </w:r>
          </w:p>
          <w:p>
            <w:pPr>
              <w:spacing w:after="0"/>
            </w:pPr>
            <w:r>
              <w:rPr>
                <w:rFonts w:ascii="Consolas" w:hAnsi="Consolas"/>
                <w:color w:val="E6E6E6"/>
                <w:sz w:val="19"/>
              </w:rPr>
              <w:t xml:space="preserve">  gpa              DECIMAL(3,2),</w:t>
            </w:r>
          </w:p>
          <w:p>
            <w:pPr>
              <w:spacing w:after="0"/>
            </w:pPr>
            <w:r>
              <w:rPr>
                <w:rFonts w:ascii="Consolas" w:hAnsi="Consolas"/>
                <w:color w:val="E6E6E6"/>
                <w:sz w:val="19"/>
              </w:rPr>
              <w:t xml:space="preserve">  enrollment_year  YEAR,</w:t>
            </w:r>
          </w:p>
          <w:p>
            <w:pPr>
              <w:spacing w:after="0"/>
            </w:pPr>
            <w:r>
              <w:rPr>
                <w:rFonts w:ascii="Consolas" w:hAnsi="Consolas"/>
                <w:color w:val="E6E6E6"/>
                <w:sz w:val="19"/>
              </w:rPr>
              <w:t xml:space="preserve">  city             VARCHAR(50),</w:t>
            </w:r>
          </w:p>
          <w:p>
            <w:pPr>
              <w:spacing w:after="0"/>
            </w:pPr>
            <w:r>
              <w:rPr>
                <w:rFonts w:ascii="Consolas" w:hAnsi="Consolas"/>
                <w:color w:val="E6E6E6"/>
                <w:sz w:val="19"/>
              </w:rPr>
              <w:t xml:space="preserve">  CONSTRAINT fk_students_dept</w:t>
            </w:r>
          </w:p>
          <w:p>
            <w:pPr>
              <w:spacing w:after="0"/>
            </w:pPr>
            <w:r>
              <w:rPr>
                <w:rFonts w:ascii="Consolas" w:hAnsi="Consolas"/>
                <w:color w:val="E6E6E6"/>
                <w:sz w:val="19"/>
              </w:rPr>
              <w:t xml:space="preserve">    FOREIGN KEY (dept_id) REFERENCES departments(dept_id)</w:t>
            </w:r>
          </w:p>
          <w:p>
            <w:pPr>
              <w:spacing w:after="0"/>
            </w:pPr>
            <w:r>
              <w:rPr>
                <w:rFonts w:ascii="Consolas" w:hAnsi="Consolas"/>
                <w:color w:val="E6E6E6"/>
                <w:sz w:val="19"/>
              </w:rPr>
              <w:t>) ENGINE=InnoDB;</w:t>
            </w:r>
          </w:p>
        </w:tc>
      </w:tr>
    </w:tbl>
    <w:p>
      <w:pPr>
        <w:spacing w:after="80"/>
      </w:pPr>
    </w:p>
    <w:p>
      <w:r>
        <w:t>Penjelasan elemen penting:</w:t>
      </w:r>
    </w:p>
    <w:p>
      <w:pPr>
        <w:pStyle w:val="ListBullet"/>
      </w:pPr>
      <w:r>
        <w:rPr>
          <w:rFonts w:ascii="Consolas" w:hAnsi="Consolas"/>
          <w:color w:val="B3261E"/>
        </w:rPr>
        <w:t>AUTO_INCREMENT</w:t>
      </w:r>
      <w:r>
        <w:t xml:space="preserve"> — MySQL otomatis mengisi nilai berikutnya yang belum terpakai setiap kali INSERT tanpa menyebutkan kolom ini. Umum dipakai bersama </w:t>
      </w:r>
      <w:r>
        <w:rPr>
          <w:rFonts w:ascii="Consolas" w:hAnsi="Consolas"/>
          <w:color w:val="B3261E"/>
        </w:rPr>
        <w:t>PRIMARY KEY</w:t>
      </w:r>
      <w:r>
        <w:t>.</w:t>
      </w:r>
    </w:p>
    <w:p>
      <w:pPr>
        <w:pStyle w:val="ListBullet"/>
      </w:pPr>
      <w:r>
        <w:rPr>
          <w:rFonts w:ascii="Consolas" w:hAnsi="Consolas"/>
          <w:color w:val="B3261E"/>
        </w:rPr>
        <w:t>NOT NULL</w:t>
      </w:r>
      <w:r>
        <w:t xml:space="preserve"> — kolom wajib diisi.</w:t>
      </w:r>
    </w:p>
    <w:p>
      <w:pPr>
        <w:pStyle w:val="ListBullet"/>
      </w:pPr>
      <w:r>
        <w:rPr>
          <w:rFonts w:ascii="Consolas" w:hAnsi="Consolas"/>
          <w:color w:val="B3261E"/>
        </w:rPr>
        <w:t>UNIQUE</w:t>
      </w:r>
      <w:r>
        <w:t xml:space="preserve"> — nilai kolom tidak boleh kembar antar baris (tapi berbeda dari PRIMARY KEY: satu tabel boleh punya banyak kolom UNIQUE, tapi hanya satu PRIMARY KEY).</w:t>
      </w:r>
    </w:p>
    <w:p>
      <w:pPr>
        <w:pStyle w:val="ListBullet"/>
      </w:pPr>
      <w:r>
        <w:rPr>
          <w:rFonts w:ascii="Consolas" w:hAnsi="Consolas"/>
          <w:color w:val="B3261E"/>
        </w:rPr>
        <w:t>CONSTRAINT fk_students_dept FOREIGN KEY (...) REFERENCES ...</w:t>
      </w:r>
      <w:r>
        <w:t xml:space="preserve"> — memberi nama eksplisit pada constraint foreign key. Memberi nama (bukan mengandalkan nama otomatis) memudahkan saat perlu menghapus/mengubah constraint tersebut nanti.</w:t>
      </w:r>
    </w:p>
    <w:p>
      <w:pPr>
        <w:pStyle w:val="ListBullet"/>
      </w:pPr>
      <w:r>
        <w:rPr>
          <w:rFonts w:ascii="Consolas" w:hAnsi="Consolas"/>
          <w:color w:val="B3261E"/>
        </w:rPr>
        <w:t>ENGINE=InnoDB</w:t>
      </w:r>
      <w:r>
        <w:t xml:space="preserve"> — storage engine yang mendukung foreign key dan transaksi (lihat Pertemuan 1 &amp; 12).</w:t>
      </w:r>
    </w:p>
    <w:p>
      <w:pPr>
        <w:pStyle w:val="Heading3"/>
      </w:pPr>
      <w:r>
        <w:t>3.4 ALTER TABLE dan DROP TABLE</w:t>
      </w:r>
    </w:p>
    <w:tbl>
      <w:tblPr>
        <w:tblW w:type="auto" w:w="0"/>
        <w:jc w:val="left"/>
        <w:tblLook w:firstColumn="1" w:firstRow="1" w:lastColumn="0" w:lastRow="0" w:noHBand="0" w:noVBand="1" w:val="04A0"/>
      </w:tblPr>
      <w:tblGrid>
        <w:gridCol w:w="9406"/>
      </w:tblGrid>
      <w:tr>
        <w:tc>
          <w:tcPr>
            <w:tcW w:type="dxa" w:w="9406"/>
            <w:shd w:val="clear" w:color="auto" w:fill="1E1E2E"/>
          </w:tcPr>
          <w:p>
            <w:pPr>
              <w:spacing w:after="0"/>
            </w:pPr>
            <w:r>
              <w:rPr>
                <w:rFonts w:ascii="Consolas" w:hAnsi="Consolas"/>
                <w:color w:val="E6E6E6"/>
                <w:sz w:val="19"/>
              </w:rPr>
              <w:t>-- Menambah kolom baru</w:t>
            </w:r>
          </w:p>
          <w:p>
            <w:pPr>
              <w:spacing w:after="0"/>
            </w:pPr>
            <w:r>
              <w:rPr>
                <w:rFonts w:ascii="Consolas" w:hAnsi="Consolas"/>
                <w:color w:val="E6E6E6"/>
                <w:sz w:val="19"/>
              </w:rPr>
              <w:t>ALTER TABLE students ADD COLUMN phone VARCHAR(20);</w:t>
            </w:r>
          </w:p>
          <w:p>
            <w:pPr>
              <w:spacing w:after="0"/>
            </w:pPr>
            <w:r>
              <w:rPr>
                <w:rFonts w:ascii="Consolas" w:hAnsi="Consolas"/>
                <w:color w:val="E6E6E6"/>
                <w:sz w:val="19"/>
              </w:rPr>
              <w:t xml:space="preserve"> </w:t>
            </w:r>
          </w:p>
          <w:p>
            <w:pPr>
              <w:spacing w:after="0"/>
            </w:pPr>
            <w:r>
              <w:rPr>
                <w:rFonts w:ascii="Consolas" w:hAnsi="Consolas"/>
                <w:color w:val="E6E6E6"/>
                <w:sz w:val="19"/>
              </w:rPr>
              <w:t>-- Mengubah tipe data kolom</w:t>
            </w:r>
          </w:p>
          <w:p>
            <w:pPr>
              <w:spacing w:after="0"/>
            </w:pPr>
            <w:r>
              <w:rPr>
                <w:rFonts w:ascii="Consolas" w:hAnsi="Consolas"/>
                <w:color w:val="E6E6E6"/>
                <w:sz w:val="19"/>
              </w:rPr>
              <w:t>ALTER TABLE students MODIFY COLUMN phone VARCHAR(25);</w:t>
            </w:r>
          </w:p>
          <w:p>
            <w:pPr>
              <w:spacing w:after="0"/>
            </w:pPr>
            <w:r>
              <w:rPr>
                <w:rFonts w:ascii="Consolas" w:hAnsi="Consolas"/>
                <w:color w:val="E6E6E6"/>
                <w:sz w:val="19"/>
              </w:rPr>
              <w:t xml:space="preserve"> </w:t>
            </w:r>
          </w:p>
          <w:p>
            <w:pPr>
              <w:spacing w:after="0"/>
            </w:pPr>
            <w:r>
              <w:rPr>
                <w:rFonts w:ascii="Consolas" w:hAnsi="Consolas"/>
                <w:color w:val="E6E6E6"/>
                <w:sz w:val="19"/>
              </w:rPr>
              <w:t>-- Mengganti nama kolom (MySQL 8.0+)</w:t>
            </w:r>
          </w:p>
          <w:p>
            <w:pPr>
              <w:spacing w:after="0"/>
            </w:pPr>
            <w:r>
              <w:rPr>
                <w:rFonts w:ascii="Consolas" w:hAnsi="Consolas"/>
                <w:color w:val="E6E6E6"/>
                <w:sz w:val="19"/>
              </w:rPr>
              <w:t>ALTER TABLE students RENAME COLUMN phone TO phone_number;</w:t>
            </w:r>
          </w:p>
          <w:p>
            <w:pPr>
              <w:spacing w:after="0"/>
            </w:pPr>
            <w:r>
              <w:rPr>
                <w:rFonts w:ascii="Consolas" w:hAnsi="Consolas"/>
                <w:color w:val="E6E6E6"/>
                <w:sz w:val="19"/>
              </w:rPr>
              <w:t xml:space="preserve"> </w:t>
            </w:r>
          </w:p>
          <w:p>
            <w:pPr>
              <w:spacing w:after="0"/>
            </w:pPr>
            <w:r>
              <w:rPr>
                <w:rFonts w:ascii="Consolas" w:hAnsi="Consolas"/>
                <w:color w:val="E6E6E6"/>
                <w:sz w:val="19"/>
              </w:rPr>
              <w:t>-- Menghapus kolom</w:t>
            </w:r>
          </w:p>
          <w:p>
            <w:pPr>
              <w:spacing w:after="0"/>
            </w:pPr>
            <w:r>
              <w:rPr>
                <w:rFonts w:ascii="Consolas" w:hAnsi="Consolas"/>
                <w:color w:val="E6E6E6"/>
                <w:sz w:val="19"/>
              </w:rPr>
              <w:t>ALTER TABLE students DROP COLUMN phone_number;</w:t>
            </w:r>
          </w:p>
          <w:p>
            <w:pPr>
              <w:spacing w:after="0"/>
            </w:pPr>
            <w:r>
              <w:rPr>
                <w:rFonts w:ascii="Consolas" w:hAnsi="Consolas"/>
                <w:color w:val="E6E6E6"/>
                <w:sz w:val="19"/>
              </w:rPr>
              <w:t xml:space="preserve"> </w:t>
            </w:r>
          </w:p>
          <w:p>
            <w:pPr>
              <w:spacing w:after="0"/>
            </w:pPr>
            <w:r>
              <w:rPr>
                <w:rFonts w:ascii="Consolas" w:hAnsi="Consolas"/>
                <w:color w:val="E6E6E6"/>
                <w:sz w:val="19"/>
              </w:rPr>
              <w:t>-- Menghapus tabel (HATI-HATI: menghapus seluruh data &amp; struktur secara permanen)</w:t>
            </w:r>
          </w:p>
          <w:p>
            <w:pPr>
              <w:spacing w:after="0"/>
            </w:pPr>
            <w:r>
              <w:rPr>
                <w:rFonts w:ascii="Consolas" w:hAnsi="Consolas"/>
                <w:color w:val="E6E6E6"/>
                <w:sz w:val="19"/>
              </w:rPr>
              <w:t>DROP TABLE IF EXISTS students;</w:t>
            </w:r>
          </w:p>
        </w:tc>
      </w:tr>
    </w:tbl>
    <w:p>
      <w:pPr>
        <w:spacing w:after="80"/>
      </w:pPr>
    </w:p>
    <w:p>
      <w:pPr>
        <w:pStyle w:val="Heading2"/>
      </w:pPr>
      <w:r>
        <w:t>4. Studi Kasus: ASIA Smart Campus</w:t>
      </w:r>
    </w:p>
    <w:p>
      <w:r>
        <w:t xml:space="preserve">Melanjutkan ERD Pertemuan 2, tabel </w:t>
      </w:r>
      <w:r>
        <w:rPr>
          <w:rFonts w:ascii="Consolas" w:hAnsi="Consolas"/>
          <w:color w:val="B3261E"/>
        </w:rPr>
        <w:t>courses</w:t>
      </w:r>
      <w:r>
        <w:t xml:space="preserve"> dibangun dengan foreign key ke </w:t>
      </w:r>
      <w:r>
        <w:rPr>
          <w:rFonts w:ascii="Consolas" w:hAnsi="Consolas"/>
          <w:color w:val="B3261E"/>
        </w:rPr>
        <w:t>departments</w:t>
      </w:r>
      <w:r>
        <w:t>:</w:t>
      </w:r>
    </w:p>
    <w:tbl>
      <w:tblPr>
        <w:tblW w:type="auto" w:w="0"/>
        <w:jc w:val="left"/>
        <w:tblLook w:firstColumn="1" w:firstRow="1" w:lastColumn="0" w:lastRow="0" w:noHBand="0" w:noVBand="1" w:val="04A0"/>
      </w:tblPr>
      <w:tblGrid>
        <w:gridCol w:w="9406"/>
      </w:tblGrid>
      <w:tr>
        <w:tc>
          <w:tcPr>
            <w:tcW w:type="dxa" w:w="9406"/>
            <w:shd w:val="clear" w:color="auto" w:fill="1E1E2E"/>
          </w:tcPr>
          <w:p>
            <w:pPr>
              <w:spacing w:after="0"/>
            </w:pPr>
            <w:r>
              <w:rPr>
                <w:rFonts w:ascii="Consolas" w:hAnsi="Consolas"/>
                <w:color w:val="E6E6E6"/>
                <w:sz w:val="19"/>
              </w:rPr>
              <w:t>CREATE TABLE courses (</w:t>
            </w:r>
          </w:p>
          <w:p>
            <w:pPr>
              <w:spacing w:after="0"/>
            </w:pPr>
            <w:r>
              <w:rPr>
                <w:rFonts w:ascii="Consolas" w:hAnsi="Consolas"/>
                <w:color w:val="E6E6E6"/>
                <w:sz w:val="19"/>
              </w:rPr>
              <w:t xml:space="preserve">  course_id    INT AUTO_INCREMENT PRIMARY KEY,</w:t>
            </w:r>
          </w:p>
          <w:p>
            <w:pPr>
              <w:spacing w:after="0"/>
            </w:pPr>
            <w:r>
              <w:rPr>
                <w:rFonts w:ascii="Consolas" w:hAnsi="Consolas"/>
                <w:color w:val="E6E6E6"/>
                <w:sz w:val="19"/>
              </w:rPr>
              <w:t xml:space="preserve">  course_name  VARCHAR(100) NOT NULL,</w:t>
            </w:r>
          </w:p>
          <w:p>
            <w:pPr>
              <w:spacing w:after="0"/>
            </w:pPr>
            <w:r>
              <w:rPr>
                <w:rFonts w:ascii="Consolas" w:hAnsi="Consolas"/>
                <w:color w:val="E6E6E6"/>
                <w:sz w:val="19"/>
              </w:rPr>
              <w:t xml:space="preserve">  credits      TINYINT NOT NULL,</w:t>
            </w:r>
          </w:p>
          <w:p>
            <w:pPr>
              <w:spacing w:after="0"/>
            </w:pPr>
            <w:r>
              <w:rPr>
                <w:rFonts w:ascii="Consolas" w:hAnsi="Consolas"/>
                <w:color w:val="E6E6E6"/>
                <w:sz w:val="19"/>
              </w:rPr>
              <w:t xml:space="preserve">  dept_id      INT NOT NULL,</w:t>
            </w:r>
          </w:p>
          <w:p>
            <w:pPr>
              <w:spacing w:after="0"/>
            </w:pPr>
            <w:r>
              <w:rPr>
                <w:rFonts w:ascii="Consolas" w:hAnsi="Consolas"/>
                <w:color w:val="E6E6E6"/>
                <w:sz w:val="19"/>
              </w:rPr>
              <w:t xml:space="preserve">  FOREIGN KEY (dept_id) REFERENCES departments(dept_id)</w:t>
            </w:r>
          </w:p>
          <w:p>
            <w:pPr>
              <w:spacing w:after="0"/>
            </w:pPr>
            <w:r>
              <w:rPr>
                <w:rFonts w:ascii="Consolas" w:hAnsi="Consolas"/>
                <w:color w:val="E6E6E6"/>
                <w:sz w:val="19"/>
              </w:rPr>
              <w:t>) ENGINE=InnoDB;</w:t>
            </w:r>
          </w:p>
          <w:p>
            <w:pPr>
              <w:spacing w:after="0"/>
            </w:pPr>
            <w:r>
              <w:rPr>
                <w:rFonts w:ascii="Consolas" w:hAnsi="Consolas"/>
                <w:color w:val="E6E6E6"/>
                <w:sz w:val="19"/>
              </w:rPr>
              <w:t xml:space="preserve"> </w:t>
            </w:r>
          </w:p>
          <w:p>
            <w:pPr>
              <w:spacing w:after="0"/>
            </w:pPr>
            <w:r>
              <w:rPr>
                <w:rFonts w:ascii="Consolas" w:hAnsi="Consolas"/>
                <w:color w:val="E6E6E6"/>
                <w:sz w:val="19"/>
              </w:rPr>
              <w:t>INSERT INTO departments (dept_name, dept_code) VALUES</w:t>
            </w:r>
          </w:p>
          <w:p>
            <w:pPr>
              <w:spacing w:after="0"/>
            </w:pPr>
            <w:r>
              <w:rPr>
                <w:rFonts w:ascii="Consolas" w:hAnsi="Consolas"/>
                <w:color w:val="E6E6E6"/>
                <w:sz w:val="19"/>
              </w:rPr>
              <w:t>('Teknik Informatika', 'TI'),</w:t>
            </w:r>
          </w:p>
          <w:p>
            <w:pPr>
              <w:spacing w:after="0"/>
            </w:pPr>
            <w:r>
              <w:rPr>
                <w:rFonts w:ascii="Consolas" w:hAnsi="Consolas"/>
                <w:color w:val="E6E6E6"/>
                <w:sz w:val="19"/>
              </w:rPr>
              <w:t>('Sistem Informasi', 'SI'),</w:t>
            </w:r>
          </w:p>
          <w:p>
            <w:pPr>
              <w:spacing w:after="0"/>
            </w:pPr>
            <w:r>
              <w:rPr>
                <w:rFonts w:ascii="Consolas" w:hAnsi="Consolas"/>
                <w:color w:val="E6E6E6"/>
                <w:sz w:val="19"/>
              </w:rPr>
              <w:t>('Manajemen', 'MJ'),</w:t>
            </w:r>
          </w:p>
          <w:p>
            <w:pPr>
              <w:spacing w:after="0"/>
            </w:pPr>
            <w:r>
              <w:rPr>
                <w:rFonts w:ascii="Consolas" w:hAnsi="Consolas"/>
                <w:color w:val="E6E6E6"/>
                <w:sz w:val="19"/>
              </w:rPr>
              <w:t>('Akuntansi', 'AK');</w:t>
            </w:r>
          </w:p>
          <w:p>
            <w:pPr>
              <w:spacing w:after="0"/>
            </w:pPr>
            <w:r>
              <w:rPr>
                <w:rFonts w:ascii="Consolas" w:hAnsi="Consolas"/>
                <w:color w:val="E6E6E6"/>
                <w:sz w:val="19"/>
              </w:rPr>
              <w:t xml:space="preserve"> </w:t>
            </w:r>
          </w:p>
          <w:p>
            <w:pPr>
              <w:spacing w:after="0"/>
            </w:pPr>
            <w:r>
              <w:rPr>
                <w:rFonts w:ascii="Consolas" w:hAnsi="Consolas"/>
                <w:color w:val="E6E6E6"/>
                <w:sz w:val="19"/>
              </w:rPr>
              <w:t>INSERT INTO courses (course_name, credits, dept_id) VALUES</w:t>
            </w:r>
          </w:p>
          <w:p>
            <w:pPr>
              <w:spacing w:after="0"/>
            </w:pPr>
            <w:r>
              <w:rPr>
                <w:rFonts w:ascii="Consolas" w:hAnsi="Consolas"/>
                <w:color w:val="E6E6E6"/>
                <w:sz w:val="19"/>
              </w:rPr>
              <w:t>('Basis Data', 3, 1),</w:t>
            </w:r>
          </w:p>
          <w:p>
            <w:pPr>
              <w:spacing w:after="0"/>
            </w:pPr>
            <w:r>
              <w:rPr>
                <w:rFonts w:ascii="Consolas" w:hAnsi="Consolas"/>
                <w:color w:val="E6E6E6"/>
                <w:sz w:val="19"/>
              </w:rPr>
              <w:t>('Pemrograman Web', 3, 1),</w:t>
            </w:r>
          </w:p>
          <w:p>
            <w:pPr>
              <w:spacing w:after="0"/>
            </w:pPr>
            <w:r>
              <w:rPr>
                <w:rFonts w:ascii="Consolas" w:hAnsi="Consolas"/>
                <w:color w:val="E6E6E6"/>
                <w:sz w:val="19"/>
              </w:rPr>
              <w:t>('Struktur Data', 3, 1);</w:t>
            </w:r>
          </w:p>
        </w:tc>
      </w:tr>
    </w:tbl>
    <w:p>
      <w:pPr>
        <w:spacing w:after="80"/>
      </w:pPr>
    </w:p>
    <w:p>
      <w:r>
        <w:t xml:space="preserve">(Perintah </w:t>
      </w:r>
      <w:r>
        <w:rPr>
          <w:rFonts w:ascii="Consolas" w:hAnsi="Consolas"/>
          <w:color w:val="B3261E"/>
        </w:rPr>
        <w:t>INSERT</w:t>
      </w:r>
      <w:r>
        <w:t xml:space="preserve"> dibahas mendalam di Pertemuan 4 — di sini hanya untuk mengisi contoh data agar tabel tidak kosong.)</w:t>
      </w:r>
    </w:p>
    <w:p>
      <w:pPr>
        <w:pStyle w:val="Heading2"/>
      </w:pPr>
      <w:r>
        <w:t>5. Praktik Terbaik &amp; Update Terkini</w:t>
      </w:r>
    </w:p>
    <w:p>
      <w:pPr>
        <w:pStyle w:val="ListBullet"/>
      </w:pPr>
      <w:r>
        <w:rPr>
          <w:b/>
        </w:rPr>
        <w:t>Selalu definisikan foreign key secara eksplisit</w:t>
      </w:r>
      <w:r>
        <w:t xml:space="preserve"> di level database (bukan hanya "diketahui" oleh aplikasi) — ini memastikan integritas data terjaga meski ada bug di kode aplikasi atau input langsung ke database.</w:t>
      </w:r>
    </w:p>
    <w:p>
      <w:pPr>
        <w:pStyle w:val="ListBullet"/>
      </w:pPr>
      <w:r>
        <w:rPr>
          <w:b/>
        </w:rPr>
        <w:t xml:space="preserve">Gunakan </w:t>
      </w:r>
      <w:r>
        <w:rPr>
          <w:rFonts w:ascii="Consolas" w:hAnsi="Consolas"/>
          <w:b/>
          <w:color w:val="B3261E"/>
        </w:rPr>
        <w:t>utf8mb4</w:t>
      </w:r>
      <w:r>
        <w:t xml:space="preserve">, bukan </w:t>
      </w:r>
      <w:r>
        <w:rPr>
          <w:rFonts w:ascii="Consolas" w:hAnsi="Consolas"/>
          <w:color w:val="B3261E"/>
        </w:rPr>
        <w:t>utf8</w:t>
      </w:r>
      <w:r>
        <w:t xml:space="preserve"> (lihat catatan Pertemuan 1), sebagai default character set database sejak awal — mengubahnya belakangan pada tabel berisi data besar cukup merepotkan.</w:t>
      </w:r>
    </w:p>
    <w:p>
      <w:pPr>
        <w:pStyle w:val="ListBullet"/>
      </w:pPr>
      <w:r>
        <w:t xml:space="preserve">MySQL 8.0 mendukung kolom </w:t>
      </w:r>
      <w:r>
        <w:rPr>
          <w:rFonts w:ascii="Consolas" w:hAnsi="Consolas"/>
          <w:b/>
          <w:color w:val="B3261E"/>
        </w:rPr>
        <w:t>GENERATED ALWAYS AS</w:t>
      </w:r>
      <w:r>
        <w:t xml:space="preserve"> (</w:t>
      </w:r>
      <w:r>
        <w:rPr>
          <w:i/>
        </w:rPr>
        <w:t>generated/computed columns</w:t>
      </w:r>
      <w:r>
        <w:t xml:space="preserve">) — kolom yang nilainya dihitung otomatis dari kolom lain, misalnya </w:t>
      </w:r>
      <w:r>
        <w:rPr>
          <w:rFonts w:ascii="Consolas" w:hAnsi="Consolas"/>
          <w:color w:val="B3261E"/>
        </w:rPr>
        <w:t>full_name_upper VARCHAR(100) GENERATED ALWAYS AS (UPPER(full_name)) STORED</w:t>
      </w:r>
      <w:r>
        <w:t>. Berguna untuk menghindari duplikasi logika di banyak query.</w:t>
      </w:r>
    </w:p>
    <w:p>
      <w:pPr>
        <w:pStyle w:val="ListBullet"/>
      </w:pPr>
      <w:r>
        <w:t xml:space="preserve">Pertimbangkan menuliskan skema sebagai </w:t>
      </w:r>
      <w:r>
        <w:rPr>
          <w:b/>
        </w:rPr>
        <w:t>file migrasi</w:t>
      </w:r>
      <w:r>
        <w:t xml:space="preserve"> (mis. dengan tools seperti Flyway, Laravel Migration, Prisma Migrate) di proyek nyata, alih-alih menjalankan DDL manual satu per satu — memudahkan tim bekerja sama dan skema mudah dilacak riwayat perubahannya (versioning).</w:t>
      </w:r>
    </w:p>
    <w:p>
      <w:pPr>
        <w:pStyle w:val="Heading2"/>
      </w:pPr>
      <w:r>
        <w:t>6. Kesalahan Umum (Misconception Alert)</w:t>
      </w:r>
    </w:p>
    <w:p>
      <w:pPr>
        <w:pStyle w:val="ListBullet"/>
      </w:pPr>
      <w:r>
        <w:t xml:space="preserve">❌ </w:t>
      </w:r>
      <w:r>
        <w:rPr>
          <w:b/>
        </w:rPr>
        <w:t>"FLOAT cocok untuk menyimpan nilai uang/IPK."</w:t>
      </w:r>
      <w:r>
        <w:t xml:space="preserve"> </w:t>
      </w:r>
      <w:r>
        <w:rPr>
          <w:rFonts w:ascii="Consolas" w:hAnsi="Consolas"/>
          <w:color w:val="B3261E"/>
        </w:rPr>
        <w:t>FLOAT</w:t>
      </w:r>
      <w:r>
        <w:t>/</w:t>
      </w:r>
      <w:r>
        <w:rPr>
          <w:rFonts w:ascii="Consolas" w:hAnsi="Consolas"/>
          <w:color w:val="B3261E"/>
        </w:rPr>
        <w:t>DOUBLE</w:t>
      </w:r>
      <w:r>
        <w:t xml:space="preserve"> menyimpan angka desimal dalam representasi biner yang bisa menghasilkan galat pembulatan kecil (mis. </w:t>
      </w:r>
      <w:r>
        <w:rPr>
          <w:rFonts w:ascii="Consolas" w:hAnsi="Consolas"/>
          <w:color w:val="B3261E"/>
        </w:rPr>
        <w:t>0.1 + 0.2</w:t>
      </w:r>
      <w:r>
        <w:t xml:space="preserve"> tidak persis </w:t>
      </w:r>
      <w:r>
        <w:rPr>
          <w:rFonts w:ascii="Consolas" w:hAnsi="Consolas"/>
          <w:color w:val="B3261E"/>
        </w:rPr>
        <w:t>0.3</w:t>
      </w:r>
      <w:r>
        <w:t xml:space="preserve">). Untuk nilai presisi seperti uang atau GPA, gunakan </w:t>
      </w:r>
      <w:r>
        <w:rPr>
          <w:rFonts w:ascii="Consolas" w:hAnsi="Consolas"/>
          <w:color w:val="B3261E"/>
        </w:rPr>
        <w:t>DECIMAL(p,s)</w:t>
      </w:r>
      <w:r>
        <w:t>.</w:t>
      </w:r>
    </w:p>
    <w:p>
      <w:pPr>
        <w:pStyle w:val="ListBullet"/>
      </w:pPr>
      <w:r>
        <w:t xml:space="preserve">❌ </w:t>
      </w:r>
      <w:r>
        <w:rPr>
          <w:b/>
        </w:rPr>
        <w:t>"DROP TABLE bisa dibatalkan seperti Ctrl+Z."</w:t>
      </w:r>
      <w:r>
        <w:t xml:space="preserve"> DDL seperti </w:t>
      </w:r>
      <w:r>
        <w:rPr>
          <w:rFonts w:ascii="Consolas" w:hAnsi="Consolas"/>
          <w:color w:val="B3261E"/>
        </w:rPr>
        <w:t>DROP TABLE</w:t>
      </w:r>
      <w:r>
        <w:t xml:space="preserve"> dan </w:t>
      </w:r>
      <w:r>
        <w:rPr>
          <w:rFonts w:ascii="Consolas" w:hAnsi="Consolas"/>
          <w:color w:val="B3261E"/>
        </w:rPr>
        <w:t>TRUNCATE</w:t>
      </w:r>
      <w:r>
        <w:t xml:space="preserve"> bersifat permanen dan (pada MySQL) melakukan </w:t>
      </w:r>
      <w:r>
        <w:rPr>
          <w:i/>
        </w:rPr>
        <w:t>implicit commit</w:t>
      </w:r>
      <w:r>
        <w:t xml:space="preserve"> — tidak bisa di-ROLLBACK. Selalu pastikan backup sebelum menjalankan perintah destruktif di database produksi.</w:t>
      </w:r>
    </w:p>
    <w:p>
      <w:pPr>
        <w:pStyle w:val="ListBullet"/>
      </w:pPr>
      <w:r>
        <w:t xml:space="preserve">❌ </w:t>
      </w:r>
      <w:r>
        <w:rPr>
          <w:b/>
        </w:rPr>
        <w:t>"Foreign key otomatis membuat index."</w:t>
      </w:r>
      <w:r>
        <w:t xml:space="preserve"> Di MySQL/InnoDB, mendefinisikan FOREIGN KEY memang otomatis membuatkan index pada kolom tersebut — namun ini spesifik InnoDB, jangan diasumsikan berlaku sama di semua RDBMS.</w:t>
      </w:r>
    </w:p>
    <w:p>
      <w:pPr>
        <w:pStyle w:val="Heading2"/>
      </w:pPr>
      <w:r>
        <w:t>7. Rangkuman</w:t>
      </w:r>
    </w:p>
    <w:p>
      <w:pPr>
        <w:pStyle w:val="ListBullet"/>
      </w:pPr>
      <w:r>
        <w:t xml:space="preserve">DDL mendefinisikan struktur: </w:t>
      </w:r>
      <w:r>
        <w:rPr>
          <w:rFonts w:ascii="Consolas" w:hAnsi="Consolas"/>
          <w:color w:val="B3261E"/>
        </w:rPr>
        <w:t>CREATE DATABASE</w:t>
      </w:r>
      <w:r>
        <w:t xml:space="preserve">, </w:t>
      </w:r>
      <w:r>
        <w:rPr>
          <w:rFonts w:ascii="Consolas" w:hAnsi="Consolas"/>
          <w:color w:val="B3261E"/>
        </w:rPr>
        <w:t>CREATE TABLE</w:t>
      </w:r>
      <w:r>
        <w:t xml:space="preserve">, </w:t>
      </w:r>
      <w:r>
        <w:rPr>
          <w:rFonts w:ascii="Consolas" w:hAnsi="Consolas"/>
          <w:color w:val="B3261E"/>
        </w:rPr>
        <w:t>ALTER TABLE</w:t>
      </w:r>
      <w:r>
        <w:t xml:space="preserve">, </w:t>
      </w:r>
      <w:r>
        <w:rPr>
          <w:rFonts w:ascii="Consolas" w:hAnsi="Consolas"/>
          <w:color w:val="B3261E"/>
        </w:rPr>
        <w:t>DROP TABLE</w:t>
      </w:r>
      <w:r>
        <w:t>.</w:t>
      </w:r>
    </w:p>
    <w:p>
      <w:pPr>
        <w:pStyle w:val="ListBullet"/>
      </w:pPr>
      <w:r>
        <w:t>Pemilihan tipe data yang tepat (</w:t>
      </w:r>
      <w:r>
        <w:rPr>
          <w:rFonts w:ascii="Consolas" w:hAnsi="Consolas"/>
          <w:color w:val="B3261E"/>
        </w:rPr>
        <w:t>DECIMAL</w:t>
      </w:r>
      <w:r>
        <w:t xml:space="preserve"> untuk uang/nilai presisi, </w:t>
      </w:r>
      <w:r>
        <w:rPr>
          <w:rFonts w:ascii="Consolas" w:hAnsi="Consolas"/>
          <w:color w:val="B3261E"/>
        </w:rPr>
        <w:t>VARCHAR</w:t>
      </w:r>
      <w:r>
        <w:t xml:space="preserve"> vs </w:t>
      </w:r>
      <w:r>
        <w:rPr>
          <w:rFonts w:ascii="Consolas" w:hAnsi="Consolas"/>
          <w:color w:val="B3261E"/>
        </w:rPr>
        <w:t>TEXT</w:t>
      </w:r>
      <w:r>
        <w:t>, dsb.) memengaruhi akurasi dan efisiensi penyimpanan.</w:t>
      </w:r>
    </w:p>
    <w:p>
      <w:pPr>
        <w:pStyle w:val="ListBullet"/>
      </w:pPr>
      <w:r>
        <w:rPr>
          <w:rFonts w:ascii="Consolas" w:hAnsi="Consolas"/>
          <w:color w:val="B3261E"/>
        </w:rPr>
        <w:t>PRIMARY KEY</w:t>
      </w:r>
      <w:r>
        <w:t xml:space="preserve"> mengidentifikasi baris secara unik; </w:t>
      </w:r>
      <w:r>
        <w:rPr>
          <w:rFonts w:ascii="Consolas" w:hAnsi="Consolas"/>
          <w:color w:val="B3261E"/>
        </w:rPr>
        <w:t>FOREIGN KEY</w:t>
      </w:r>
      <w:r>
        <w:t xml:space="preserve"> menegakkan integritas relasi antar tabel sesuai rancangan ERD.</w:t>
      </w:r>
    </w:p>
    <w:p>
      <w:pPr>
        <w:pStyle w:val="Heading2"/>
      </w:pPr>
      <w:r>
        <w:t>8. Latihan Mandiri</w:t>
      </w:r>
    </w:p>
    <w:p>
      <w:pPr>
        <w:pStyle w:val="ListNumber"/>
      </w:pPr>
      <w:r>
        <w:t xml:space="preserve">Tuliskan </w:t>
      </w:r>
      <w:r>
        <w:rPr>
          <w:rFonts w:ascii="Consolas" w:hAnsi="Consolas"/>
          <w:color w:val="B3261E"/>
        </w:rPr>
        <w:t>CREATE TABLE</w:t>
      </w:r>
      <w:r>
        <w:t xml:space="preserve"> untuk entity </w:t>
      </w:r>
      <w:r>
        <w:rPr>
          <w:rFonts w:ascii="Consolas" w:hAnsi="Consolas"/>
          <w:color w:val="B3261E"/>
        </w:rPr>
        <w:t>rooms</w:t>
      </w:r>
      <w:r>
        <w:t xml:space="preserve"> dari latihan Pertemuan 2 (kapasitas dan lokasi gedung), lengkap dengan tipe data yang sesuai.</w:t>
      </w:r>
    </w:p>
    <w:p>
      <w:pPr>
        <w:pStyle w:val="ListNumber"/>
      </w:pPr>
      <w:r>
        <w:t xml:space="preserve">Jelaskan mengapa </w:t>
      </w:r>
      <w:r>
        <w:rPr>
          <w:rFonts w:ascii="Consolas" w:hAnsi="Consolas"/>
          <w:color w:val="B3261E"/>
        </w:rPr>
        <w:t>DECIMAL(3,2)</w:t>
      </w:r>
      <w:r>
        <w:t xml:space="preserve"> cocok untuk kolom </w:t>
      </w:r>
      <w:r>
        <w:rPr>
          <w:rFonts w:ascii="Consolas" w:hAnsi="Consolas"/>
          <w:color w:val="B3261E"/>
        </w:rPr>
        <w:t>gpa</w:t>
      </w:r>
      <w:r>
        <w:t xml:space="preserve"> (rentang 0.00–4.00) — apa yang terjadi bila memasukkan nilai 5.00?</w:t>
      </w:r>
    </w:p>
    <w:p>
      <w:pPr>
        <w:pStyle w:val="ListNumber"/>
      </w:pPr>
      <w:r>
        <w:t xml:space="preserve">Tuliskan perintah </w:t>
      </w:r>
      <w:r>
        <w:rPr>
          <w:rFonts w:ascii="Consolas" w:hAnsi="Consolas"/>
          <w:color w:val="B3261E"/>
        </w:rPr>
        <w:t>ALTER TABLE</w:t>
      </w:r>
      <w:r>
        <w:t xml:space="preserve"> untuk menambahkan kolom </w:t>
      </w:r>
      <w:r>
        <w:rPr>
          <w:rFonts w:ascii="Consolas" w:hAnsi="Consolas"/>
          <w:color w:val="B3261E"/>
        </w:rPr>
        <w:t>phone VARCHAR(20)</w:t>
      </w:r>
      <w:r>
        <w:t xml:space="preserve"> pada tabel </w:t>
      </w:r>
      <w:r>
        <w:rPr>
          <w:rFonts w:ascii="Consolas" w:hAnsi="Consolas"/>
          <w:color w:val="B3261E"/>
        </w:rPr>
        <w:t>lecturers</w:t>
      </w:r>
      <w:r>
        <w:t>.</w:t>
      </w:r>
    </w:p>
    <w:p>
      <w:pPr>
        <w:pStyle w:val="ListNumber"/>
      </w:pPr>
      <w:r>
        <w:t xml:space="preserve">Lanjutkan ke </w:t>
      </w:r>
      <w:r>
        <w:rPr>
          <w:b/>
        </w:rPr>
        <w:t>Lv.3 Schema Builder</w:t>
      </w:r>
      <w:r>
        <w:t xml:space="preserve"> (Mini Boss A) di MYSQL QUEST untuk membangun tabel </w:t>
      </w:r>
      <w:r>
        <w:rPr>
          <w:rFonts w:ascii="Consolas" w:hAnsi="Consolas"/>
          <w:color w:val="B3261E"/>
        </w:rPr>
        <w:t>courses</w:t>
      </w:r>
      <w:r>
        <w:t xml:space="preserve"> secara langsung dan diuji otomatis oleh sistem.</w:t>
      </w:r>
    </w:p>
    <w:p>
      <w:pPr>
        <w:pStyle w:val="Heading1"/>
      </w:pPr>
      <w:r>
        <w:t>Pertemuan 4 — CRUD Ranger</w:t>
      </w:r>
    </w:p>
    <w:p>
      <w:pPr>
        <w:pStyle w:val="Heading3"/>
      </w:pPr>
      <w:r>
        <w:t>INSERT, UPDATE, DELETE</w:t>
      </w:r>
    </w:p>
    <w:p>
      <w:r>
        <w:rPr>
          <w:b/>
        </w:rPr>
        <w:t>CPMK-4</w:t>
      </w:r>
      <w:r>
        <w:t xml:space="preserve"> • Sub-CPMK-4.1 — Melakukan manipulasi dan retrieval data menggunakan DML dan DQL.</w:t>
      </w:r>
    </w:p>
    <w:p>
      <w:r>
        <w:rPr>
          <w:b/>
        </w:rPr>
        <w:t>Level game terkait:</w:t>
      </w:r>
      <w:r>
        <w:t xml:space="preserve"> Lv.4 CRUD Ranger — Quest </w:t>
      </w:r>
      <w:r>
        <w:rPr>
          <w:i/>
        </w:rPr>
        <w:t>CRUD Mission</w:t>
      </w:r>
    </w:p>
    <w:p>
      <w:pPr>
        <w:pStyle w:val="Heading2"/>
      </w:pPr>
      <w:r>
        <w:t>1. Tujuan Pembelajaran</w:t>
      </w:r>
    </w:p>
    <w:p>
      <w:r>
        <w:t>Setelah pertemuan ini, mahasiswa mampu:</w:t>
      </w:r>
    </w:p>
    <w:p>
      <w:pPr>
        <w:pStyle w:val="ListBullet"/>
      </w:pPr>
      <w:r>
        <w:t xml:space="preserve">Menyisipkan data baru dengan </w:t>
      </w:r>
      <w:r>
        <w:rPr>
          <w:rFonts w:ascii="Consolas" w:hAnsi="Consolas"/>
          <w:color w:val="B3261E"/>
        </w:rPr>
        <w:t>INSERT INTO</w:t>
      </w:r>
      <w:r>
        <w:t>.</w:t>
      </w:r>
    </w:p>
    <w:p>
      <w:pPr>
        <w:pStyle w:val="ListBullet"/>
      </w:pPr>
      <w:r>
        <w:t xml:space="preserve">Mengubah data yang sudah ada dengan </w:t>
      </w:r>
      <w:r>
        <w:rPr>
          <w:rFonts w:ascii="Consolas" w:hAnsi="Consolas"/>
          <w:color w:val="B3261E"/>
        </w:rPr>
        <w:t>UPDATE ... WHERE</w:t>
      </w:r>
      <w:r>
        <w:t>.</w:t>
      </w:r>
    </w:p>
    <w:p>
      <w:pPr>
        <w:pStyle w:val="ListBullet"/>
      </w:pPr>
      <w:r>
        <w:t xml:space="preserve">Menghapus data dengan </w:t>
      </w:r>
      <w:r>
        <w:rPr>
          <w:rFonts w:ascii="Consolas" w:hAnsi="Consolas"/>
          <w:color w:val="B3261E"/>
        </w:rPr>
        <w:t>DELETE FROM ... WHERE</w:t>
      </w:r>
      <w:r>
        <w:t xml:space="preserve"> secara aman.</w:t>
      </w:r>
    </w:p>
    <w:p>
      <w:pPr>
        <w:pStyle w:val="ListBullet"/>
      </w:pPr>
      <w:r>
        <w:t xml:space="preserve">Menjelaskan mengapa klausa </w:t>
      </w:r>
      <w:r>
        <w:rPr>
          <w:rFonts w:ascii="Consolas" w:hAnsi="Consolas"/>
          <w:color w:val="B3261E"/>
        </w:rPr>
        <w:t>WHERE</w:t>
      </w:r>
      <w:r>
        <w:t xml:space="preserve"> sangat krusial pada </w:t>
      </w:r>
      <w:r>
        <w:rPr>
          <w:rFonts w:ascii="Consolas" w:hAnsi="Consolas"/>
          <w:color w:val="B3261E"/>
        </w:rPr>
        <w:t>UPDATE</w:t>
      </w:r>
      <w:r>
        <w:t>/</w:t>
      </w:r>
      <w:r>
        <w:rPr>
          <w:rFonts w:ascii="Consolas" w:hAnsi="Consolas"/>
          <w:color w:val="B3261E"/>
        </w:rPr>
        <w:t>DELETE</w:t>
      </w:r>
      <w:r>
        <w:t>.</w:t>
      </w:r>
    </w:p>
    <w:p>
      <w:pPr>
        <w:pStyle w:val="Heading2"/>
      </w:pPr>
      <w:r>
        <w:t>2. Pengantar &amp; Konteks</w:t>
      </w:r>
    </w:p>
    <w:p>
      <w:r>
        <w:t xml:space="preserve">Tabel </w:t>
      </w:r>
      <w:r>
        <w:rPr>
          <w:rFonts w:ascii="Consolas" w:hAnsi="Consolas"/>
          <w:color w:val="B3261E"/>
        </w:rPr>
        <w:t>departments</w:t>
      </w:r>
      <w:r>
        <w:t xml:space="preserve">, </w:t>
      </w:r>
      <w:r>
        <w:rPr>
          <w:rFonts w:ascii="Consolas" w:hAnsi="Consolas"/>
          <w:color w:val="B3261E"/>
        </w:rPr>
        <w:t>students</w:t>
      </w:r>
      <w:r>
        <w:t xml:space="preserve">, dan </w:t>
      </w:r>
      <w:r>
        <w:rPr>
          <w:rFonts w:ascii="Consolas" w:hAnsi="Consolas"/>
          <w:color w:val="B3261E"/>
        </w:rPr>
        <w:t>courses</w:t>
      </w:r>
      <w:r>
        <w:t xml:space="preserve"> sudah berdiri sejak Pertemuan 3, tapi masih kosong atau berisi sedikit data contoh. Operasional harian ASIA Smart Campus penuh dengan perubahan data: mahasiswa baru mendaftar, nilai IPK diperbarui tiap semester, dan sesekali data perlu dihapus (mis. mahasiswa mengundurkan diri). Ketiga jenis operasi ini — </w:t>
      </w:r>
      <w:r>
        <w:rPr>
          <w:b/>
        </w:rPr>
        <w:t>Create, Update, Delete</w:t>
      </w:r>
      <w:r>
        <w:t xml:space="preserve"> (bersama </w:t>
      </w:r>
      <w:r>
        <w:rPr>
          <w:i/>
        </w:rPr>
        <w:t>Read</w:t>
      </w:r>
      <w:r>
        <w:t xml:space="preserve"> yang dibahas Pertemuan 5, membentuk </w:t>
      </w:r>
      <w:r>
        <w:rPr>
          <w:b/>
        </w:rPr>
        <w:t>CRUD</w:t>
      </w:r>
      <w:r>
        <w:t xml:space="preserve">) — masuk kelompok </w:t>
      </w:r>
      <w:r>
        <w:rPr>
          <w:b/>
        </w:rPr>
        <w:t>DML (Data Manipulation Language)</w:t>
      </w:r>
      <w:r>
        <w:t>, berbeda dari DDL (Pertemuan 3) yang mengubah struktur, bukan isi.</w:t>
      </w:r>
    </w:p>
    <w:p>
      <w:pPr>
        <w:pStyle w:val="Heading2"/>
      </w:pPr>
      <w:r>
        <w:t>3. Materi Inti</w:t>
      </w:r>
    </w:p>
    <w:p>
      <w:pPr>
        <w:pStyle w:val="Heading3"/>
      </w:pPr>
      <w:r>
        <w:t>3.1 INSERT — Menambah Data</w:t>
      </w:r>
    </w:p>
    <w:tbl>
      <w:tblPr>
        <w:tblW w:type="auto" w:w="0"/>
        <w:jc w:val="left"/>
        <w:tblLook w:firstColumn="1" w:firstRow="1" w:lastColumn="0" w:lastRow="0" w:noHBand="0" w:noVBand="1" w:val="04A0"/>
      </w:tblPr>
      <w:tblGrid>
        <w:gridCol w:w="9406"/>
      </w:tblGrid>
      <w:tr>
        <w:tc>
          <w:tcPr>
            <w:tcW w:type="dxa" w:w="9406"/>
            <w:shd w:val="clear" w:color="auto" w:fill="1E1E2E"/>
          </w:tcPr>
          <w:p>
            <w:pPr>
              <w:spacing w:after="0"/>
            </w:pPr>
            <w:r>
              <w:rPr>
                <w:rFonts w:ascii="Consolas" w:hAnsi="Consolas"/>
                <w:color w:val="E6E6E6"/>
                <w:sz w:val="19"/>
              </w:rPr>
              <w:t>-- Menyisipkan satu baris, menyebutkan kolom secara eksplisit (praktik yang disarankan)</w:t>
            </w:r>
          </w:p>
          <w:p>
            <w:pPr>
              <w:spacing w:after="0"/>
            </w:pPr>
            <w:r>
              <w:rPr>
                <w:rFonts w:ascii="Consolas" w:hAnsi="Consolas"/>
                <w:color w:val="E6E6E6"/>
                <w:sz w:val="19"/>
              </w:rPr>
              <w:t>INSERT INTO students (full_name, email, dept_id, gpa, enrollment_year, city)</w:t>
            </w:r>
          </w:p>
          <w:p>
            <w:pPr>
              <w:spacing w:after="0"/>
            </w:pPr>
            <w:r>
              <w:rPr>
                <w:rFonts w:ascii="Consolas" w:hAnsi="Consolas"/>
                <w:color w:val="E6E6E6"/>
                <w:sz w:val="19"/>
              </w:rPr>
              <w:t>VALUES ('Kirana Ayu Wibowo', 'kirana@asia.ac.id', 2, 3.35, 2026, 'Malang');</w:t>
            </w:r>
          </w:p>
          <w:p>
            <w:pPr>
              <w:spacing w:after="0"/>
            </w:pPr>
            <w:r>
              <w:rPr>
                <w:rFonts w:ascii="Consolas" w:hAnsi="Consolas"/>
                <w:color w:val="E6E6E6"/>
                <w:sz w:val="19"/>
              </w:rPr>
              <w:t xml:space="preserve"> </w:t>
            </w:r>
          </w:p>
          <w:p>
            <w:pPr>
              <w:spacing w:after="0"/>
            </w:pPr>
            <w:r>
              <w:rPr>
                <w:rFonts w:ascii="Consolas" w:hAnsi="Consolas"/>
                <w:color w:val="E6E6E6"/>
                <w:sz w:val="19"/>
              </w:rPr>
              <w:t>-- Menyisipkan banyak baris sekaligus (lebih efisien daripada banyak INSERT terpisah)</w:t>
            </w:r>
          </w:p>
          <w:p>
            <w:pPr>
              <w:spacing w:after="0"/>
            </w:pPr>
            <w:r>
              <w:rPr>
                <w:rFonts w:ascii="Consolas" w:hAnsi="Consolas"/>
                <w:color w:val="E6E6E6"/>
                <w:sz w:val="19"/>
              </w:rPr>
              <w:t>INSERT INTO students (full_name, email, dept_id, gpa, enrollment_year, city) VALUES</w:t>
            </w:r>
          </w:p>
          <w:p>
            <w:pPr>
              <w:spacing w:after="0"/>
            </w:pPr>
            <w:r>
              <w:rPr>
                <w:rFonts w:ascii="Consolas" w:hAnsi="Consolas"/>
                <w:color w:val="E6E6E6"/>
                <w:sz w:val="19"/>
              </w:rPr>
              <w:t>('Eka Prasetyo', 'eka@asia.ac.id', 4, 3.25, 2022, 'Batu'),</w:t>
            </w:r>
          </w:p>
          <w:p>
            <w:pPr>
              <w:spacing w:after="0"/>
            </w:pPr>
            <w:r>
              <w:rPr>
                <w:rFonts w:ascii="Consolas" w:hAnsi="Consolas"/>
                <w:color w:val="E6E6E6"/>
                <w:sz w:val="19"/>
              </w:rPr>
              <w:t>('Fajar Nugroho', 'fajar@asia.ac.id', 2, 3.55, 2023, 'Surabaya');</w:t>
            </w:r>
          </w:p>
        </w:tc>
      </w:tr>
    </w:tbl>
    <w:p>
      <w:pPr>
        <w:spacing w:after="80"/>
      </w:pPr>
    </w:p>
    <w:p>
      <w:pPr>
        <w:ind w:left="454"/>
      </w:pPr>
      <w:r>
        <w:rPr>
          <w:b/>
          <w:i/>
          <w:color w:val="555555"/>
        </w:rPr>
        <w:t>Selalu sebutkan nama kolom secara eksplisit</w:t>
      </w:r>
      <w:r>
        <w:rPr>
          <w:i/>
          <w:color w:val="555555"/>
        </w:rPr>
        <w:t xml:space="preserve"> pada </w:t>
      </w:r>
      <w:r>
        <w:rPr>
          <w:rFonts w:ascii="Consolas" w:hAnsi="Consolas"/>
          <w:i/>
          <w:color w:val="555555"/>
        </w:rPr>
        <w:t>INSERT INTO tabel (kolom...) VALUES (...)</w:t>
      </w:r>
      <w:r>
        <w:rPr>
          <w:i/>
          <w:color w:val="555555"/>
        </w:rPr>
        <w:t xml:space="preserve">. Menulis </w:t>
      </w:r>
      <w:r>
        <w:rPr>
          <w:rFonts w:ascii="Consolas" w:hAnsi="Consolas"/>
          <w:i/>
          <w:color w:val="555555"/>
        </w:rPr>
        <w:t>INSERT INTO students VALUES (...)</w:t>
      </w:r>
      <w:r>
        <w:rPr>
          <w:i/>
          <w:color w:val="555555"/>
        </w:rPr>
        <w:t xml:space="preserve"> tanpa menyebut kolom memang lebih pendek, tapi sangat rapuh — bila struktur tabel berubah (kolom ditambah/urutan berubah), query lama bisa gagal atau, lebih berbahaya, berhasil namun mengisi kolom yang salah.</w:t>
      </w:r>
    </w:p>
    <w:p>
      <w:pPr>
        <w:pStyle w:val="Heading3"/>
      </w:pPr>
      <w:r>
        <w:t>3.2 UPDATE — Mengubah Data</w:t>
      </w:r>
    </w:p>
    <w:tbl>
      <w:tblPr>
        <w:tblW w:type="auto" w:w="0"/>
        <w:jc w:val="left"/>
        <w:tblLook w:firstColumn="1" w:firstRow="1" w:lastColumn="0" w:lastRow="0" w:noHBand="0" w:noVBand="1" w:val="04A0"/>
      </w:tblPr>
      <w:tblGrid>
        <w:gridCol w:w="9406"/>
      </w:tblGrid>
      <w:tr>
        <w:tc>
          <w:tcPr>
            <w:tcW w:type="dxa" w:w="9406"/>
            <w:shd w:val="clear" w:color="auto" w:fill="1E1E2E"/>
          </w:tcPr>
          <w:p>
            <w:pPr>
              <w:spacing w:after="0"/>
            </w:pPr>
            <w:r>
              <w:rPr>
                <w:rFonts w:ascii="Consolas" w:hAnsi="Consolas"/>
                <w:color w:val="E6E6E6"/>
                <w:sz w:val="19"/>
              </w:rPr>
              <w:t>UPDATE students</w:t>
            </w:r>
          </w:p>
          <w:p>
            <w:pPr>
              <w:spacing w:after="0"/>
            </w:pPr>
            <w:r>
              <w:rPr>
                <w:rFonts w:ascii="Consolas" w:hAnsi="Consolas"/>
                <w:color w:val="E6E6E6"/>
                <w:sz w:val="19"/>
              </w:rPr>
              <w:t>SET gpa = 3.20</w:t>
            </w:r>
          </w:p>
          <w:p>
            <w:pPr>
              <w:spacing w:after="0"/>
            </w:pPr>
            <w:r>
              <w:rPr>
                <w:rFonts w:ascii="Consolas" w:hAnsi="Consolas"/>
                <w:color w:val="E6E6E6"/>
                <w:sz w:val="19"/>
              </w:rPr>
              <w:t>WHERE student_id = 4;</w:t>
            </w:r>
          </w:p>
          <w:p>
            <w:pPr>
              <w:spacing w:after="0"/>
            </w:pPr>
            <w:r>
              <w:rPr>
                <w:rFonts w:ascii="Consolas" w:hAnsi="Consolas"/>
                <w:color w:val="E6E6E6"/>
                <w:sz w:val="19"/>
              </w:rPr>
              <w:t xml:space="preserve"> </w:t>
            </w:r>
          </w:p>
          <w:p>
            <w:pPr>
              <w:spacing w:after="0"/>
            </w:pPr>
            <w:r>
              <w:rPr>
                <w:rFonts w:ascii="Consolas" w:hAnsi="Consolas"/>
                <w:color w:val="E6E6E6"/>
                <w:sz w:val="19"/>
              </w:rPr>
              <w:t>-- Boleh mengubah beberapa kolom sekaligus</w:t>
            </w:r>
          </w:p>
          <w:p>
            <w:pPr>
              <w:spacing w:after="0"/>
            </w:pPr>
            <w:r>
              <w:rPr>
                <w:rFonts w:ascii="Consolas" w:hAnsi="Consolas"/>
                <w:color w:val="E6E6E6"/>
                <w:sz w:val="19"/>
              </w:rPr>
              <w:t>UPDATE students</w:t>
            </w:r>
          </w:p>
          <w:p>
            <w:pPr>
              <w:spacing w:after="0"/>
            </w:pPr>
            <w:r>
              <w:rPr>
                <w:rFonts w:ascii="Consolas" w:hAnsi="Consolas"/>
                <w:color w:val="E6E6E6"/>
                <w:sz w:val="19"/>
              </w:rPr>
              <w:t>SET gpa = 3.20, city = 'Malang'</w:t>
            </w:r>
          </w:p>
          <w:p>
            <w:pPr>
              <w:spacing w:after="0"/>
            </w:pPr>
            <w:r>
              <w:rPr>
                <w:rFonts w:ascii="Consolas" w:hAnsi="Consolas"/>
                <w:color w:val="E6E6E6"/>
                <w:sz w:val="19"/>
              </w:rPr>
              <w:t>WHERE student_id = 4;</w:t>
            </w:r>
          </w:p>
        </w:tc>
      </w:tr>
    </w:tbl>
    <w:p>
      <w:pPr>
        <w:spacing w:after="80"/>
      </w:pPr>
    </w:p>
    <w:p>
      <w:pPr>
        <w:pStyle w:val="Heading3"/>
      </w:pPr>
      <w:r>
        <w:t>3.3 DELETE — Menghapus Data</w:t>
      </w:r>
    </w:p>
    <w:tbl>
      <w:tblPr>
        <w:tblW w:type="auto" w:w="0"/>
        <w:jc w:val="left"/>
        <w:tblLook w:firstColumn="1" w:firstRow="1" w:lastColumn="0" w:lastRow="0" w:noHBand="0" w:noVBand="1" w:val="04A0"/>
      </w:tblPr>
      <w:tblGrid>
        <w:gridCol w:w="9406"/>
      </w:tblGrid>
      <w:tr>
        <w:tc>
          <w:tcPr>
            <w:tcW w:type="dxa" w:w="9406"/>
            <w:shd w:val="clear" w:color="auto" w:fill="1E1E2E"/>
          </w:tcPr>
          <w:p>
            <w:pPr>
              <w:spacing w:after="0"/>
            </w:pPr>
            <w:r>
              <w:rPr>
                <w:rFonts w:ascii="Consolas" w:hAnsi="Consolas"/>
                <w:color w:val="E6E6E6"/>
                <w:sz w:val="19"/>
              </w:rPr>
              <w:t>DELETE FROM students</w:t>
            </w:r>
          </w:p>
          <w:p>
            <w:pPr>
              <w:spacing w:after="0"/>
            </w:pPr>
            <w:r>
              <w:rPr>
                <w:rFonts w:ascii="Consolas" w:hAnsi="Consolas"/>
                <w:color w:val="E6E6E6"/>
                <w:sz w:val="19"/>
              </w:rPr>
              <w:t>WHERE student_id = 10;</w:t>
            </w:r>
          </w:p>
        </w:tc>
      </w:tr>
    </w:tbl>
    <w:p>
      <w:pPr>
        <w:spacing w:after="80"/>
      </w:pPr>
    </w:p>
    <w:p>
      <w:pPr>
        <w:pStyle w:val="Heading3"/>
      </w:pPr>
      <w:r>
        <w:t>3.4 ⚠️ Klausa WHERE adalah Segalanya</w:t>
      </w:r>
    </w:p>
    <w:tbl>
      <w:tblPr>
        <w:tblW w:type="auto" w:w="0"/>
        <w:jc w:val="left"/>
        <w:tblLook w:firstColumn="1" w:firstRow="1" w:lastColumn="0" w:lastRow="0" w:noHBand="0" w:noVBand="1" w:val="04A0"/>
      </w:tblPr>
      <w:tblGrid>
        <w:gridCol w:w="9406"/>
      </w:tblGrid>
      <w:tr>
        <w:tc>
          <w:tcPr>
            <w:tcW w:type="dxa" w:w="9406"/>
            <w:shd w:val="clear" w:color="auto" w:fill="1E1E2E"/>
          </w:tcPr>
          <w:p>
            <w:pPr>
              <w:spacing w:after="0"/>
            </w:pPr>
            <w:r>
              <w:rPr>
                <w:rFonts w:ascii="Consolas" w:hAnsi="Consolas"/>
                <w:color w:val="E6E6E6"/>
                <w:sz w:val="19"/>
              </w:rPr>
              <w:t>-- BAHAYA: tanpa WHERE, ini mengubah/menghapus SELURUH baris di tabel!</w:t>
            </w:r>
          </w:p>
          <w:p>
            <w:pPr>
              <w:spacing w:after="0"/>
            </w:pPr>
            <w:r>
              <w:rPr>
                <w:rFonts w:ascii="Consolas" w:hAnsi="Consolas"/>
                <w:color w:val="E6E6E6"/>
                <w:sz w:val="19"/>
              </w:rPr>
              <w:t>UPDATE students SET gpa = 0.0;</w:t>
            </w:r>
          </w:p>
          <w:p>
            <w:pPr>
              <w:spacing w:after="0"/>
            </w:pPr>
            <w:r>
              <w:rPr>
                <w:rFonts w:ascii="Consolas" w:hAnsi="Consolas"/>
                <w:color w:val="E6E6E6"/>
                <w:sz w:val="19"/>
              </w:rPr>
              <w:t>DELETE FROM students;</w:t>
            </w:r>
          </w:p>
        </w:tc>
      </w:tr>
    </w:tbl>
    <w:p>
      <w:pPr>
        <w:spacing w:after="80"/>
      </w:pPr>
    </w:p>
    <w:p>
      <w:r>
        <w:t>Ini adalah salah satu kesalahan operasional paling umum (dan paling mahal) dalam pekerjaan sehari-hari seorang database engineer. Kebiasaan aman yang disarankan industri:</w:t>
      </w:r>
    </w:p>
    <w:p>
      <w:pPr>
        <w:pStyle w:val="ListNumber"/>
      </w:pPr>
      <w:r>
        <w:rPr>
          <w:b/>
        </w:rPr>
        <w:t xml:space="preserve">Jalankan dulu sebagai </w:t>
      </w:r>
      <w:r>
        <w:rPr>
          <w:rFonts w:ascii="Consolas" w:hAnsi="Consolas"/>
          <w:b/>
          <w:color w:val="B3261E"/>
        </w:rPr>
        <w:t>SELECT</w:t>
      </w:r>
      <w:r>
        <w:rPr>
          <w:b/>
        </w:rPr>
        <w:t xml:space="preserve"> dengan kondisi </w:t>
      </w:r>
      <w:r>
        <w:rPr>
          <w:rFonts w:ascii="Consolas" w:hAnsi="Consolas"/>
          <w:b/>
          <w:color w:val="B3261E"/>
        </w:rPr>
        <w:t>WHERE</w:t>
      </w:r>
      <w:r>
        <w:rPr>
          <w:b/>
        </w:rPr>
        <w:t xml:space="preserve"> yang sama</w:t>
      </w:r>
      <w:r>
        <w:t xml:space="preserve">, pastikan baris yang terpengaruh sudah tepat, baru ubah menjadi </w:t>
      </w:r>
      <w:r>
        <w:rPr>
          <w:rFonts w:ascii="Consolas" w:hAnsi="Consolas"/>
          <w:color w:val="B3261E"/>
        </w:rPr>
        <w:t>UPDATE</w:t>
      </w:r>
      <w:r>
        <w:t>/</w:t>
      </w:r>
      <w:r>
        <w:rPr>
          <w:rFonts w:ascii="Consolas" w:hAnsi="Consolas"/>
          <w:color w:val="B3261E"/>
        </w:rPr>
        <w:t>DELETE</w:t>
      </w:r>
      <w:r>
        <w:t>.</w:t>
      </w:r>
    </w:p>
    <w:tbl>
      <w:tblPr>
        <w:tblW w:type="auto" w:w="0"/>
        <w:jc w:val="left"/>
        <w:tblLook w:firstColumn="1" w:firstRow="1" w:lastColumn="0" w:lastRow="0" w:noHBand="0" w:noVBand="1" w:val="04A0"/>
      </w:tblPr>
      <w:tblGrid>
        <w:gridCol w:w="9406"/>
      </w:tblGrid>
      <w:tr>
        <w:tc>
          <w:tcPr>
            <w:tcW w:type="dxa" w:w="9406"/>
            <w:shd w:val="clear" w:color="auto" w:fill="1E1E2E"/>
          </w:tcPr>
          <w:p>
            <w:pPr>
              <w:spacing w:after="0"/>
            </w:pPr>
            <w:r>
              <w:rPr>
                <w:rFonts w:ascii="Consolas" w:hAnsi="Consolas"/>
                <w:color w:val="E6E6E6"/>
                <w:sz w:val="19"/>
              </w:rPr>
              <w:t xml:space="preserve">   -- Langkah 1: cek dulu</w:t>
            </w:r>
          </w:p>
          <w:p>
            <w:pPr>
              <w:spacing w:after="0"/>
            </w:pPr>
            <w:r>
              <w:rPr>
                <w:rFonts w:ascii="Consolas" w:hAnsi="Consolas"/>
                <w:color w:val="E6E6E6"/>
                <w:sz w:val="19"/>
              </w:rPr>
              <w:t xml:space="preserve">   SELECT * FROM students WHERE student_id = 10;</w:t>
            </w:r>
          </w:p>
          <w:p>
            <w:pPr>
              <w:spacing w:after="0"/>
            </w:pPr>
            <w:r>
              <w:rPr>
                <w:rFonts w:ascii="Consolas" w:hAnsi="Consolas"/>
                <w:color w:val="E6E6E6"/>
                <w:sz w:val="19"/>
              </w:rPr>
              <w:t xml:space="preserve">   -- Langkah 2: baru eksekusi, dengan WHERE yang identik</w:t>
            </w:r>
          </w:p>
          <w:p>
            <w:pPr>
              <w:spacing w:after="0"/>
            </w:pPr>
            <w:r>
              <w:rPr>
                <w:rFonts w:ascii="Consolas" w:hAnsi="Consolas"/>
                <w:color w:val="E6E6E6"/>
                <w:sz w:val="19"/>
              </w:rPr>
              <w:t xml:space="preserve">   DELETE FROM students WHERE student_id = 10;</w:t>
            </w:r>
          </w:p>
        </w:tc>
      </w:tr>
    </w:tbl>
    <w:p>
      <w:pPr>
        <w:spacing w:after="80"/>
      </w:pPr>
    </w:p>
    <w:p>
      <w:pPr>
        <w:pStyle w:val="ListNumber"/>
      </w:pPr>
      <w:r>
        <w:t xml:space="preserve">Di lingkungan produksi, MySQL Workbench memiliki </w:t>
      </w:r>
      <w:r>
        <w:rPr>
          <w:b/>
        </w:rPr>
        <w:t>Safe Update Mode</w:t>
      </w:r>
      <w:r>
        <w:t xml:space="preserve"> yang menolak </w:t>
      </w:r>
      <w:r>
        <w:rPr>
          <w:rFonts w:ascii="Consolas" w:hAnsi="Consolas"/>
          <w:color w:val="B3261E"/>
        </w:rPr>
        <w:t>UPDATE</w:t>
      </w:r>
      <w:r>
        <w:t>/</w:t>
      </w:r>
      <w:r>
        <w:rPr>
          <w:rFonts w:ascii="Consolas" w:hAnsi="Consolas"/>
          <w:color w:val="B3261E"/>
        </w:rPr>
        <w:t>DELETE</w:t>
      </w:r>
      <w:r>
        <w:t xml:space="preserve"> tanpa </w:t>
      </w:r>
      <w:r>
        <w:rPr>
          <w:rFonts w:ascii="Consolas" w:hAnsi="Consolas"/>
          <w:color w:val="B3261E"/>
        </w:rPr>
        <w:t>WHERE</w:t>
      </w:r>
      <w:r>
        <w:t xml:space="preserve"> pada kolom key — aktifkan selama latihan.</w:t>
      </w:r>
    </w:p>
    <w:p>
      <w:pPr>
        <w:pStyle w:val="ListNumber"/>
      </w:pPr>
      <w:r>
        <w:t xml:space="preserve">Untuk operasi berisiko tinggi, bungkus dalam </w:t>
      </w:r>
      <w:r>
        <w:rPr>
          <w:b/>
        </w:rPr>
        <w:t>transaksi</w:t>
      </w:r>
      <w:r>
        <w:t xml:space="preserve"> (</w:t>
      </w:r>
      <w:r>
        <w:rPr>
          <w:rFonts w:ascii="Consolas" w:hAnsi="Consolas"/>
          <w:color w:val="B3261E"/>
        </w:rPr>
        <w:t>BEGIN</w:t>
      </w:r>
      <w:r>
        <w:t xml:space="preserve"> ... </w:t>
      </w:r>
      <w:r>
        <w:rPr>
          <w:rFonts w:ascii="Consolas" w:hAnsi="Consolas"/>
          <w:color w:val="B3261E"/>
        </w:rPr>
        <w:t>ROLLBACK</w:t>
      </w:r>
      <w:r>
        <w:t>/</w:t>
      </w:r>
      <w:r>
        <w:rPr>
          <w:rFonts w:ascii="Consolas" w:hAnsi="Consolas"/>
          <w:color w:val="B3261E"/>
        </w:rPr>
        <w:t>COMMIT</w:t>
      </w:r>
      <w:r>
        <w:t>, dibahas mendalam di Pertemuan 12) sehingga masih bisa dibatalkan sebelum permanen.</w:t>
      </w:r>
    </w:p>
    <w:p>
      <w:pPr>
        <w:pStyle w:val="Heading2"/>
      </w:pPr>
      <w:r>
        <w:t>4. Studi Kasus: ASIA Smart Campus</w:t>
      </w:r>
    </w:p>
    <w:tbl>
      <w:tblPr>
        <w:tblW w:type="auto" w:w="0"/>
        <w:jc w:val="left"/>
        <w:tblLook w:firstColumn="1" w:firstRow="1" w:lastColumn="0" w:lastRow="0" w:noHBand="0" w:noVBand="1" w:val="04A0"/>
      </w:tblPr>
      <w:tblGrid>
        <w:gridCol w:w="9406"/>
      </w:tblGrid>
      <w:tr>
        <w:tc>
          <w:tcPr>
            <w:tcW w:type="dxa" w:w="9406"/>
            <w:shd w:val="clear" w:color="auto" w:fill="1E1E2E"/>
          </w:tcPr>
          <w:p>
            <w:pPr>
              <w:spacing w:after="0"/>
            </w:pPr>
            <w:r>
              <w:rPr>
                <w:rFonts w:ascii="Consolas" w:hAnsi="Consolas"/>
                <w:color w:val="E6E6E6"/>
                <w:sz w:val="19"/>
              </w:rPr>
              <w:t>-- Registrasi mahasiswa baru</w:t>
            </w:r>
          </w:p>
          <w:p>
            <w:pPr>
              <w:spacing w:after="0"/>
            </w:pPr>
            <w:r>
              <w:rPr>
                <w:rFonts w:ascii="Consolas" w:hAnsi="Consolas"/>
                <w:color w:val="E6E6E6"/>
                <w:sz w:val="19"/>
              </w:rPr>
              <w:t>INSERT INTO students (full_name, email, dept_id, gpa, enrollment_year, city)</w:t>
            </w:r>
          </w:p>
          <w:p>
            <w:pPr>
              <w:spacing w:after="0"/>
            </w:pPr>
            <w:r>
              <w:rPr>
                <w:rFonts w:ascii="Consolas" w:hAnsi="Consolas"/>
                <w:color w:val="E6E6E6"/>
                <w:sz w:val="19"/>
              </w:rPr>
              <w:t>VALUES ('Kirana Ayu Wibowo', 'kirana@asia.ac.id', 2, 3.35, 2026, 'Malang');</w:t>
            </w:r>
          </w:p>
          <w:p>
            <w:pPr>
              <w:spacing w:after="0"/>
            </w:pPr>
            <w:r>
              <w:rPr>
                <w:rFonts w:ascii="Consolas" w:hAnsi="Consolas"/>
                <w:color w:val="E6E6E6"/>
                <w:sz w:val="19"/>
              </w:rPr>
              <w:t xml:space="preserve"> </w:t>
            </w:r>
          </w:p>
          <w:p>
            <w:pPr>
              <w:spacing w:after="0"/>
            </w:pPr>
            <w:r>
              <w:rPr>
                <w:rFonts w:ascii="Consolas" w:hAnsi="Consolas"/>
                <w:color w:val="E6E6E6"/>
                <w:sz w:val="19"/>
              </w:rPr>
              <w:t>-- Update GPA setelah nilai semester keluar</w:t>
            </w:r>
          </w:p>
          <w:p>
            <w:pPr>
              <w:spacing w:after="0"/>
            </w:pPr>
            <w:r>
              <w:rPr>
                <w:rFonts w:ascii="Consolas" w:hAnsi="Consolas"/>
                <w:color w:val="E6E6E6"/>
                <w:sz w:val="19"/>
              </w:rPr>
              <w:t>UPDATE students</w:t>
            </w:r>
          </w:p>
          <w:p>
            <w:pPr>
              <w:spacing w:after="0"/>
            </w:pPr>
            <w:r>
              <w:rPr>
                <w:rFonts w:ascii="Consolas" w:hAnsi="Consolas"/>
                <w:color w:val="E6E6E6"/>
                <w:sz w:val="19"/>
              </w:rPr>
              <w:t>SET gpa = 3.60</w:t>
            </w:r>
          </w:p>
          <w:p>
            <w:pPr>
              <w:spacing w:after="0"/>
            </w:pPr>
            <w:r>
              <w:rPr>
                <w:rFonts w:ascii="Consolas" w:hAnsi="Consolas"/>
                <w:color w:val="E6E6E6"/>
                <w:sz w:val="19"/>
              </w:rPr>
              <w:t>WHERE student_id = 3;</w:t>
            </w:r>
          </w:p>
          <w:p>
            <w:pPr>
              <w:spacing w:after="0"/>
            </w:pPr>
            <w:r>
              <w:rPr>
                <w:rFonts w:ascii="Consolas" w:hAnsi="Consolas"/>
                <w:color w:val="E6E6E6"/>
                <w:sz w:val="19"/>
              </w:rPr>
              <w:t xml:space="preserve"> </w:t>
            </w:r>
          </w:p>
          <w:p>
            <w:pPr>
              <w:spacing w:after="0"/>
            </w:pPr>
            <w:r>
              <w:rPr>
                <w:rFonts w:ascii="Consolas" w:hAnsi="Consolas"/>
                <w:color w:val="E6E6E6"/>
                <w:sz w:val="19"/>
              </w:rPr>
              <w:t>-- Mahasiswa mengundurkan diri — hapus data (di sistem nyata umumnya</w:t>
            </w:r>
          </w:p>
          <w:p>
            <w:pPr>
              <w:spacing w:after="0"/>
            </w:pPr>
            <w:r>
              <w:rPr>
                <w:rFonts w:ascii="Consolas" w:hAnsi="Consolas"/>
                <w:color w:val="E6E6E6"/>
                <w:sz w:val="19"/>
              </w:rPr>
              <w:t>-- di-nonaktifkan lewat kolom status, bukan dihapus permanen — lihat §5)</w:t>
            </w:r>
          </w:p>
          <w:p>
            <w:pPr>
              <w:spacing w:after="0"/>
            </w:pPr>
            <w:r>
              <w:rPr>
                <w:rFonts w:ascii="Consolas" w:hAnsi="Consolas"/>
                <w:color w:val="E6E6E6"/>
                <w:sz w:val="19"/>
              </w:rPr>
              <w:t>DELETE FROM students</w:t>
            </w:r>
          </w:p>
          <w:p>
            <w:pPr>
              <w:spacing w:after="0"/>
            </w:pPr>
            <w:r>
              <w:rPr>
                <w:rFonts w:ascii="Consolas" w:hAnsi="Consolas"/>
                <w:color w:val="E6E6E6"/>
                <w:sz w:val="19"/>
              </w:rPr>
              <w:t>WHERE student_id = 10;</w:t>
            </w:r>
          </w:p>
        </w:tc>
      </w:tr>
    </w:tbl>
    <w:p>
      <w:pPr>
        <w:spacing w:after="80"/>
      </w:pPr>
    </w:p>
    <w:p>
      <w:pPr>
        <w:pStyle w:val="Heading2"/>
      </w:pPr>
      <w:r>
        <w:t>5. Praktik Terbaik &amp; Update Terkini</w:t>
      </w:r>
    </w:p>
    <w:p>
      <w:pPr>
        <w:pStyle w:val="ListBullet"/>
      </w:pPr>
      <w:r>
        <w:rPr>
          <w:b/>
        </w:rPr>
        <w:t>Soft delete lebih disarankan daripada hard delete</w:t>
      </w:r>
      <w:r>
        <w:t xml:space="preserve"> untuk data penting: tambahkan kolom </w:t>
      </w:r>
      <w:r>
        <w:rPr>
          <w:rFonts w:ascii="Consolas" w:hAnsi="Consolas"/>
          <w:color w:val="B3261E"/>
        </w:rPr>
        <w:t>is_active BOOLEAN DEFAULT TRUE</w:t>
      </w:r>
      <w:r>
        <w:t xml:space="preserve"> atau </w:t>
      </w:r>
      <w:r>
        <w:rPr>
          <w:rFonts w:ascii="Consolas" w:hAnsi="Consolas"/>
          <w:color w:val="B3261E"/>
        </w:rPr>
        <w:t>deleted_at DATETIME NULL</w:t>
      </w:r>
      <w:r>
        <w:t xml:space="preserve">, lalu "hapus" data dengan </w:t>
      </w:r>
      <w:r>
        <w:rPr>
          <w:rFonts w:ascii="Consolas" w:hAnsi="Consolas"/>
          <w:color w:val="B3261E"/>
        </w:rPr>
        <w:t>UPDATE ... SET is_active = FALSE</w:t>
      </w:r>
      <w:r>
        <w:t xml:space="preserve"> alih-alih </w:t>
      </w:r>
      <w:r>
        <w:rPr>
          <w:rFonts w:ascii="Consolas" w:hAnsi="Consolas"/>
          <w:color w:val="B3261E"/>
        </w:rPr>
        <w:t>DELETE</w:t>
      </w:r>
      <w:r>
        <w:t>. Data historis (mis. untuk laporan/audit akademik) tetap tersimpan dan bisa dipulihkan bila diperlukan.</w:t>
      </w:r>
    </w:p>
    <w:p>
      <w:pPr>
        <w:pStyle w:val="ListBullet"/>
      </w:pPr>
      <w:r>
        <w:t xml:space="preserve">Pada MySQL, </w:t>
      </w:r>
      <w:r>
        <w:rPr>
          <w:rFonts w:ascii="Consolas" w:hAnsi="Consolas"/>
          <w:color w:val="B3261E"/>
        </w:rPr>
        <w:t>INSERT ... ON DUPLICATE KEY UPDATE</w:t>
      </w:r>
      <w:r>
        <w:t xml:space="preserve"> (fitur khas MySQL, tidak ada di semua RDBMS) memungkinkan "insert atau update jika sudah ada" dalam satu perintah — berguna untuk skenario sinkronisasi data.</w:t>
      </w:r>
    </w:p>
    <w:tbl>
      <w:tblPr>
        <w:tblW w:type="auto" w:w="0"/>
        <w:jc w:val="left"/>
        <w:tblLook w:firstColumn="1" w:firstRow="1" w:lastColumn="0" w:lastRow="0" w:noHBand="0" w:noVBand="1" w:val="04A0"/>
      </w:tblPr>
      <w:tblGrid>
        <w:gridCol w:w="9406"/>
      </w:tblGrid>
      <w:tr>
        <w:tc>
          <w:tcPr>
            <w:tcW w:type="dxa" w:w="9406"/>
            <w:shd w:val="clear" w:color="auto" w:fill="1E1E2E"/>
          </w:tcPr>
          <w:p>
            <w:pPr>
              <w:spacing w:after="0"/>
            </w:pPr>
            <w:r>
              <w:rPr>
                <w:rFonts w:ascii="Consolas" w:hAnsi="Consolas"/>
                <w:color w:val="E6E6E6"/>
                <w:sz w:val="19"/>
              </w:rPr>
              <w:t xml:space="preserve">  INSERT INTO students (student_id, full_name, gpa)</w:t>
            </w:r>
          </w:p>
          <w:p>
            <w:pPr>
              <w:spacing w:after="0"/>
            </w:pPr>
            <w:r>
              <w:rPr>
                <w:rFonts w:ascii="Consolas" w:hAnsi="Consolas"/>
                <w:color w:val="E6E6E6"/>
                <w:sz w:val="19"/>
              </w:rPr>
              <w:t xml:space="preserve">  VALUES (3, 'Citra Ayu', 3.80)</w:t>
            </w:r>
          </w:p>
          <w:p>
            <w:pPr>
              <w:spacing w:after="0"/>
            </w:pPr>
            <w:r>
              <w:rPr>
                <w:rFonts w:ascii="Consolas" w:hAnsi="Consolas"/>
                <w:color w:val="E6E6E6"/>
                <w:sz w:val="19"/>
              </w:rPr>
              <w:t xml:space="preserve">  ON DUPLICATE KEY UPDATE gpa = VALUES(gpa);</w:t>
            </w:r>
          </w:p>
        </w:tc>
      </w:tr>
    </w:tbl>
    <w:p>
      <w:pPr>
        <w:spacing w:after="80"/>
      </w:pPr>
    </w:p>
    <w:p>
      <w:pPr>
        <w:pStyle w:val="ListBullet"/>
      </w:pPr>
      <w:r>
        <w:t xml:space="preserve">Untuk import data massal (ribuan baris) dari file, </w:t>
      </w:r>
      <w:r>
        <w:rPr>
          <w:rFonts w:ascii="Consolas" w:hAnsi="Consolas"/>
          <w:color w:val="B3261E"/>
        </w:rPr>
        <w:t>LOAD DATA INFILE</w:t>
      </w:r>
      <w:r>
        <w:t xml:space="preserve"> jauh lebih cepat dibanding ribuan perintah </w:t>
      </w:r>
      <w:r>
        <w:rPr>
          <w:rFonts w:ascii="Consolas" w:hAnsi="Consolas"/>
          <w:color w:val="B3261E"/>
        </w:rPr>
        <w:t>INSERT</w:t>
      </w:r>
      <w:r>
        <w:t xml:space="preserve"> terpisah.</w:t>
      </w:r>
    </w:p>
    <w:p>
      <w:pPr>
        <w:pStyle w:val="ListBullet"/>
      </w:pPr>
      <w:r>
        <w:t xml:space="preserve">Aplikasi produksi </w:t>
      </w:r>
      <w:r>
        <w:rPr>
          <w:b/>
        </w:rPr>
        <w:t>tidak pernah</w:t>
      </w:r>
      <w:r>
        <w:t xml:space="preserve"> merangkai nilai input pengguna langsung ke string SQL (rawan SQL Injection) — gunakan </w:t>
      </w:r>
      <w:r>
        <w:rPr>
          <w:i/>
        </w:rPr>
        <w:t>prepared statement</w:t>
      </w:r>
      <w:r>
        <w:t>/</w:t>
      </w:r>
      <w:r>
        <w:rPr>
          <w:i/>
        </w:rPr>
        <w:t>parameterized query</w:t>
      </w:r>
      <w:r>
        <w:t xml:space="preserve"> di sisi aplikasi. Topik keamanan ini diperdalam di Pertemuan 14.</w:t>
      </w:r>
    </w:p>
    <w:p>
      <w:pPr>
        <w:pStyle w:val="Heading2"/>
      </w:pPr>
      <w:r>
        <w:t>6. Kesalahan Umum (Misconception Alert)</w:t>
      </w:r>
    </w:p>
    <w:p>
      <w:pPr>
        <w:pStyle w:val="ListBullet"/>
      </w:pPr>
      <w:r>
        <w:t xml:space="preserve">❌ </w:t>
      </w:r>
      <w:r>
        <w:rPr>
          <w:b/>
        </w:rPr>
        <w:t>"UPDATE/DELETE tanpa WHERE aman kalau tabelnya kecil."</w:t>
      </w:r>
      <w:r>
        <w:t xml:space="preserve"> Ukuran tabel tidak relevan — risikonya sama: seluruh baris berubah/hilang. Selalu biasakan disiplin </w:t>
      </w:r>
      <w:r>
        <w:rPr>
          <w:rFonts w:ascii="Consolas" w:hAnsi="Consolas"/>
          <w:color w:val="B3261E"/>
        </w:rPr>
        <w:t>WHERE</w:t>
      </w:r>
      <w:r>
        <w:t xml:space="preserve"> sejak tabel masih kecil.</w:t>
      </w:r>
    </w:p>
    <w:p>
      <w:pPr>
        <w:pStyle w:val="ListBullet"/>
      </w:pPr>
      <w:r>
        <w:t xml:space="preserve">❌ </w:t>
      </w:r>
      <w:r>
        <w:rPr>
          <w:b/>
        </w:rPr>
        <w:t>"INSERT selalu menambah baris baru walau ID sudah ada."</w:t>
      </w:r>
      <w:r>
        <w:t xml:space="preserve"> Jika kolom </w:t>
      </w:r>
      <w:r>
        <w:rPr>
          <w:rFonts w:ascii="Consolas" w:hAnsi="Consolas"/>
          <w:color w:val="B3261E"/>
        </w:rPr>
        <w:t>student_id</w:t>
      </w:r>
      <w:r>
        <w:t xml:space="preserve"> adalah PRIMARY KEY dan Anda mencoba INSERT dengan ID yang sudah dipakai, MySQL akan menolak dengan error </w:t>
      </w:r>
      <w:r>
        <w:rPr>
          <w:i/>
        </w:rPr>
        <w:t>duplicate entry</w:t>
      </w:r>
      <w:r>
        <w:t xml:space="preserve"> — ini adalah proteksi integritas, bukan bug (didalami di Pertemuan 9).</w:t>
      </w:r>
    </w:p>
    <w:p>
      <w:pPr>
        <w:pStyle w:val="ListBullet"/>
      </w:pPr>
      <w:r>
        <w:t xml:space="preserve">❌ </w:t>
      </w:r>
      <w:r>
        <w:rPr>
          <w:b/>
        </w:rPr>
        <w:t>"DELETE lebih cepat dibanding TRUNCATE untuk mengosongkan tabel."</w:t>
      </w:r>
      <w:r>
        <w:t xml:space="preserve"> Sebaliknya — </w:t>
      </w:r>
      <w:r>
        <w:rPr>
          <w:rFonts w:ascii="Consolas" w:hAnsi="Consolas"/>
          <w:color w:val="B3261E"/>
        </w:rPr>
        <w:t>TRUNCATE TABLE</w:t>
      </w:r>
      <w:r>
        <w:t xml:space="preserve"> jauh lebih cepat karena menghapus seluruh data tanpa mencatat log per baris, tapi konsekuensinya </w:t>
      </w:r>
      <w:r>
        <w:rPr>
          <w:b/>
        </w:rPr>
        <w:t>tidak bisa di-ROLLBACK</w:t>
      </w:r>
      <w:r>
        <w:t xml:space="preserve"> dan me-reset nilai </w:t>
      </w:r>
      <w:r>
        <w:rPr>
          <w:rFonts w:ascii="Consolas" w:hAnsi="Consolas"/>
          <w:color w:val="B3261E"/>
        </w:rPr>
        <w:t>AUTO_INCREMENT</w:t>
      </w:r>
      <w:r>
        <w:t xml:space="preserve">. Gunakan </w:t>
      </w:r>
      <w:r>
        <w:rPr>
          <w:rFonts w:ascii="Consolas" w:hAnsi="Consolas"/>
          <w:color w:val="B3261E"/>
        </w:rPr>
        <w:t>DELETE FROM tabel WHERE ...</w:t>
      </w:r>
      <w:r>
        <w:t xml:space="preserve"> bila hanya sebagian data yang perlu dihapus atau butuh kemungkinan rollback.</w:t>
      </w:r>
    </w:p>
    <w:p>
      <w:pPr>
        <w:pStyle w:val="Heading2"/>
      </w:pPr>
      <w:r>
        <w:t>7. Rangkuman</w:t>
      </w:r>
    </w:p>
    <w:p>
      <w:pPr>
        <w:pStyle w:val="ListBullet"/>
      </w:pPr>
      <w:r>
        <w:rPr>
          <w:rFonts w:ascii="Consolas" w:hAnsi="Consolas"/>
          <w:color w:val="B3261E"/>
        </w:rPr>
        <w:t>INSERT</w:t>
      </w:r>
      <w:r>
        <w:t xml:space="preserve">, </w:t>
      </w:r>
      <w:r>
        <w:rPr>
          <w:rFonts w:ascii="Consolas" w:hAnsi="Consolas"/>
          <w:color w:val="B3261E"/>
        </w:rPr>
        <w:t>UPDATE</w:t>
      </w:r>
      <w:r>
        <w:t xml:space="preserve">, </w:t>
      </w:r>
      <w:r>
        <w:rPr>
          <w:rFonts w:ascii="Consolas" w:hAnsi="Consolas"/>
          <w:color w:val="B3261E"/>
        </w:rPr>
        <w:t>DELETE</w:t>
      </w:r>
      <w:r>
        <w:t xml:space="preserve"> (bersama </w:t>
      </w:r>
      <w:r>
        <w:rPr>
          <w:rFonts w:ascii="Consolas" w:hAnsi="Consolas"/>
          <w:color w:val="B3261E"/>
        </w:rPr>
        <w:t>SELECT</w:t>
      </w:r>
      <w:r>
        <w:t>) adalah operasi DML dasar yang menjadi fondasi CRUD.</w:t>
      </w:r>
    </w:p>
    <w:p>
      <w:pPr>
        <w:pStyle w:val="ListBullet"/>
      </w:pPr>
      <w:r>
        <w:t xml:space="preserve">Klausa </w:t>
      </w:r>
      <w:r>
        <w:rPr>
          <w:rFonts w:ascii="Consolas" w:hAnsi="Consolas"/>
          <w:color w:val="B3261E"/>
        </w:rPr>
        <w:t>WHERE</w:t>
      </w:r>
      <w:r>
        <w:t xml:space="preserve"> pada </w:t>
      </w:r>
      <w:r>
        <w:rPr>
          <w:rFonts w:ascii="Consolas" w:hAnsi="Consolas"/>
          <w:color w:val="B3261E"/>
        </w:rPr>
        <w:t>UPDATE</w:t>
      </w:r>
      <w:r>
        <w:t>/</w:t>
      </w:r>
      <w:r>
        <w:rPr>
          <w:rFonts w:ascii="Consolas" w:hAnsi="Consolas"/>
          <w:color w:val="B3261E"/>
        </w:rPr>
        <w:t>DELETE</w:t>
      </w:r>
      <w:r>
        <w:t xml:space="preserve"> bersifat wajib secara praktik — lupa menuliskannya adalah kesalahan destruktif paling umum.</w:t>
      </w:r>
    </w:p>
    <w:p>
      <w:pPr>
        <w:pStyle w:val="ListBullet"/>
      </w:pPr>
      <w:r>
        <w:t>Soft delete (menandai nonaktif) sering lebih aman daripada hard delete untuk data yang bernilai historis.</w:t>
      </w:r>
    </w:p>
    <w:p>
      <w:pPr>
        <w:pStyle w:val="Heading2"/>
      </w:pPr>
      <w:r>
        <w:t>8. Latihan Mandiri</w:t>
      </w:r>
    </w:p>
    <w:p>
      <w:pPr>
        <w:pStyle w:val="ListNumber"/>
      </w:pPr>
      <w:r>
        <w:t xml:space="preserve">Tuliskan </w:t>
      </w:r>
      <w:r>
        <w:rPr>
          <w:rFonts w:ascii="Consolas" w:hAnsi="Consolas"/>
          <w:color w:val="B3261E"/>
        </w:rPr>
        <w:t>INSERT</w:t>
      </w:r>
      <w:r>
        <w:t xml:space="preserve"> untuk menambahkan mata kuliah baru "Kecerdasan Buatan" (3 SKS) pada department Teknik Informatika.</w:t>
      </w:r>
    </w:p>
    <w:p>
      <w:pPr>
        <w:pStyle w:val="ListNumber"/>
      </w:pPr>
      <w:r>
        <w:t xml:space="preserve">Tuliskan </w:t>
      </w:r>
      <w:r>
        <w:rPr>
          <w:rFonts w:ascii="Consolas" w:hAnsi="Consolas"/>
          <w:color w:val="B3261E"/>
        </w:rPr>
        <w:t>UPDATE</w:t>
      </w:r>
      <w:r>
        <w:t xml:space="preserve"> untuk menaikkan GPA seluruh mahasiswa department Sistem Informasi sebesar 0.1 poin — lalu jelaskan mengapa skenario ini </w:t>
      </w:r>
      <w:r>
        <w:rPr>
          <w:b/>
        </w:rPr>
        <w:t>berbahaya</w:t>
      </w:r>
      <w:r>
        <w:t xml:space="preserve"> bila salah menuliskan </w:t>
      </w:r>
      <w:r>
        <w:rPr>
          <w:rFonts w:ascii="Consolas" w:hAnsi="Consolas"/>
          <w:color w:val="B3261E"/>
        </w:rPr>
        <w:t>WHERE</w:t>
      </w:r>
      <w:r>
        <w:t>.</w:t>
      </w:r>
    </w:p>
    <w:p>
      <w:pPr>
        <w:pStyle w:val="ListNumber"/>
      </w:pPr>
      <w:r>
        <w:t xml:space="preserve">Rancang skema soft delete untuk tabel </w:t>
      </w:r>
      <w:r>
        <w:rPr>
          <w:rFonts w:ascii="Consolas" w:hAnsi="Consolas"/>
          <w:color w:val="B3261E"/>
        </w:rPr>
        <w:t>students</w:t>
      </w:r>
      <w:r>
        <w:t xml:space="preserve"> (tambahkan kolom apa, dan bagaimana query </w:t>
      </w:r>
      <w:r>
        <w:rPr>
          <w:rFonts w:ascii="Consolas" w:hAnsi="Consolas"/>
          <w:color w:val="B3261E"/>
        </w:rPr>
        <w:t>DELETE</w:t>
      </w:r>
      <w:r>
        <w:t xml:space="preserve"> diganti).</w:t>
      </w:r>
    </w:p>
    <w:p>
      <w:pPr>
        <w:pStyle w:val="ListNumber"/>
      </w:pPr>
      <w:r>
        <w:t xml:space="preserve">Lanjutkan ke </w:t>
      </w:r>
      <w:r>
        <w:rPr>
          <w:b/>
        </w:rPr>
        <w:t>Lv.4 CRUD Ranger</w:t>
      </w:r>
      <w:r>
        <w:t xml:space="preserve"> di MYSQL QUEST — bila sandbox latihan Anda berantakan setelah bereksperimen, gunakan tombol </w:t>
      </w:r>
      <w:r>
        <w:rPr>
          <w:b/>
        </w:rPr>
        <w:t>Reset Sandbox</w:t>
      </w:r>
      <w:r>
        <w:t>, bukan panik!</w:t>
      </w:r>
    </w:p>
    <w:p>
      <w:pPr>
        <w:pStyle w:val="Heading1"/>
      </w:pPr>
      <w:r>
        <w:t>Pertemuan 5 — Query Hunter</w:t>
      </w:r>
    </w:p>
    <w:p>
      <w:pPr>
        <w:pStyle w:val="Heading3"/>
      </w:pPr>
      <w:r>
        <w:t>SELECT, WHERE, ORDER BY, LIMIT</w:t>
      </w:r>
    </w:p>
    <w:p>
      <w:r>
        <w:rPr>
          <w:b/>
        </w:rPr>
        <w:t>CPMK-4</w:t>
      </w:r>
      <w:r>
        <w:t xml:space="preserve"> • Sub-CPMK-4.2 — Melakukan retrieval data berdasarkan kondisi.</w:t>
      </w:r>
    </w:p>
    <w:p>
      <w:r>
        <w:rPr>
          <w:b/>
        </w:rPr>
        <w:t>Level game terkait:</w:t>
      </w:r>
      <w:r>
        <w:t xml:space="preserve"> Lv.5 Query Hunter — Quest </w:t>
      </w:r>
      <w:r>
        <w:rPr>
          <w:i/>
        </w:rPr>
        <w:t>Find the Hidden Data</w:t>
      </w:r>
    </w:p>
    <w:p>
      <w:pPr>
        <w:pStyle w:val="Heading2"/>
      </w:pPr>
      <w:r>
        <w:t>1. Tujuan Pembelajaran</w:t>
      </w:r>
    </w:p>
    <w:p>
      <w:r>
        <w:t>Setelah pertemuan ini, mahasiswa mampu:</w:t>
      </w:r>
    </w:p>
    <w:p>
      <w:pPr>
        <w:pStyle w:val="ListBullet"/>
      </w:pPr>
      <w:r>
        <w:t xml:space="preserve">Mengambil data dengan </w:t>
      </w:r>
      <w:r>
        <w:rPr>
          <w:rFonts w:ascii="Consolas" w:hAnsi="Consolas"/>
          <w:color w:val="B3261E"/>
        </w:rPr>
        <w:t>SELECT</w:t>
      </w:r>
      <w:r>
        <w:t>, memilih kolom tertentu.</w:t>
      </w:r>
    </w:p>
    <w:p>
      <w:pPr>
        <w:pStyle w:val="ListBullet"/>
      </w:pPr>
      <w:r>
        <w:t xml:space="preserve">Menyaring baris dengan </w:t>
      </w:r>
      <w:r>
        <w:rPr>
          <w:rFonts w:ascii="Consolas" w:hAnsi="Consolas"/>
          <w:color w:val="B3261E"/>
        </w:rPr>
        <w:t>WHERE</w:t>
      </w:r>
      <w:r>
        <w:t xml:space="preserve"> dan berbagai operator perbandingan/logika.</w:t>
      </w:r>
    </w:p>
    <w:p>
      <w:pPr>
        <w:pStyle w:val="ListBullet"/>
      </w:pPr>
      <w:r>
        <w:t xml:space="preserve">Mengurutkan hasil dengan </w:t>
      </w:r>
      <w:r>
        <w:rPr>
          <w:rFonts w:ascii="Consolas" w:hAnsi="Consolas"/>
          <w:color w:val="B3261E"/>
        </w:rPr>
        <w:t>ORDER BY</w:t>
      </w:r>
      <w:r>
        <w:t xml:space="preserve"> dan membatasi jumlah baris dengan </w:t>
      </w:r>
      <w:r>
        <w:rPr>
          <w:rFonts w:ascii="Consolas" w:hAnsi="Consolas"/>
          <w:color w:val="B3261E"/>
        </w:rPr>
        <w:t>LIMIT</w:t>
      </w:r>
      <w:r>
        <w:t>.</w:t>
      </w:r>
    </w:p>
    <w:p>
      <w:pPr>
        <w:pStyle w:val="ListBullet"/>
      </w:pPr>
      <w:r>
        <w:t xml:space="preserve">Menangani nilai </w:t>
      </w:r>
      <w:r>
        <w:rPr>
          <w:rFonts w:ascii="Consolas" w:hAnsi="Consolas"/>
          <w:color w:val="B3261E"/>
        </w:rPr>
        <w:t>NULL</w:t>
      </w:r>
      <w:r>
        <w:t xml:space="preserve"> dengan benar.</w:t>
      </w:r>
    </w:p>
    <w:p>
      <w:pPr>
        <w:pStyle w:val="Heading2"/>
      </w:pPr>
      <w:r>
        <w:t>2. Pengantar &amp; Konteks</w:t>
      </w:r>
    </w:p>
    <w:p>
      <w:r>
        <w:t xml:space="preserve">Data ASIA Smart Campus mulai terisi sejak Pertemuan 4. Sekarang giliran </w:t>
      </w:r>
      <w:r>
        <w:rPr>
          <w:i/>
        </w:rPr>
        <w:t>Query Hunter</w:t>
      </w:r>
      <w:r>
        <w:t xml:space="preserve"> berburu informasi spesifik dari data yang ada — bukan sekadar melihat seluruh tabel, tapi menjawab pertanyaan bisnis konkret: </w:t>
      </w:r>
      <w:r>
        <w:rPr>
          <w:i/>
        </w:rPr>
        <w:t>"Siapa saja mahasiswa dengan GPA di atas 3.5?"</w:t>
      </w:r>
      <w:r>
        <w:t xml:space="preserve">, </w:t>
      </w:r>
      <w:r>
        <w:rPr>
          <w:i/>
        </w:rPr>
        <w:t>"Tampilkan 5 mahasiswa dengan IPK tertinggi."</w:t>
      </w:r>
      <w:r>
        <w:t xml:space="preserve"> </w:t>
      </w:r>
      <w:r>
        <w:rPr>
          <w:rFonts w:ascii="Consolas" w:hAnsi="Consolas"/>
          <w:color w:val="B3261E"/>
        </w:rPr>
        <w:t>SELECT</w:t>
      </w:r>
      <w:r>
        <w:t xml:space="preserve"> adalah perintah </w:t>
      </w:r>
      <w:r>
        <w:rPr>
          <w:b/>
        </w:rPr>
        <w:t>DQL (Data Query Language)</w:t>
      </w:r>
      <w:r>
        <w:t xml:space="preserve"> — meski secara praktik sering disebut bagian dari DML karena sama-sama beroperasi pada data (bukan struktur).</w:t>
      </w:r>
    </w:p>
    <w:p>
      <w:pPr>
        <w:pStyle w:val="Heading2"/>
      </w:pPr>
      <w:r>
        <w:t>3. Materi Inti</w:t>
      </w:r>
    </w:p>
    <w:p>
      <w:pPr>
        <w:pStyle w:val="Heading3"/>
      </w:pPr>
      <w:r>
        <w:t>3.1 SELECT Dasar</w:t>
      </w:r>
    </w:p>
    <w:tbl>
      <w:tblPr>
        <w:tblW w:type="auto" w:w="0"/>
        <w:jc w:val="left"/>
        <w:tblLook w:firstColumn="1" w:firstRow="1" w:lastColumn="0" w:lastRow="0" w:noHBand="0" w:noVBand="1" w:val="04A0"/>
      </w:tblPr>
      <w:tblGrid>
        <w:gridCol w:w="9406"/>
      </w:tblGrid>
      <w:tr>
        <w:tc>
          <w:tcPr>
            <w:tcW w:type="dxa" w:w="9406"/>
            <w:shd w:val="clear" w:color="auto" w:fill="1E1E2E"/>
          </w:tcPr>
          <w:p>
            <w:pPr>
              <w:spacing w:after="0"/>
            </w:pPr>
            <w:r>
              <w:rPr>
                <w:rFonts w:ascii="Consolas" w:hAnsi="Consolas"/>
                <w:color w:val="E6E6E6"/>
                <w:sz w:val="19"/>
              </w:rPr>
              <w:t>-- Mengambil seluruh kolom (hindari di aplikasi produksi, lihat §5)</w:t>
            </w:r>
          </w:p>
          <w:p>
            <w:pPr>
              <w:spacing w:after="0"/>
            </w:pPr>
            <w:r>
              <w:rPr>
                <w:rFonts w:ascii="Consolas" w:hAnsi="Consolas"/>
                <w:color w:val="E6E6E6"/>
                <w:sz w:val="19"/>
              </w:rPr>
              <w:t>SELECT * FROM students;</w:t>
            </w:r>
          </w:p>
          <w:p>
            <w:pPr>
              <w:spacing w:after="0"/>
            </w:pPr>
            <w:r>
              <w:rPr>
                <w:rFonts w:ascii="Consolas" w:hAnsi="Consolas"/>
                <w:color w:val="E6E6E6"/>
                <w:sz w:val="19"/>
              </w:rPr>
              <w:t xml:space="preserve"> </w:t>
            </w:r>
          </w:p>
          <w:p>
            <w:pPr>
              <w:spacing w:after="0"/>
            </w:pPr>
            <w:r>
              <w:rPr>
                <w:rFonts w:ascii="Consolas" w:hAnsi="Consolas"/>
                <w:color w:val="E6E6E6"/>
                <w:sz w:val="19"/>
              </w:rPr>
              <w:t>-- Memilih kolom tertentu — lebih efisien dan eksplisit</w:t>
            </w:r>
          </w:p>
          <w:p>
            <w:pPr>
              <w:spacing w:after="0"/>
            </w:pPr>
            <w:r>
              <w:rPr>
                <w:rFonts w:ascii="Consolas" w:hAnsi="Consolas"/>
                <w:color w:val="E6E6E6"/>
                <w:sz w:val="19"/>
              </w:rPr>
              <w:t>SELECT full_name, gpa FROM students;</w:t>
            </w:r>
          </w:p>
          <w:p>
            <w:pPr>
              <w:spacing w:after="0"/>
            </w:pPr>
            <w:r>
              <w:rPr>
                <w:rFonts w:ascii="Consolas" w:hAnsi="Consolas"/>
                <w:color w:val="E6E6E6"/>
                <w:sz w:val="19"/>
              </w:rPr>
              <w:t xml:space="preserve"> </w:t>
            </w:r>
          </w:p>
          <w:p>
            <w:pPr>
              <w:spacing w:after="0"/>
            </w:pPr>
            <w:r>
              <w:rPr>
                <w:rFonts w:ascii="Consolas" w:hAnsi="Consolas"/>
                <w:color w:val="E6E6E6"/>
                <w:sz w:val="19"/>
              </w:rPr>
              <w:t>-- Alias kolom untuk hasil yang lebih mudah dibaca</w:t>
            </w:r>
          </w:p>
          <w:p>
            <w:pPr>
              <w:spacing w:after="0"/>
            </w:pPr>
            <w:r>
              <w:rPr>
                <w:rFonts w:ascii="Consolas" w:hAnsi="Consolas"/>
                <w:color w:val="E6E6E6"/>
                <w:sz w:val="19"/>
              </w:rPr>
              <w:t>SELECT full_name AS nama, gpa AS ipk FROM students;</w:t>
            </w:r>
          </w:p>
        </w:tc>
      </w:tr>
    </w:tbl>
    <w:p>
      <w:pPr>
        <w:spacing w:after="80"/>
      </w:pPr>
    </w:p>
    <w:p>
      <w:pPr>
        <w:pStyle w:val="Heading3"/>
      </w:pPr>
      <w:r>
        <w:t>3.2 WHERE — Menyaring Baris</w:t>
      </w:r>
    </w:p>
    <w:tbl>
      <w:tblPr>
        <w:tblW w:type="auto" w:w="0"/>
        <w:jc w:val="left"/>
        <w:tblLook w:firstColumn="1" w:firstRow="1" w:lastColumn="0" w:lastRow="0" w:noHBand="0" w:noVBand="1" w:val="04A0"/>
      </w:tblPr>
      <w:tblGrid>
        <w:gridCol w:w="9406"/>
      </w:tblGrid>
      <w:tr>
        <w:tc>
          <w:tcPr>
            <w:tcW w:type="dxa" w:w="9406"/>
            <w:shd w:val="clear" w:color="auto" w:fill="1E1E2E"/>
          </w:tcPr>
          <w:p>
            <w:pPr>
              <w:spacing w:after="0"/>
            </w:pPr>
            <w:r>
              <w:rPr>
                <w:rFonts w:ascii="Consolas" w:hAnsi="Consolas"/>
                <w:color w:val="E6E6E6"/>
                <w:sz w:val="19"/>
              </w:rPr>
              <w:t>SELECT full_name, gpa, city FROM students</w:t>
            </w:r>
          </w:p>
          <w:p>
            <w:pPr>
              <w:spacing w:after="0"/>
            </w:pPr>
            <w:r>
              <w:rPr>
                <w:rFonts w:ascii="Consolas" w:hAnsi="Consolas"/>
                <w:color w:val="E6E6E6"/>
                <w:sz w:val="19"/>
              </w:rPr>
              <w:t>WHERE city = 'Malang';</w:t>
            </w:r>
          </w:p>
        </w:tc>
      </w:tr>
    </w:tbl>
    <w:p>
      <w:pPr>
        <w:spacing w:after="80"/>
      </w:pPr>
    </w:p>
    <w:p>
      <w:r>
        <w:t>Operator perbandingan &amp; logika yang umum dipakai:</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shd w:val="clear" w:color="auto" w:fill="0E7490"/>
          </w:tcPr>
          <w:p>
            <w:r>
              <w:rPr>
                <w:color w:val="FFFFFF"/>
                <w:sz w:val="20"/>
              </w:rPr>
            </w:r>
            <w:r>
              <w:rPr>
                <w:b/>
                <w:color w:val="FFFFFF"/>
                <w:sz w:val="20"/>
              </w:rPr>
              <w:t>Operator</w:t>
            </w:r>
          </w:p>
        </w:tc>
        <w:tc>
          <w:tcPr>
            <w:tcW w:type="dxa" w:w="3135"/>
            <w:shd w:val="clear" w:color="auto" w:fill="0E7490"/>
          </w:tcPr>
          <w:p>
            <w:r>
              <w:rPr>
                <w:color w:val="FFFFFF"/>
                <w:sz w:val="20"/>
              </w:rPr>
            </w:r>
            <w:r>
              <w:rPr>
                <w:b/>
                <w:color w:val="FFFFFF"/>
                <w:sz w:val="20"/>
              </w:rPr>
              <w:t>Arti</w:t>
            </w:r>
          </w:p>
        </w:tc>
        <w:tc>
          <w:tcPr>
            <w:tcW w:type="dxa" w:w="3135"/>
            <w:shd w:val="clear" w:color="auto" w:fill="0E7490"/>
          </w:tcPr>
          <w:p>
            <w:r>
              <w:rPr>
                <w:color w:val="FFFFFF"/>
                <w:sz w:val="20"/>
              </w:rPr>
            </w:r>
            <w:r>
              <w:rPr>
                <w:b/>
                <w:color w:val="FFFFFF"/>
                <w:sz w:val="20"/>
              </w:rPr>
              <w:t>Contoh</w:t>
            </w:r>
          </w:p>
        </w:tc>
      </w:tr>
      <w:tr>
        <w:tc>
          <w:tcPr>
            <w:tcW w:type="dxa" w:w="3135"/>
          </w:tcPr>
          <w:p>
            <w:r/>
            <w:r>
              <w:rPr>
                <w:rFonts w:ascii="Consolas" w:hAnsi="Consolas"/>
                <w:color w:val="B3261E"/>
                <w:sz w:val="20"/>
              </w:rPr>
              <w:t>=</w:t>
            </w:r>
            <w:r>
              <w:rPr>
                <w:sz w:val="20"/>
              </w:rPr>
              <w:t xml:space="preserve">, </w:t>
            </w:r>
            <w:r>
              <w:rPr>
                <w:rFonts w:ascii="Consolas" w:hAnsi="Consolas"/>
                <w:color w:val="B3261E"/>
                <w:sz w:val="20"/>
              </w:rPr>
              <w:t>!=</w:t>
            </w:r>
            <w:r>
              <w:rPr>
                <w:sz w:val="20"/>
              </w:rPr>
              <w:t xml:space="preserve"> / </w:t>
            </w:r>
            <w:r>
              <w:rPr>
                <w:rFonts w:ascii="Consolas" w:hAnsi="Consolas"/>
                <w:color w:val="B3261E"/>
                <w:sz w:val="20"/>
              </w:rPr>
              <w:t>&lt;&gt;</w:t>
            </w:r>
          </w:p>
        </w:tc>
        <w:tc>
          <w:tcPr>
            <w:tcW w:type="dxa" w:w="3135"/>
          </w:tcPr>
          <w:p>
            <w:r/>
            <w:r>
              <w:rPr>
                <w:sz w:val="20"/>
              </w:rPr>
              <w:t>sama dengan, tidak sama dengan</w:t>
            </w:r>
          </w:p>
        </w:tc>
        <w:tc>
          <w:tcPr>
            <w:tcW w:type="dxa" w:w="3135"/>
          </w:tcPr>
          <w:p>
            <w:r/>
            <w:r>
              <w:rPr>
                <w:rFonts w:ascii="Consolas" w:hAnsi="Consolas"/>
                <w:color w:val="B3261E"/>
                <w:sz w:val="20"/>
              </w:rPr>
              <w:t>WHERE dept_id = 1</w:t>
            </w:r>
          </w:p>
        </w:tc>
      </w:tr>
      <w:tr>
        <w:tc>
          <w:tcPr>
            <w:tcW w:type="dxa" w:w="3135"/>
          </w:tcPr>
          <w:p>
            <w:r/>
            <w:r>
              <w:rPr>
                <w:rFonts w:ascii="Consolas" w:hAnsi="Consolas"/>
                <w:color w:val="B3261E"/>
                <w:sz w:val="20"/>
              </w:rPr>
              <w:t>&gt;</w:t>
            </w:r>
            <w:r>
              <w:rPr>
                <w:sz w:val="20"/>
              </w:rPr>
              <w:t xml:space="preserve">, </w:t>
            </w:r>
            <w:r>
              <w:rPr>
                <w:rFonts w:ascii="Consolas" w:hAnsi="Consolas"/>
                <w:color w:val="B3261E"/>
                <w:sz w:val="20"/>
              </w:rPr>
              <w:t>&lt;</w:t>
            </w:r>
            <w:r>
              <w:rPr>
                <w:sz w:val="20"/>
              </w:rPr>
              <w:t xml:space="preserve">, </w:t>
            </w:r>
            <w:r>
              <w:rPr>
                <w:rFonts w:ascii="Consolas" w:hAnsi="Consolas"/>
                <w:color w:val="B3261E"/>
                <w:sz w:val="20"/>
              </w:rPr>
              <w:t>&gt;=</w:t>
            </w:r>
            <w:r>
              <w:rPr>
                <w:sz w:val="20"/>
              </w:rPr>
              <w:t xml:space="preserve">, </w:t>
            </w:r>
            <w:r>
              <w:rPr>
                <w:rFonts w:ascii="Consolas" w:hAnsi="Consolas"/>
                <w:color w:val="B3261E"/>
                <w:sz w:val="20"/>
              </w:rPr>
              <w:t>&lt;=</w:t>
            </w:r>
          </w:p>
        </w:tc>
        <w:tc>
          <w:tcPr>
            <w:tcW w:type="dxa" w:w="3135"/>
          </w:tcPr>
          <w:p>
            <w:r/>
            <w:r>
              <w:rPr>
                <w:sz w:val="20"/>
              </w:rPr>
              <w:t>perbandingan numerik</w:t>
            </w:r>
          </w:p>
        </w:tc>
        <w:tc>
          <w:tcPr>
            <w:tcW w:type="dxa" w:w="3135"/>
          </w:tcPr>
          <w:p>
            <w:r/>
            <w:r>
              <w:rPr>
                <w:rFonts w:ascii="Consolas" w:hAnsi="Consolas"/>
                <w:color w:val="B3261E"/>
                <w:sz w:val="20"/>
              </w:rPr>
              <w:t>WHERE gpa &gt; 3.5</w:t>
            </w:r>
          </w:p>
        </w:tc>
      </w:tr>
      <w:tr>
        <w:tc>
          <w:tcPr>
            <w:tcW w:type="dxa" w:w="3135"/>
          </w:tcPr>
          <w:p>
            <w:r/>
            <w:r>
              <w:rPr>
                <w:rFonts w:ascii="Consolas" w:hAnsi="Consolas"/>
                <w:color w:val="B3261E"/>
                <w:sz w:val="20"/>
              </w:rPr>
              <w:t>AND</w:t>
            </w:r>
            <w:r>
              <w:rPr>
                <w:sz w:val="20"/>
              </w:rPr>
              <w:t xml:space="preserve">, </w:t>
            </w:r>
            <w:r>
              <w:rPr>
                <w:rFonts w:ascii="Consolas" w:hAnsi="Consolas"/>
                <w:color w:val="B3261E"/>
                <w:sz w:val="20"/>
              </w:rPr>
              <w:t>OR</w:t>
            </w:r>
            <w:r>
              <w:rPr>
                <w:sz w:val="20"/>
              </w:rPr>
              <w:t xml:space="preserve">, </w:t>
            </w:r>
            <w:r>
              <w:rPr>
                <w:rFonts w:ascii="Consolas" w:hAnsi="Consolas"/>
                <w:color w:val="B3261E"/>
                <w:sz w:val="20"/>
              </w:rPr>
              <w:t>NOT</w:t>
            </w:r>
          </w:p>
        </w:tc>
        <w:tc>
          <w:tcPr>
            <w:tcW w:type="dxa" w:w="3135"/>
          </w:tcPr>
          <w:p>
            <w:r/>
            <w:r>
              <w:rPr>
                <w:sz w:val="20"/>
              </w:rPr>
              <w:t>kombinasi logika</w:t>
            </w:r>
          </w:p>
        </w:tc>
        <w:tc>
          <w:tcPr>
            <w:tcW w:type="dxa" w:w="3135"/>
          </w:tcPr>
          <w:p>
            <w:r/>
            <w:r>
              <w:rPr>
                <w:rFonts w:ascii="Consolas" w:hAnsi="Consolas"/>
                <w:color w:val="B3261E"/>
                <w:sz w:val="20"/>
              </w:rPr>
              <w:t>WHERE gpa &gt; 3.5 AND city = 'Malang'</w:t>
            </w:r>
          </w:p>
        </w:tc>
      </w:tr>
      <w:tr>
        <w:tc>
          <w:tcPr>
            <w:tcW w:type="dxa" w:w="3135"/>
          </w:tcPr>
          <w:p>
            <w:r/>
            <w:r>
              <w:rPr>
                <w:rFonts w:ascii="Consolas" w:hAnsi="Consolas"/>
                <w:color w:val="B3261E"/>
                <w:sz w:val="20"/>
              </w:rPr>
              <w:t>BETWEEN a AND b</w:t>
            </w:r>
          </w:p>
        </w:tc>
        <w:tc>
          <w:tcPr>
            <w:tcW w:type="dxa" w:w="3135"/>
          </w:tcPr>
          <w:p>
            <w:r/>
            <w:r>
              <w:rPr>
                <w:sz w:val="20"/>
              </w:rPr>
              <w:t>rentang inklusif</w:t>
            </w:r>
          </w:p>
        </w:tc>
        <w:tc>
          <w:tcPr>
            <w:tcW w:type="dxa" w:w="3135"/>
          </w:tcPr>
          <w:p>
            <w:r/>
            <w:r>
              <w:rPr>
                <w:rFonts w:ascii="Consolas" w:hAnsi="Consolas"/>
                <w:color w:val="B3261E"/>
                <w:sz w:val="20"/>
              </w:rPr>
              <w:t>WHERE gpa BETWEEN 3.0 AND 3.5</w:t>
            </w:r>
          </w:p>
        </w:tc>
      </w:tr>
      <w:tr>
        <w:tc>
          <w:tcPr>
            <w:tcW w:type="dxa" w:w="3135"/>
          </w:tcPr>
          <w:p>
            <w:r/>
            <w:r>
              <w:rPr>
                <w:rFonts w:ascii="Consolas" w:hAnsi="Consolas"/>
                <w:color w:val="B3261E"/>
                <w:sz w:val="20"/>
              </w:rPr>
              <w:t>IN (...)</w:t>
            </w:r>
          </w:p>
        </w:tc>
        <w:tc>
          <w:tcPr>
            <w:tcW w:type="dxa" w:w="3135"/>
          </w:tcPr>
          <w:p>
            <w:r/>
            <w:r>
              <w:rPr>
                <w:sz w:val="20"/>
              </w:rPr>
              <w:t>salah satu dari daftar</w:t>
            </w:r>
          </w:p>
        </w:tc>
        <w:tc>
          <w:tcPr>
            <w:tcW w:type="dxa" w:w="3135"/>
          </w:tcPr>
          <w:p>
            <w:r/>
            <w:r>
              <w:rPr>
                <w:rFonts w:ascii="Consolas" w:hAnsi="Consolas"/>
                <w:color w:val="B3261E"/>
                <w:sz w:val="20"/>
              </w:rPr>
              <w:t>WHERE city IN ('Malang','Surabaya')</w:t>
            </w:r>
          </w:p>
        </w:tc>
      </w:tr>
      <w:tr>
        <w:tc>
          <w:tcPr>
            <w:tcW w:type="dxa" w:w="3135"/>
          </w:tcPr>
          <w:p>
            <w:r/>
            <w:r>
              <w:rPr>
                <w:rFonts w:ascii="Consolas" w:hAnsi="Consolas"/>
                <w:color w:val="B3261E"/>
                <w:sz w:val="20"/>
              </w:rPr>
              <w:t>LIKE</w:t>
            </w:r>
          </w:p>
        </w:tc>
        <w:tc>
          <w:tcPr>
            <w:tcW w:type="dxa" w:w="3135"/>
          </w:tcPr>
          <w:p>
            <w:r/>
            <w:r>
              <w:rPr>
                <w:sz w:val="20"/>
              </w:rPr>
              <w:t>pencocokan pola teks</w:t>
            </w:r>
          </w:p>
        </w:tc>
        <w:tc>
          <w:tcPr>
            <w:tcW w:type="dxa" w:w="3135"/>
          </w:tcPr>
          <w:p>
            <w:r/>
            <w:r>
              <w:rPr>
                <w:rFonts w:ascii="Consolas" w:hAnsi="Consolas"/>
                <w:color w:val="B3261E"/>
                <w:sz w:val="20"/>
              </w:rPr>
              <w:t>WHERE full_name LIKE 'A%'</w:t>
            </w:r>
            <w:r>
              <w:rPr>
                <w:sz w:val="20"/>
              </w:rPr>
              <w:t xml:space="preserve"> (diawali huruf A)</w:t>
            </w:r>
          </w:p>
        </w:tc>
      </w:tr>
      <w:tr>
        <w:tc>
          <w:tcPr>
            <w:tcW w:type="dxa" w:w="3135"/>
          </w:tcPr>
          <w:p>
            <w:r/>
            <w:r>
              <w:rPr>
                <w:rFonts w:ascii="Consolas" w:hAnsi="Consolas"/>
                <w:color w:val="B3261E"/>
                <w:sz w:val="20"/>
              </w:rPr>
              <w:t>IS NULL</w:t>
            </w:r>
            <w:r>
              <w:rPr>
                <w:sz w:val="20"/>
              </w:rPr>
              <w:t xml:space="preserve"> / </w:t>
            </w:r>
            <w:r>
              <w:rPr>
                <w:rFonts w:ascii="Consolas" w:hAnsi="Consolas"/>
                <w:color w:val="B3261E"/>
                <w:sz w:val="20"/>
              </w:rPr>
              <w:t>IS NOT NULL</w:t>
            </w:r>
          </w:p>
        </w:tc>
        <w:tc>
          <w:tcPr>
            <w:tcW w:type="dxa" w:w="3135"/>
          </w:tcPr>
          <w:p>
            <w:r/>
            <w:r>
              <w:rPr>
                <w:sz w:val="20"/>
              </w:rPr>
              <w:t>mengecek nilai kosong</w:t>
            </w:r>
          </w:p>
        </w:tc>
        <w:tc>
          <w:tcPr>
            <w:tcW w:type="dxa" w:w="3135"/>
          </w:tcPr>
          <w:p>
            <w:r/>
            <w:r>
              <w:rPr>
                <w:rFonts w:ascii="Consolas" w:hAnsi="Consolas"/>
                <w:color w:val="B3261E"/>
                <w:sz w:val="20"/>
              </w:rPr>
              <w:t>WHERE phone IS NULL</w:t>
            </w:r>
          </w:p>
        </w:tc>
      </w:tr>
    </w:tbl>
    <w:p>
      <w:pPr>
        <w:spacing w:after="120"/>
      </w:pPr>
    </w:p>
    <w:p>
      <w:pPr>
        <w:pStyle w:val="Heading3"/>
      </w:pPr>
      <w:r>
        <w:t>3.3 Wildcard pada LIKE</w:t>
      </w:r>
    </w:p>
    <w:p>
      <w:pPr>
        <w:pStyle w:val="ListBullet"/>
      </w:pPr>
      <w:r>
        <w:rPr>
          <w:rFonts w:ascii="Consolas" w:hAnsi="Consolas"/>
          <w:color w:val="B3261E"/>
        </w:rPr>
        <w:t>%</w:t>
      </w:r>
      <w:r>
        <w:t xml:space="preserve"> mewakili nol atau lebih karakter apa pun — </w:t>
      </w:r>
      <w:r>
        <w:rPr>
          <w:rFonts w:ascii="Consolas" w:hAnsi="Consolas"/>
          <w:color w:val="B3261E"/>
        </w:rPr>
        <w:t>'A%'</w:t>
      </w:r>
      <w:r>
        <w:t xml:space="preserve"> = diawali A, </w:t>
      </w:r>
      <w:r>
        <w:rPr>
          <w:rFonts w:ascii="Consolas" w:hAnsi="Consolas"/>
          <w:color w:val="B3261E"/>
        </w:rPr>
        <w:t>'%a'</w:t>
      </w:r>
      <w:r>
        <w:t xml:space="preserve"> = diakhiri a, </w:t>
      </w:r>
      <w:r>
        <w:rPr>
          <w:rFonts w:ascii="Consolas" w:hAnsi="Consolas"/>
          <w:color w:val="B3261E"/>
        </w:rPr>
        <w:t>'%ta%'</w:t>
      </w:r>
      <w:r>
        <w:t xml:space="preserve"> = mengandung "ta".</w:t>
      </w:r>
    </w:p>
    <w:p>
      <w:pPr>
        <w:pStyle w:val="ListBullet"/>
      </w:pPr>
      <w:r>
        <w:rPr>
          <w:rFonts w:ascii="Consolas" w:hAnsi="Consolas"/>
          <w:color w:val="B3261E"/>
        </w:rPr>
        <w:t>_</w:t>
      </w:r>
      <w:r>
        <w:t xml:space="preserve"> mewakili tepat satu karakter — </w:t>
      </w:r>
      <w:r>
        <w:rPr>
          <w:rFonts w:ascii="Consolas" w:hAnsi="Consolas"/>
          <w:color w:val="B3261E"/>
        </w:rPr>
        <w:t>'A_a'</w:t>
      </w:r>
      <w:r>
        <w:t xml:space="preserve"> cocok dengan "Ana" tapi bukan "Aina".</w:t>
      </w:r>
    </w:p>
    <w:p>
      <w:pPr>
        <w:pStyle w:val="Heading3"/>
      </w:pPr>
      <w:r>
        <w:t>3.4 NULL Bukan "Kosong" atau "Nol"</w:t>
      </w:r>
    </w:p>
    <w:p>
      <w:r>
        <w:rPr>
          <w:rFonts w:ascii="Consolas" w:hAnsi="Consolas"/>
          <w:color w:val="B3261E"/>
        </w:rPr>
        <w:t>NULL</w:t>
      </w:r>
      <w:r>
        <w:t xml:space="preserve"> merepresentasikan </w:t>
      </w:r>
      <w:r>
        <w:rPr>
          <w:b/>
        </w:rPr>
        <w:t>ketiadaan nilai</w:t>
      </w:r>
      <w:r>
        <w:t xml:space="preserve">, bukan string kosong </w:t>
      </w:r>
      <w:r>
        <w:rPr>
          <w:rFonts w:ascii="Consolas" w:hAnsi="Consolas"/>
          <w:color w:val="B3261E"/>
        </w:rPr>
        <w:t>''</w:t>
      </w:r>
      <w:r>
        <w:t xml:space="preserve"> atau angka </w:t>
      </w:r>
      <w:r>
        <w:rPr>
          <w:rFonts w:ascii="Consolas" w:hAnsi="Consolas"/>
          <w:color w:val="B3261E"/>
        </w:rPr>
        <w:t>0</w:t>
      </w:r>
      <w:r>
        <w:t>. Konsekuensi pentingnya:</w:t>
      </w:r>
    </w:p>
    <w:tbl>
      <w:tblPr>
        <w:tblW w:type="auto" w:w="0"/>
        <w:jc w:val="left"/>
        <w:tblLook w:firstColumn="1" w:firstRow="1" w:lastColumn="0" w:lastRow="0" w:noHBand="0" w:noVBand="1" w:val="04A0"/>
      </w:tblPr>
      <w:tblGrid>
        <w:gridCol w:w="9406"/>
      </w:tblGrid>
      <w:tr>
        <w:tc>
          <w:tcPr>
            <w:tcW w:type="dxa" w:w="9406"/>
            <w:shd w:val="clear" w:color="auto" w:fill="1E1E2E"/>
          </w:tcPr>
          <w:p>
            <w:pPr>
              <w:spacing w:after="0"/>
            </w:pPr>
            <w:r>
              <w:rPr>
                <w:rFonts w:ascii="Consolas" w:hAnsi="Consolas"/>
                <w:color w:val="E6E6E6"/>
                <w:sz w:val="19"/>
              </w:rPr>
              <w:t>-- SALAH — tidak akan pernah menemukan baris NULL, walau terlihat logis</w:t>
            </w:r>
          </w:p>
          <w:p>
            <w:pPr>
              <w:spacing w:after="0"/>
            </w:pPr>
            <w:r>
              <w:rPr>
                <w:rFonts w:ascii="Consolas" w:hAnsi="Consolas"/>
                <w:color w:val="E6E6E6"/>
                <w:sz w:val="19"/>
              </w:rPr>
              <w:t>SELECT * FROM students WHERE phone = NULL;</w:t>
            </w:r>
          </w:p>
          <w:p>
            <w:pPr>
              <w:spacing w:after="0"/>
            </w:pPr>
            <w:r>
              <w:rPr>
                <w:rFonts w:ascii="Consolas" w:hAnsi="Consolas"/>
                <w:color w:val="E6E6E6"/>
                <w:sz w:val="19"/>
              </w:rPr>
              <w:t xml:space="preserve"> </w:t>
            </w:r>
          </w:p>
          <w:p>
            <w:pPr>
              <w:spacing w:after="0"/>
            </w:pPr>
            <w:r>
              <w:rPr>
                <w:rFonts w:ascii="Consolas" w:hAnsi="Consolas"/>
                <w:color w:val="E6E6E6"/>
                <w:sz w:val="19"/>
              </w:rPr>
              <w:t>-- BENAR</w:t>
            </w:r>
          </w:p>
          <w:p>
            <w:pPr>
              <w:spacing w:after="0"/>
            </w:pPr>
            <w:r>
              <w:rPr>
                <w:rFonts w:ascii="Consolas" w:hAnsi="Consolas"/>
                <w:color w:val="E6E6E6"/>
                <w:sz w:val="19"/>
              </w:rPr>
              <w:t>SELECT * FROM students WHERE phone IS NULL;</w:t>
            </w:r>
          </w:p>
          <w:p>
            <w:pPr>
              <w:spacing w:after="0"/>
            </w:pPr>
            <w:r>
              <w:rPr>
                <w:rFonts w:ascii="Consolas" w:hAnsi="Consolas"/>
                <w:color w:val="E6E6E6"/>
                <w:sz w:val="19"/>
              </w:rPr>
              <w:t>SELECT * FROM students WHERE phone IS NOT NULL;</w:t>
            </w:r>
          </w:p>
        </w:tc>
      </w:tr>
    </w:tbl>
    <w:p>
      <w:pPr>
        <w:spacing w:after="80"/>
      </w:pPr>
    </w:p>
    <w:p>
      <w:r>
        <w:t xml:space="preserve">Ini karena secara logika tiga-nilai SQL, </w:t>
      </w:r>
      <w:r>
        <w:rPr>
          <w:rFonts w:ascii="Consolas" w:hAnsi="Consolas"/>
          <w:color w:val="B3261E"/>
        </w:rPr>
        <w:t>NULL = NULL</w:t>
      </w:r>
      <w:r>
        <w:t xml:space="preserve"> menghasilkan </w:t>
      </w:r>
      <w:r>
        <w:rPr>
          <w:rFonts w:ascii="Consolas" w:hAnsi="Consolas"/>
          <w:color w:val="B3261E"/>
        </w:rPr>
        <w:t>NULL</w:t>
      </w:r>
      <w:r>
        <w:t xml:space="preserve"> (bukan </w:t>
      </w:r>
      <w:r>
        <w:rPr>
          <w:rFonts w:ascii="Consolas" w:hAnsi="Consolas"/>
          <w:color w:val="B3261E"/>
        </w:rPr>
        <w:t>TRUE</w:t>
      </w:r>
      <w:r>
        <w:t xml:space="preserve">), bukan </w:t>
      </w:r>
      <w:r>
        <w:rPr>
          <w:rFonts w:ascii="Consolas" w:hAnsi="Consolas"/>
          <w:color w:val="B3261E"/>
        </w:rPr>
        <w:t>TRUE</w:t>
      </w:r>
      <w:r>
        <w:t xml:space="preserve"> — sehingga kondisi </w:t>
      </w:r>
      <w:r>
        <w:rPr>
          <w:rFonts w:ascii="Consolas" w:hAnsi="Consolas"/>
          <w:color w:val="B3261E"/>
        </w:rPr>
        <w:t>WHERE phone = NULL</w:t>
      </w:r>
      <w:r>
        <w:t xml:space="preserve"> tidak pernah cocok dengan baris manapun.</w:t>
      </w:r>
    </w:p>
    <w:p>
      <w:pPr>
        <w:pStyle w:val="Heading3"/>
      </w:pPr>
      <w:r>
        <w:t>3.5 ORDER BY dan LIMIT</w:t>
      </w:r>
    </w:p>
    <w:tbl>
      <w:tblPr>
        <w:tblW w:type="auto" w:w="0"/>
        <w:jc w:val="left"/>
        <w:tblLook w:firstColumn="1" w:firstRow="1" w:lastColumn="0" w:lastRow="0" w:noHBand="0" w:noVBand="1" w:val="04A0"/>
      </w:tblPr>
      <w:tblGrid>
        <w:gridCol w:w="9406"/>
      </w:tblGrid>
      <w:tr>
        <w:tc>
          <w:tcPr>
            <w:tcW w:type="dxa" w:w="9406"/>
            <w:shd w:val="clear" w:color="auto" w:fill="1E1E2E"/>
          </w:tcPr>
          <w:p>
            <w:pPr>
              <w:spacing w:after="0"/>
            </w:pPr>
            <w:r>
              <w:rPr>
                <w:rFonts w:ascii="Consolas" w:hAnsi="Consolas"/>
                <w:color w:val="E6E6E6"/>
                <w:sz w:val="19"/>
              </w:rPr>
              <w:t>-- Urutkan dari GPA tertinggi ke terendah</w:t>
            </w:r>
          </w:p>
          <w:p>
            <w:pPr>
              <w:spacing w:after="0"/>
            </w:pPr>
            <w:r>
              <w:rPr>
                <w:rFonts w:ascii="Consolas" w:hAnsi="Consolas"/>
                <w:color w:val="E6E6E6"/>
                <w:sz w:val="19"/>
              </w:rPr>
              <w:t>SELECT full_name, gpa FROM students</w:t>
            </w:r>
          </w:p>
          <w:p>
            <w:pPr>
              <w:spacing w:after="0"/>
            </w:pPr>
            <w:r>
              <w:rPr>
                <w:rFonts w:ascii="Consolas" w:hAnsi="Consolas"/>
                <w:color w:val="E6E6E6"/>
                <w:sz w:val="19"/>
              </w:rPr>
              <w:t>ORDER BY gpa DESC;</w:t>
            </w:r>
          </w:p>
          <w:p>
            <w:pPr>
              <w:spacing w:after="0"/>
            </w:pPr>
            <w:r>
              <w:rPr>
                <w:rFonts w:ascii="Consolas" w:hAnsi="Consolas"/>
                <w:color w:val="E6E6E6"/>
                <w:sz w:val="19"/>
              </w:rPr>
              <w:t xml:space="preserve"> </w:t>
            </w:r>
          </w:p>
          <w:p>
            <w:pPr>
              <w:spacing w:after="0"/>
            </w:pPr>
            <w:r>
              <w:rPr>
                <w:rFonts w:ascii="Consolas" w:hAnsi="Consolas"/>
                <w:color w:val="E6E6E6"/>
                <w:sz w:val="19"/>
              </w:rPr>
              <w:t>-- Urutkan berdasarkan beberapa kolom</w:t>
            </w:r>
          </w:p>
          <w:p>
            <w:pPr>
              <w:spacing w:after="0"/>
            </w:pPr>
            <w:r>
              <w:rPr>
                <w:rFonts w:ascii="Consolas" w:hAnsi="Consolas"/>
                <w:color w:val="E6E6E6"/>
                <w:sz w:val="19"/>
              </w:rPr>
              <w:t>SELECT full_name, city, gpa FROM students</w:t>
            </w:r>
          </w:p>
          <w:p>
            <w:pPr>
              <w:spacing w:after="0"/>
            </w:pPr>
            <w:r>
              <w:rPr>
                <w:rFonts w:ascii="Consolas" w:hAnsi="Consolas"/>
                <w:color w:val="E6E6E6"/>
                <w:sz w:val="19"/>
              </w:rPr>
              <w:t>ORDER BY city ASC, gpa DESC;</w:t>
            </w:r>
          </w:p>
          <w:p>
            <w:pPr>
              <w:spacing w:after="0"/>
            </w:pPr>
            <w:r>
              <w:rPr>
                <w:rFonts w:ascii="Consolas" w:hAnsi="Consolas"/>
                <w:color w:val="E6E6E6"/>
                <w:sz w:val="19"/>
              </w:rPr>
              <w:t xml:space="preserve"> </w:t>
            </w:r>
          </w:p>
          <w:p>
            <w:pPr>
              <w:spacing w:after="0"/>
            </w:pPr>
            <w:r>
              <w:rPr>
                <w:rFonts w:ascii="Consolas" w:hAnsi="Consolas"/>
                <w:color w:val="E6E6E6"/>
                <w:sz w:val="19"/>
              </w:rPr>
              <w:t>-- Batasi hanya 5 baris teratas — kombinasi umum untuk "Top N"</w:t>
            </w:r>
          </w:p>
          <w:p>
            <w:pPr>
              <w:spacing w:after="0"/>
            </w:pPr>
            <w:r>
              <w:rPr>
                <w:rFonts w:ascii="Consolas" w:hAnsi="Consolas"/>
                <w:color w:val="E6E6E6"/>
                <w:sz w:val="19"/>
              </w:rPr>
              <w:t>SELECT full_name, gpa FROM students</w:t>
            </w:r>
          </w:p>
          <w:p>
            <w:pPr>
              <w:spacing w:after="0"/>
            </w:pPr>
            <w:r>
              <w:rPr>
                <w:rFonts w:ascii="Consolas" w:hAnsi="Consolas"/>
                <w:color w:val="E6E6E6"/>
                <w:sz w:val="19"/>
              </w:rPr>
              <w:t>ORDER BY gpa DESC</w:t>
            </w:r>
          </w:p>
          <w:p>
            <w:pPr>
              <w:spacing w:after="0"/>
            </w:pPr>
            <w:r>
              <w:rPr>
                <w:rFonts w:ascii="Consolas" w:hAnsi="Consolas"/>
                <w:color w:val="E6E6E6"/>
                <w:sz w:val="19"/>
              </w:rPr>
              <w:t>LIMIT 5;</w:t>
            </w:r>
          </w:p>
          <w:p>
            <w:pPr>
              <w:spacing w:after="0"/>
            </w:pPr>
            <w:r>
              <w:rPr>
                <w:rFonts w:ascii="Consolas" w:hAnsi="Consolas"/>
                <w:color w:val="E6E6E6"/>
                <w:sz w:val="19"/>
              </w:rPr>
              <w:t xml:space="preserve"> </w:t>
            </w:r>
          </w:p>
          <w:p>
            <w:pPr>
              <w:spacing w:after="0"/>
            </w:pPr>
            <w:r>
              <w:rPr>
                <w:rFonts w:ascii="Consolas" w:hAnsi="Consolas"/>
                <w:color w:val="E6E6E6"/>
                <w:sz w:val="19"/>
              </w:rPr>
              <w:t>-- LIMIT dengan OFFSET, untuk pagination (halaman ke-2, 10 baris per halaman)</w:t>
            </w:r>
          </w:p>
          <w:p>
            <w:pPr>
              <w:spacing w:after="0"/>
            </w:pPr>
            <w:r>
              <w:rPr>
                <w:rFonts w:ascii="Consolas" w:hAnsi="Consolas"/>
                <w:color w:val="E6E6E6"/>
                <w:sz w:val="19"/>
              </w:rPr>
              <w:t>SELECT full_name, gpa FROM students</w:t>
            </w:r>
          </w:p>
          <w:p>
            <w:pPr>
              <w:spacing w:after="0"/>
            </w:pPr>
            <w:r>
              <w:rPr>
                <w:rFonts w:ascii="Consolas" w:hAnsi="Consolas"/>
                <w:color w:val="E6E6E6"/>
                <w:sz w:val="19"/>
              </w:rPr>
              <w:t>ORDER BY gpa DESC</w:t>
            </w:r>
          </w:p>
          <w:p>
            <w:pPr>
              <w:spacing w:after="0"/>
            </w:pPr>
            <w:r>
              <w:rPr>
                <w:rFonts w:ascii="Consolas" w:hAnsi="Consolas"/>
                <w:color w:val="E6E6E6"/>
                <w:sz w:val="19"/>
              </w:rPr>
              <w:t>LIMIT 10 OFFSET 10;</w:t>
            </w:r>
          </w:p>
        </w:tc>
      </w:tr>
    </w:tbl>
    <w:p>
      <w:pPr>
        <w:spacing w:after="80"/>
      </w:pPr>
    </w:p>
    <w:p>
      <w:r>
        <w:rPr>
          <w:rFonts w:ascii="Consolas" w:hAnsi="Consolas"/>
          <w:color w:val="B3261E"/>
        </w:rPr>
        <w:t>ASC</w:t>
      </w:r>
      <w:r>
        <w:t xml:space="preserve"> (ascending, default bila tidak ditulis) mengurutkan naik; </w:t>
      </w:r>
      <w:r>
        <w:rPr>
          <w:rFonts w:ascii="Consolas" w:hAnsi="Consolas"/>
          <w:color w:val="B3261E"/>
        </w:rPr>
        <w:t>DESC</w:t>
      </w:r>
      <w:r>
        <w:t xml:space="preserve"> (descending) mengurutkan turun.</w:t>
      </w:r>
    </w:p>
    <w:p>
      <w:pPr>
        <w:pStyle w:val="Heading3"/>
      </w:pPr>
      <w:r>
        <w:t>3.6 Urutan Eksekusi Logis Klausa SELECT</w:t>
      </w:r>
    </w:p>
    <w:p>
      <w:r>
        <w:t xml:space="preserve">Meski kita </w:t>
      </w:r>
      <w:r>
        <w:rPr>
          <w:b/>
        </w:rPr>
        <w:t>menulis</w:t>
      </w:r>
      <w:r>
        <w:t xml:space="preserve"> query dengan urutan </w:t>
      </w:r>
      <w:r>
        <w:rPr>
          <w:rFonts w:ascii="Consolas" w:hAnsi="Consolas"/>
          <w:color w:val="B3261E"/>
        </w:rPr>
        <w:t>SELECT ... FROM ... WHERE ... ORDER BY ... LIMIT ...</w:t>
      </w:r>
      <w:r>
        <w:t xml:space="preserve">, MySQL </w:t>
      </w:r>
      <w:r>
        <w:rPr>
          <w:b/>
        </w:rPr>
        <w:t>mengeksekusi</w:t>
      </w:r>
      <w:r>
        <w:t xml:space="preserve"> secara logis dengan urutan berbeda:</w:t>
      </w:r>
    </w:p>
    <w:tbl>
      <w:tblPr>
        <w:tblW w:type="auto" w:w="0"/>
        <w:jc w:val="left"/>
        <w:tblLook w:firstColumn="1" w:firstRow="1" w:lastColumn="0" w:lastRow="0" w:noHBand="0" w:noVBand="1" w:val="04A0"/>
      </w:tblPr>
      <w:tblGrid>
        <w:gridCol w:w="9406"/>
      </w:tblGrid>
      <w:tr>
        <w:tc>
          <w:tcPr>
            <w:tcW w:type="dxa" w:w="9406"/>
            <w:shd w:val="clear" w:color="auto" w:fill="1E1E2E"/>
          </w:tcPr>
          <w:p>
            <w:pPr>
              <w:spacing w:after="0"/>
            </w:pPr>
            <w:r>
              <w:rPr>
                <w:rFonts w:ascii="Consolas" w:hAnsi="Consolas"/>
                <w:color w:val="E6E6E6"/>
                <w:sz w:val="19"/>
              </w:rPr>
              <w:t>FROM  →  WHERE  →  SELECT  →  ORDER BY  →  LIMIT</w:t>
            </w:r>
          </w:p>
        </w:tc>
      </w:tr>
    </w:tbl>
    <w:p>
      <w:pPr>
        <w:spacing w:after="80"/>
      </w:pPr>
    </w:p>
    <w:p>
      <w:r>
        <w:t xml:space="preserve">Ini menjelaskan mengapa alias kolom dari </w:t>
      </w:r>
      <w:r>
        <w:rPr>
          <w:rFonts w:ascii="Consolas" w:hAnsi="Consolas"/>
          <w:color w:val="B3261E"/>
        </w:rPr>
        <w:t>SELECT</w:t>
      </w:r>
      <w:r>
        <w:t xml:space="preserve"> (mis. </w:t>
      </w:r>
      <w:r>
        <w:rPr>
          <w:rFonts w:ascii="Consolas" w:hAnsi="Consolas"/>
          <w:color w:val="B3261E"/>
        </w:rPr>
        <w:t>AS ipk</w:t>
      </w:r>
      <w:r>
        <w:t xml:space="preserve">) </w:t>
      </w:r>
      <w:r>
        <w:rPr>
          <w:b/>
        </w:rPr>
        <w:t>tidak</w:t>
      </w:r>
      <w:r>
        <w:t xml:space="preserve"> dapat dipakai di klausa </w:t>
      </w:r>
      <w:r>
        <w:rPr>
          <w:rFonts w:ascii="Consolas" w:hAnsi="Consolas"/>
          <w:color w:val="B3261E"/>
        </w:rPr>
        <w:t>WHERE</w:t>
      </w:r>
      <w:r>
        <w:t xml:space="preserve"> (karena </w:t>
      </w:r>
      <w:r>
        <w:rPr>
          <w:rFonts w:ascii="Consolas" w:hAnsi="Consolas"/>
          <w:color w:val="B3261E"/>
        </w:rPr>
        <w:t>WHERE</w:t>
      </w:r>
      <w:r>
        <w:t xml:space="preserve"> dievaluasi sebelum </w:t>
      </w:r>
      <w:r>
        <w:rPr>
          <w:rFonts w:ascii="Consolas" w:hAnsi="Consolas"/>
          <w:color w:val="B3261E"/>
        </w:rPr>
        <w:t>SELECT</w:t>
      </w:r>
      <w:r>
        <w:t xml:space="preserve">), tapi </w:t>
      </w:r>
      <w:r>
        <w:rPr>
          <w:b/>
        </w:rPr>
        <w:t>bisa</w:t>
      </w:r>
      <w:r>
        <w:t xml:space="preserve"> dipakai di </w:t>
      </w:r>
      <w:r>
        <w:rPr>
          <w:rFonts w:ascii="Consolas" w:hAnsi="Consolas"/>
          <w:color w:val="B3261E"/>
        </w:rPr>
        <w:t>ORDER BY</w:t>
      </w:r>
      <w:r>
        <w:t xml:space="preserve"> (dievaluasi setelah </w:t>
      </w:r>
      <w:r>
        <w:rPr>
          <w:rFonts w:ascii="Consolas" w:hAnsi="Consolas"/>
          <w:color w:val="B3261E"/>
        </w:rPr>
        <w:t>SELECT</w:t>
      </w:r>
      <w:r>
        <w:t>).</w:t>
      </w:r>
    </w:p>
    <w:p>
      <w:pPr>
        <w:pStyle w:val="Heading2"/>
      </w:pPr>
      <w:r>
        <w:t>4. Studi Kasus: ASIA Smart Campus</w:t>
      </w:r>
    </w:p>
    <w:tbl>
      <w:tblPr>
        <w:tblW w:type="auto" w:w="0"/>
        <w:jc w:val="left"/>
        <w:tblLook w:firstColumn="1" w:firstRow="1" w:lastColumn="0" w:lastRow="0" w:noHBand="0" w:noVBand="1" w:val="04A0"/>
      </w:tblPr>
      <w:tblGrid>
        <w:gridCol w:w="9406"/>
      </w:tblGrid>
      <w:tr>
        <w:tc>
          <w:tcPr>
            <w:tcW w:type="dxa" w:w="9406"/>
            <w:shd w:val="clear" w:color="auto" w:fill="1E1E2E"/>
          </w:tcPr>
          <w:p>
            <w:pPr>
              <w:spacing w:after="0"/>
            </w:pPr>
            <w:r>
              <w:rPr>
                <w:rFonts w:ascii="Consolas" w:hAnsi="Consolas"/>
                <w:color w:val="E6E6E6"/>
                <w:sz w:val="19"/>
              </w:rPr>
              <w:t>-- Mahasiswa asal Malang dengan GPA di atas 3.3, terurut dari tertinggi</w:t>
            </w:r>
          </w:p>
          <w:p>
            <w:pPr>
              <w:spacing w:after="0"/>
            </w:pPr>
            <w:r>
              <w:rPr>
                <w:rFonts w:ascii="Consolas" w:hAnsi="Consolas"/>
                <w:color w:val="E6E6E6"/>
                <w:sz w:val="19"/>
              </w:rPr>
              <w:t>SELECT full_name, gpa FROM students</w:t>
            </w:r>
          </w:p>
          <w:p>
            <w:pPr>
              <w:spacing w:after="0"/>
            </w:pPr>
            <w:r>
              <w:rPr>
                <w:rFonts w:ascii="Consolas" w:hAnsi="Consolas"/>
                <w:color w:val="E6E6E6"/>
                <w:sz w:val="19"/>
              </w:rPr>
              <w:t>WHERE city = 'Malang' AND gpa &gt; 3.3</w:t>
            </w:r>
          </w:p>
          <w:p>
            <w:pPr>
              <w:spacing w:after="0"/>
            </w:pPr>
            <w:r>
              <w:rPr>
                <w:rFonts w:ascii="Consolas" w:hAnsi="Consolas"/>
                <w:color w:val="E6E6E6"/>
                <w:sz w:val="19"/>
              </w:rPr>
              <w:t>ORDER BY gpa DESC;</w:t>
            </w:r>
          </w:p>
          <w:p>
            <w:pPr>
              <w:spacing w:after="0"/>
            </w:pPr>
            <w:r>
              <w:rPr>
                <w:rFonts w:ascii="Consolas" w:hAnsi="Consolas"/>
                <w:color w:val="E6E6E6"/>
                <w:sz w:val="19"/>
              </w:rPr>
              <w:t xml:space="preserve"> </w:t>
            </w:r>
          </w:p>
          <w:p>
            <w:pPr>
              <w:spacing w:after="0"/>
            </w:pPr>
            <w:r>
              <w:rPr>
                <w:rFonts w:ascii="Consolas" w:hAnsi="Consolas"/>
                <w:color w:val="E6E6E6"/>
                <w:sz w:val="19"/>
              </w:rPr>
              <w:t>-- 3 mahasiswa dengan GPA tertinggi se-kampus</w:t>
            </w:r>
          </w:p>
          <w:p>
            <w:pPr>
              <w:spacing w:after="0"/>
            </w:pPr>
            <w:r>
              <w:rPr>
                <w:rFonts w:ascii="Consolas" w:hAnsi="Consolas"/>
                <w:color w:val="E6E6E6"/>
                <w:sz w:val="19"/>
              </w:rPr>
              <w:t>SELECT full_name, gpa, city FROM students</w:t>
            </w:r>
          </w:p>
          <w:p>
            <w:pPr>
              <w:spacing w:after="0"/>
            </w:pPr>
            <w:r>
              <w:rPr>
                <w:rFonts w:ascii="Consolas" w:hAnsi="Consolas"/>
                <w:color w:val="E6E6E6"/>
                <w:sz w:val="19"/>
              </w:rPr>
              <w:t>ORDER BY gpa DESC</w:t>
            </w:r>
          </w:p>
          <w:p>
            <w:pPr>
              <w:spacing w:after="0"/>
            </w:pPr>
            <w:r>
              <w:rPr>
                <w:rFonts w:ascii="Consolas" w:hAnsi="Consolas"/>
                <w:color w:val="E6E6E6"/>
                <w:sz w:val="19"/>
              </w:rPr>
              <w:t>LIMIT 3;</w:t>
            </w:r>
          </w:p>
          <w:p>
            <w:pPr>
              <w:spacing w:after="0"/>
            </w:pPr>
            <w:r>
              <w:rPr>
                <w:rFonts w:ascii="Consolas" w:hAnsi="Consolas"/>
                <w:color w:val="E6E6E6"/>
                <w:sz w:val="19"/>
              </w:rPr>
              <w:t xml:space="preserve"> </w:t>
            </w:r>
          </w:p>
          <w:p>
            <w:pPr>
              <w:spacing w:after="0"/>
            </w:pPr>
            <w:r>
              <w:rPr>
                <w:rFonts w:ascii="Consolas" w:hAnsi="Consolas"/>
                <w:color w:val="E6E6E6"/>
                <w:sz w:val="19"/>
              </w:rPr>
              <w:t>-- Mahasiswa dengan nama diawali huruf 'C' atau 'D'</w:t>
            </w:r>
          </w:p>
          <w:p>
            <w:pPr>
              <w:spacing w:after="0"/>
            </w:pPr>
            <w:r>
              <w:rPr>
                <w:rFonts w:ascii="Consolas" w:hAnsi="Consolas"/>
                <w:color w:val="E6E6E6"/>
                <w:sz w:val="19"/>
              </w:rPr>
              <w:t>SELECT full_name FROM students</w:t>
            </w:r>
          </w:p>
          <w:p>
            <w:pPr>
              <w:spacing w:after="0"/>
            </w:pPr>
            <w:r>
              <w:rPr>
                <w:rFonts w:ascii="Consolas" w:hAnsi="Consolas"/>
                <w:color w:val="E6E6E6"/>
                <w:sz w:val="19"/>
              </w:rPr>
              <w:t>WHERE full_name LIKE 'C%' OR full_name LIKE 'D%';</w:t>
            </w:r>
          </w:p>
        </w:tc>
      </w:tr>
    </w:tbl>
    <w:p>
      <w:pPr>
        <w:spacing w:after="80"/>
      </w:pPr>
    </w:p>
    <w:p>
      <w:pPr>
        <w:pStyle w:val="Heading2"/>
      </w:pPr>
      <w:r>
        <w:t>5. Praktik Terbaik &amp; Update Terkini</w:t>
      </w:r>
    </w:p>
    <w:p>
      <w:pPr>
        <w:pStyle w:val="ListBullet"/>
      </w:pPr>
      <w:r>
        <w:rPr>
          <w:b/>
        </w:rPr>
        <w:t xml:space="preserve">Hindari </w:t>
      </w:r>
      <w:r>
        <w:rPr>
          <w:rFonts w:ascii="Consolas" w:hAnsi="Consolas"/>
          <w:b/>
          <w:color w:val="B3261E"/>
        </w:rPr>
        <w:t>SELECT *</w:t>
      </w:r>
      <w:r>
        <w:rPr>
          <w:b/>
        </w:rPr>
        <w:t xml:space="preserve"> di kode aplikasi produksi.</w:t>
      </w:r>
      <w:r>
        <w:t xml:space="preserve"> Selain mengirim data yang tidak dibutuhkan (boros bandwidth), </w:t>
      </w:r>
      <w:r>
        <w:rPr>
          <w:rFonts w:ascii="Consolas" w:hAnsi="Consolas"/>
          <w:color w:val="B3261E"/>
        </w:rPr>
        <w:t>SELECT *</w:t>
      </w:r>
      <w:r>
        <w:t xml:space="preserve"> rentan rusak diam-diam bila struktur tabel berubah, dan mencegah database melakukan </w:t>
      </w:r>
      <w:r>
        <w:rPr>
          <w:i/>
        </w:rPr>
        <w:t>covering index</w:t>
      </w:r>
      <w:r>
        <w:t xml:space="preserve"> (optimasi performa yang dibahas Pertemuan 11).</w:t>
      </w:r>
    </w:p>
    <w:p>
      <w:pPr>
        <w:pStyle w:val="ListBullet"/>
      </w:pPr>
      <w:r>
        <w:t xml:space="preserve">MySQL 8.0 mendukung </w:t>
      </w:r>
      <w:r>
        <w:rPr>
          <w:b/>
        </w:rPr>
        <w:t>Window Functions</w:t>
      </w:r>
      <w:r>
        <w:t xml:space="preserve"> (</w:t>
      </w:r>
      <w:r>
        <w:rPr>
          <w:rFonts w:ascii="Consolas" w:hAnsi="Consolas"/>
          <w:color w:val="B3261E"/>
        </w:rPr>
        <w:t>RANK() OVER (...)</w:t>
      </w:r>
      <w:r>
        <w:t xml:space="preserve">, </w:t>
      </w:r>
      <w:r>
        <w:rPr>
          <w:rFonts w:ascii="Consolas" w:hAnsi="Consolas"/>
          <w:color w:val="B3261E"/>
        </w:rPr>
        <w:t>ROW_NUMBER() OVER (...)</w:t>
      </w:r>
      <w:r>
        <w:t xml:space="preserve">) yang jauh lebih ekspresif dibanding </w:t>
      </w:r>
      <w:r>
        <w:rPr>
          <w:rFonts w:ascii="Consolas" w:hAnsi="Consolas"/>
          <w:color w:val="B3261E"/>
        </w:rPr>
        <w:t>LIMIT</w:t>
      </w:r>
      <w:r>
        <w:t xml:space="preserve"> untuk kasus seperti "top-N per kelompok" (mis. mahasiswa GPA tertinggi </w:t>
      </w:r>
      <w:r>
        <w:rPr>
          <w:i/>
        </w:rPr>
        <w:t>per department</w:t>
      </w:r>
      <w:r>
        <w:t>) — topik lanjutan di luar cakupan dasar mata kuliah ini, tapi baik diketahui keberadaannya untuk pembelajaran mandiri.</w:t>
      </w:r>
    </w:p>
    <w:p>
      <w:pPr>
        <w:pStyle w:val="ListBullet"/>
      </w:pPr>
      <w:r>
        <w:t xml:space="preserve">Untuk pencarian teks yang lebih canggih dari </w:t>
      </w:r>
      <w:r>
        <w:rPr>
          <w:rFonts w:ascii="Consolas" w:hAnsi="Consolas"/>
          <w:color w:val="B3261E"/>
        </w:rPr>
        <w:t>LIKE</w:t>
      </w:r>
      <w:r>
        <w:t xml:space="preserve"> (mis. pencarian relevansi, typo-tolerant), MySQL menyediakan </w:t>
      </w:r>
      <w:r>
        <w:rPr>
          <w:b/>
        </w:rPr>
        <w:t>Full-Text Search</w:t>
      </w:r>
      <w:r>
        <w:t xml:space="preserve"> (</w:t>
      </w:r>
      <w:r>
        <w:rPr>
          <w:rFonts w:ascii="Consolas" w:hAnsi="Consolas"/>
          <w:color w:val="B3261E"/>
        </w:rPr>
        <w:t>MATCH() AGAINST()</w:t>
      </w:r>
      <w:r>
        <w:t xml:space="preserve">) pada kolom bertipe </w:t>
      </w:r>
      <w:r>
        <w:rPr>
          <w:rFonts w:ascii="Consolas" w:hAnsi="Consolas"/>
          <w:color w:val="B3261E"/>
        </w:rPr>
        <w:t>TEXT</w:t>
      </w:r>
      <w:r>
        <w:t>/</w:t>
      </w:r>
      <w:r>
        <w:rPr>
          <w:rFonts w:ascii="Consolas" w:hAnsi="Consolas"/>
          <w:color w:val="B3261E"/>
        </w:rPr>
        <w:t>VARCHAR</w:t>
      </w:r>
      <w:r>
        <w:t xml:space="preserve"> dengan index </w:t>
      </w:r>
      <w:r>
        <w:rPr>
          <w:rFonts w:ascii="Consolas" w:hAnsi="Consolas"/>
          <w:color w:val="B3261E"/>
        </w:rPr>
        <w:t>FULLTEXT</w:t>
      </w:r>
      <w:r>
        <w:t>.</w:t>
      </w:r>
    </w:p>
    <w:p>
      <w:pPr>
        <w:pStyle w:val="Heading2"/>
      </w:pPr>
      <w:r>
        <w:t>6. Kesalahan Umum (Misconception Alert)</w:t>
      </w:r>
    </w:p>
    <w:p>
      <w:pPr>
        <w:pStyle w:val="ListBullet"/>
      </w:pPr>
      <w:r>
        <w:t xml:space="preserve">❌ </w:t>
      </w:r>
      <w:r>
        <w:rPr>
          <w:b/>
        </w:rPr>
        <w:t>"</w:t>
      </w:r>
      <w:r>
        <w:rPr>
          <w:rFonts w:ascii="Consolas" w:hAnsi="Consolas"/>
          <w:b/>
          <w:color w:val="B3261E"/>
        </w:rPr>
        <w:t>WHERE kolom = NULL</w:t>
      </w:r>
      <w:r>
        <w:rPr>
          <w:b/>
        </w:rPr>
        <w:t xml:space="preserve"> akan menemukan baris ber-NULL."</w:t>
      </w:r>
      <w:r>
        <w:t xml:space="preserve"> Seperti dijelaskan §3.4, harus memakai </w:t>
      </w:r>
      <w:r>
        <w:rPr>
          <w:rFonts w:ascii="Consolas" w:hAnsi="Consolas"/>
          <w:color w:val="B3261E"/>
        </w:rPr>
        <w:t>IS NULL</w:t>
      </w:r>
      <w:r>
        <w:t>.</w:t>
      </w:r>
    </w:p>
    <w:p>
      <w:pPr>
        <w:pStyle w:val="ListBullet"/>
      </w:pPr>
      <w:r>
        <w:t xml:space="preserve">❌ </w:t>
      </w:r>
      <w:r>
        <w:rPr>
          <w:b/>
        </w:rPr>
        <w:t>"LIMIT tanpa ORDER BY memberi hasil yang konsisten."</w:t>
      </w:r>
      <w:r>
        <w:t xml:space="preserve"> Tanpa </w:t>
      </w:r>
      <w:r>
        <w:rPr>
          <w:rFonts w:ascii="Consolas" w:hAnsi="Consolas"/>
          <w:color w:val="B3261E"/>
        </w:rPr>
        <w:t>ORDER BY</w:t>
      </w:r>
      <w:r>
        <w:t xml:space="preserve">, urutan baris yang dikembalikan database </w:t>
      </w:r>
      <w:r>
        <w:rPr>
          <w:b/>
        </w:rPr>
        <w:t>tidak dijamin</w:t>
      </w:r>
      <w:r>
        <w:t xml:space="preserve"> (bisa berbeda antar eksekusi, terutama pada tabel besar). Selalu sertakan </w:t>
      </w:r>
      <w:r>
        <w:rPr>
          <w:rFonts w:ascii="Consolas" w:hAnsi="Consolas"/>
          <w:color w:val="B3261E"/>
        </w:rPr>
        <w:t>ORDER BY</w:t>
      </w:r>
      <w:r>
        <w:t xml:space="preserve"> bila urutan hasil penting, termasuk saat memakai </w:t>
      </w:r>
      <w:r>
        <w:rPr>
          <w:rFonts w:ascii="Consolas" w:hAnsi="Consolas"/>
          <w:color w:val="B3261E"/>
        </w:rPr>
        <w:t>LIMIT</w:t>
      </w:r>
      <w:r>
        <w:t>.</w:t>
      </w:r>
    </w:p>
    <w:p>
      <w:pPr>
        <w:pStyle w:val="ListBullet"/>
      </w:pPr>
      <w:r>
        <w:t xml:space="preserve">❌ </w:t>
      </w:r>
      <w:r>
        <w:rPr>
          <w:b/>
        </w:rPr>
        <w:t>"</w:t>
      </w:r>
      <w:r>
        <w:rPr>
          <w:rFonts w:ascii="Consolas" w:hAnsi="Consolas"/>
          <w:b/>
          <w:color w:val="B3261E"/>
        </w:rPr>
        <w:t>LIKE '%kata%'</w:t>
      </w:r>
      <w:r>
        <w:rPr>
          <w:b/>
        </w:rPr>
        <w:t xml:space="preserve"> selalu cepat."</w:t>
      </w:r>
      <w:r>
        <w:t xml:space="preserve"> Wildcard di </w:t>
      </w:r>
      <w:r>
        <w:rPr>
          <w:b/>
        </w:rPr>
        <w:t>awal</w:t>
      </w:r>
      <w:r>
        <w:t xml:space="preserve"> pola (</w:t>
      </w:r>
      <w:r>
        <w:rPr>
          <w:rFonts w:ascii="Consolas" w:hAnsi="Consolas"/>
          <w:color w:val="B3261E"/>
        </w:rPr>
        <w:t>'%kata'</w:t>
      </w:r>
      <w:r>
        <w:t xml:space="preserve"> atau </w:t>
      </w:r>
      <w:r>
        <w:rPr>
          <w:rFonts w:ascii="Consolas" w:hAnsi="Consolas"/>
          <w:color w:val="B3261E"/>
        </w:rPr>
        <w:t>'%kata%'</w:t>
      </w:r>
      <w:r>
        <w:t>) mencegah MySQL memanfaatkan index B-Tree biasa secara optimal, karena database tidak bisa "melompat" ke posisi awal yang cocok. Untuk pencarian teks skala besar, pertimbangkan Full-Text Search.</w:t>
      </w:r>
    </w:p>
    <w:p>
      <w:pPr>
        <w:pStyle w:val="Heading2"/>
      </w:pPr>
      <w:r>
        <w:t>7. Rangkuman</w:t>
      </w:r>
    </w:p>
    <w:p>
      <w:pPr>
        <w:pStyle w:val="ListBullet"/>
      </w:pPr>
      <w:r>
        <w:rPr>
          <w:rFonts w:ascii="Consolas" w:hAnsi="Consolas"/>
          <w:color w:val="B3261E"/>
        </w:rPr>
        <w:t>SELECT</w:t>
      </w:r>
      <w:r>
        <w:t xml:space="preserve"> mengambil data; </w:t>
      </w:r>
      <w:r>
        <w:rPr>
          <w:rFonts w:ascii="Consolas" w:hAnsi="Consolas"/>
          <w:color w:val="B3261E"/>
        </w:rPr>
        <w:t>WHERE</w:t>
      </w:r>
      <w:r>
        <w:t xml:space="preserve"> menyaring baris; </w:t>
      </w:r>
      <w:r>
        <w:rPr>
          <w:rFonts w:ascii="Consolas" w:hAnsi="Consolas"/>
          <w:color w:val="B3261E"/>
        </w:rPr>
        <w:t>ORDER BY</w:t>
      </w:r>
      <w:r>
        <w:t xml:space="preserve"> mengurutkan; </w:t>
      </w:r>
      <w:r>
        <w:rPr>
          <w:rFonts w:ascii="Consolas" w:hAnsi="Consolas"/>
          <w:color w:val="B3261E"/>
        </w:rPr>
        <w:t>LIMIT</w:t>
      </w:r>
      <w:r>
        <w:t xml:space="preserve"> membatasi jumlah hasil.</w:t>
      </w:r>
    </w:p>
    <w:p>
      <w:pPr>
        <w:pStyle w:val="ListBullet"/>
      </w:pPr>
      <w:r>
        <w:rPr>
          <w:rFonts w:ascii="Consolas" w:hAnsi="Consolas"/>
          <w:color w:val="B3261E"/>
        </w:rPr>
        <w:t>NULL</w:t>
      </w:r>
      <w:r>
        <w:t xml:space="preserve"> memerlukan operator khusus (</w:t>
      </w:r>
      <w:r>
        <w:rPr>
          <w:rFonts w:ascii="Consolas" w:hAnsi="Consolas"/>
          <w:color w:val="B3261E"/>
        </w:rPr>
        <w:t>IS NULL</w:t>
      </w:r>
      <w:r>
        <w:t>/</w:t>
      </w:r>
      <w:r>
        <w:rPr>
          <w:rFonts w:ascii="Consolas" w:hAnsi="Consolas"/>
          <w:color w:val="B3261E"/>
        </w:rPr>
        <w:t>IS NOT NULL</w:t>
      </w:r>
      <w:r>
        <w:t xml:space="preserve">), tidak bisa dibandingkan dengan </w:t>
      </w:r>
      <w:r>
        <w:rPr>
          <w:rFonts w:ascii="Consolas" w:hAnsi="Consolas"/>
          <w:color w:val="B3261E"/>
        </w:rPr>
        <w:t>=</w:t>
      </w:r>
      <w:r>
        <w:t>.</w:t>
      </w:r>
    </w:p>
    <w:p>
      <w:pPr>
        <w:pStyle w:val="ListBullet"/>
      </w:pPr>
      <w:r>
        <w:t>Urutan eksekusi logis (</w:t>
      </w:r>
      <w:r>
        <w:rPr>
          <w:rFonts w:ascii="Consolas" w:hAnsi="Consolas"/>
          <w:color w:val="B3261E"/>
        </w:rPr>
        <w:t>FROM → WHERE → SELECT → ORDER BY → LIMIT</w:t>
      </w:r>
      <w:r>
        <w:t>) menjelaskan aturan penggunaan alias.</w:t>
      </w:r>
    </w:p>
    <w:p>
      <w:pPr>
        <w:pStyle w:val="Heading2"/>
      </w:pPr>
      <w:r>
        <w:t>8. Latihan Mandiri</w:t>
      </w:r>
    </w:p>
    <w:p>
      <w:pPr>
        <w:pStyle w:val="ListNumber"/>
      </w:pPr>
      <w:r>
        <w:t>Tampilkan nama dan email mahasiswa yang terdaftar pada tahun 2023, diurutkan berdasarkan nama A-Z.</w:t>
      </w:r>
    </w:p>
    <w:p>
      <w:pPr>
        <w:pStyle w:val="ListNumber"/>
      </w:pPr>
      <w:r>
        <w:t xml:space="preserve">Tampilkan 5 mahasiswa dengan GPA terendah (petunjuk: </w:t>
      </w:r>
      <w:r>
        <w:rPr>
          <w:rFonts w:ascii="Consolas" w:hAnsi="Consolas"/>
          <w:color w:val="B3261E"/>
        </w:rPr>
        <w:t>ORDER BY ... ASC LIMIT 5</w:t>
      </w:r>
      <w:r>
        <w:t>).</w:t>
      </w:r>
    </w:p>
    <w:p>
      <w:pPr>
        <w:pStyle w:val="ListNumber"/>
      </w:pPr>
      <w:r>
        <w:t>Tuliskan query untuk menemukan mahasiswa yang alamat emailnya belum diisi (</w:t>
      </w:r>
      <w:r>
        <w:rPr>
          <w:rFonts w:ascii="Consolas" w:hAnsi="Consolas"/>
          <w:color w:val="B3261E"/>
        </w:rPr>
        <w:t>NULL</w:t>
      </w:r>
      <w:r>
        <w:t>).</w:t>
      </w:r>
    </w:p>
    <w:p>
      <w:pPr>
        <w:pStyle w:val="ListNumber"/>
      </w:pPr>
      <w:r>
        <w:t xml:space="preserve">Lanjutkan ke </w:t>
      </w:r>
      <w:r>
        <w:rPr>
          <w:b/>
        </w:rPr>
        <w:t>Lv.5 Query Hunter</w:t>
      </w:r>
      <w:r>
        <w:t xml:space="preserve"> di MYSQL QUEST untuk misi pencarian data interaktif.</w:t>
      </w:r>
    </w:p>
    <w:p>
      <w:pPr>
        <w:pStyle w:val="Heading1"/>
      </w:pPr>
      <w:r>
        <w:t>Pertemuan 6 — Data Analyst</w:t>
      </w:r>
    </w:p>
    <w:p>
      <w:pPr>
        <w:pStyle w:val="Heading3"/>
      </w:pPr>
      <w:r>
        <w:t>Aggregate Function, GROUP BY, HAVING</w:t>
      </w:r>
    </w:p>
    <w:p>
      <w:r>
        <w:rPr>
          <w:b/>
        </w:rPr>
        <w:t>CPMK-5</w:t>
      </w:r>
      <w:r>
        <w:t xml:space="preserve"> • Sub-CPMK-5.1 — Menggunakan query lanjutan untuk menyelesaikan permasalahan data.</w:t>
      </w:r>
    </w:p>
    <w:p>
      <w:r>
        <w:rPr>
          <w:b/>
        </w:rPr>
        <w:t>Level game terkait:</w:t>
      </w:r>
      <w:r>
        <w:t xml:space="preserve"> Lv.6 Data Analyst — Quest </w:t>
      </w:r>
      <w:r>
        <w:rPr>
          <w:i/>
        </w:rPr>
        <w:t>Analytics Quest</w:t>
      </w:r>
    </w:p>
    <w:p>
      <w:pPr>
        <w:pStyle w:val="Heading2"/>
      </w:pPr>
      <w:r>
        <w:t>1. Tujuan Pembelajaran</w:t>
      </w:r>
    </w:p>
    <w:p>
      <w:r>
        <w:t>Setelah pertemuan ini, mahasiswa mampu:</w:t>
      </w:r>
    </w:p>
    <w:p>
      <w:pPr>
        <w:pStyle w:val="ListBullet"/>
      </w:pPr>
      <w:r>
        <w:t>Meringkas data menggunakan fungsi agregat (</w:t>
      </w:r>
      <w:r>
        <w:rPr>
          <w:rFonts w:ascii="Consolas" w:hAnsi="Consolas"/>
          <w:color w:val="B3261E"/>
        </w:rPr>
        <w:t>COUNT</w:t>
      </w:r>
      <w:r>
        <w:t xml:space="preserve">, </w:t>
      </w:r>
      <w:r>
        <w:rPr>
          <w:rFonts w:ascii="Consolas" w:hAnsi="Consolas"/>
          <w:color w:val="B3261E"/>
        </w:rPr>
        <w:t>SUM</w:t>
      </w:r>
      <w:r>
        <w:t xml:space="preserve">, </w:t>
      </w:r>
      <w:r>
        <w:rPr>
          <w:rFonts w:ascii="Consolas" w:hAnsi="Consolas"/>
          <w:color w:val="B3261E"/>
        </w:rPr>
        <w:t>AVG</w:t>
      </w:r>
      <w:r>
        <w:t xml:space="preserve">, </w:t>
      </w:r>
      <w:r>
        <w:rPr>
          <w:rFonts w:ascii="Consolas" w:hAnsi="Consolas"/>
          <w:color w:val="B3261E"/>
        </w:rPr>
        <w:t>MIN</w:t>
      </w:r>
      <w:r>
        <w:t xml:space="preserve">, </w:t>
      </w:r>
      <w:r>
        <w:rPr>
          <w:rFonts w:ascii="Consolas" w:hAnsi="Consolas"/>
          <w:color w:val="B3261E"/>
        </w:rPr>
        <w:t>MAX</w:t>
      </w:r>
      <w:r>
        <w:t>).</w:t>
      </w:r>
    </w:p>
    <w:p>
      <w:pPr>
        <w:pStyle w:val="ListBullet"/>
      </w:pPr>
      <w:r>
        <w:t xml:space="preserve">Mengelompokkan baris dengan </w:t>
      </w:r>
      <w:r>
        <w:rPr>
          <w:rFonts w:ascii="Consolas" w:hAnsi="Consolas"/>
          <w:color w:val="B3261E"/>
        </w:rPr>
        <w:t>GROUP BY</w:t>
      </w:r>
      <w:r>
        <w:t xml:space="preserve"> sebelum agregasi dihitung per kelompok.</w:t>
      </w:r>
    </w:p>
    <w:p>
      <w:pPr>
        <w:pStyle w:val="ListBullet"/>
      </w:pPr>
      <w:r>
        <w:t xml:space="preserve">Menyaring hasil agregasi dengan </w:t>
      </w:r>
      <w:r>
        <w:rPr>
          <w:rFonts w:ascii="Consolas" w:hAnsi="Consolas"/>
          <w:color w:val="B3261E"/>
        </w:rPr>
        <w:t>HAVING</w:t>
      </w:r>
      <w:r>
        <w:t xml:space="preserve">, dan membedakannya dari </w:t>
      </w:r>
      <w:r>
        <w:rPr>
          <w:rFonts w:ascii="Consolas" w:hAnsi="Consolas"/>
          <w:color w:val="B3261E"/>
        </w:rPr>
        <w:t>WHERE</w:t>
      </w:r>
      <w:r>
        <w:t>.</w:t>
      </w:r>
    </w:p>
    <w:p>
      <w:pPr>
        <w:pStyle w:val="Heading2"/>
      </w:pPr>
      <w:r>
        <w:t>2. Pengantar &amp; Konteks</w:t>
      </w:r>
    </w:p>
    <w:p>
      <w:r>
        <w:t xml:space="preserve">Manajemen ASIA Smart Campus tidak butuh melihat ratusan baris data nilai mahasiswa satu per satu — mereka butuh </w:t>
      </w:r>
      <w:r>
        <w:rPr>
          <w:b/>
        </w:rPr>
        <w:t>angka ringkasan</w:t>
      </w:r>
      <w:r>
        <w:t xml:space="preserve">: rata-rata nilai per mata kuliah, jumlah mahasiswa per department, department mana yang butuh perhatian lebih. Inilah peran </w:t>
      </w:r>
      <w:r>
        <w:rPr>
          <w:i/>
        </w:rPr>
        <w:t>Data Analyst</w:t>
      </w:r>
      <w:r>
        <w:t xml:space="preserve">: mengubah data mentah tabel </w:t>
      </w:r>
      <w:r>
        <w:rPr>
          <w:rFonts w:ascii="Consolas" w:hAnsi="Consolas"/>
          <w:color w:val="B3261E"/>
        </w:rPr>
        <w:t>enrollments</w:t>
      </w:r>
      <w:r>
        <w:t xml:space="preserve"> (yang mulai terisi banyak baris sejak pertemuan ini) menjadi insight yang bisa ditindaklanjuti.</w:t>
      </w:r>
    </w:p>
    <w:p>
      <w:pPr>
        <w:pStyle w:val="Heading2"/>
      </w:pPr>
      <w:r>
        <w:t>3. Materi Inti</w:t>
      </w:r>
    </w:p>
    <w:p>
      <w:pPr>
        <w:pStyle w:val="Heading3"/>
      </w:pPr>
      <w:r>
        <w:t>3.1 Fungsi Agregat</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shd w:val="clear" w:color="auto" w:fill="0E7490"/>
          </w:tcPr>
          <w:p>
            <w:r>
              <w:rPr>
                <w:color w:val="FFFFFF"/>
                <w:sz w:val="20"/>
              </w:rPr>
            </w:r>
            <w:r>
              <w:rPr>
                <w:b/>
                <w:color w:val="FFFFFF"/>
                <w:sz w:val="20"/>
              </w:rPr>
              <w:t>Fungsi</w:t>
            </w:r>
          </w:p>
        </w:tc>
        <w:tc>
          <w:tcPr>
            <w:tcW w:type="dxa" w:w="3135"/>
            <w:shd w:val="clear" w:color="auto" w:fill="0E7490"/>
          </w:tcPr>
          <w:p>
            <w:r>
              <w:rPr>
                <w:color w:val="FFFFFF"/>
                <w:sz w:val="20"/>
              </w:rPr>
            </w:r>
            <w:r>
              <w:rPr>
                <w:b/>
                <w:color w:val="FFFFFF"/>
                <w:sz w:val="20"/>
              </w:rPr>
              <w:t>Fungsi</w:t>
            </w:r>
          </w:p>
        </w:tc>
        <w:tc>
          <w:tcPr>
            <w:tcW w:type="dxa" w:w="3135"/>
            <w:shd w:val="clear" w:color="auto" w:fill="0E7490"/>
          </w:tcPr>
          <w:p>
            <w:r>
              <w:rPr>
                <w:color w:val="FFFFFF"/>
                <w:sz w:val="20"/>
              </w:rPr>
            </w:r>
            <w:r>
              <w:rPr>
                <w:b/>
                <w:color w:val="FFFFFF"/>
                <w:sz w:val="20"/>
              </w:rPr>
              <w:t>Contoh</w:t>
            </w:r>
          </w:p>
        </w:tc>
      </w:tr>
      <w:tr>
        <w:tc>
          <w:tcPr>
            <w:tcW w:type="dxa" w:w="3135"/>
          </w:tcPr>
          <w:p>
            <w:r/>
            <w:r>
              <w:rPr>
                <w:rFonts w:ascii="Consolas" w:hAnsi="Consolas"/>
                <w:color w:val="B3261E"/>
                <w:sz w:val="20"/>
              </w:rPr>
              <w:t>COUNT(*)</w:t>
            </w:r>
          </w:p>
        </w:tc>
        <w:tc>
          <w:tcPr>
            <w:tcW w:type="dxa" w:w="3135"/>
          </w:tcPr>
          <w:p>
            <w:r/>
            <w:r>
              <w:rPr>
                <w:sz w:val="20"/>
              </w:rPr>
              <w:t>Menghitung jumlah baris</w:t>
            </w:r>
          </w:p>
        </w:tc>
        <w:tc>
          <w:tcPr>
            <w:tcW w:type="dxa" w:w="3135"/>
          </w:tcPr>
          <w:p>
            <w:r/>
            <w:r>
              <w:rPr>
                <w:rFonts w:ascii="Consolas" w:hAnsi="Consolas"/>
                <w:color w:val="B3261E"/>
                <w:sz w:val="20"/>
              </w:rPr>
              <w:t>SELECT COUNT(*) FROM students;</w:t>
            </w:r>
          </w:p>
        </w:tc>
      </w:tr>
      <w:tr>
        <w:tc>
          <w:tcPr>
            <w:tcW w:type="dxa" w:w="3135"/>
          </w:tcPr>
          <w:p>
            <w:r/>
            <w:r>
              <w:rPr>
                <w:rFonts w:ascii="Consolas" w:hAnsi="Consolas"/>
                <w:color w:val="B3261E"/>
                <w:sz w:val="20"/>
              </w:rPr>
              <w:t>COUNT(kolom)</w:t>
            </w:r>
          </w:p>
        </w:tc>
        <w:tc>
          <w:tcPr>
            <w:tcW w:type="dxa" w:w="3135"/>
          </w:tcPr>
          <w:p>
            <w:r/>
            <w:r>
              <w:rPr>
                <w:sz w:val="20"/>
              </w:rPr>
              <w:t xml:space="preserve">Menghitung baris dengan nilai kolom </w:t>
            </w:r>
            <w:r>
              <w:rPr>
                <w:b/>
                <w:sz w:val="20"/>
              </w:rPr>
              <w:t>tidak NULL</w:t>
            </w:r>
          </w:p>
        </w:tc>
        <w:tc>
          <w:tcPr>
            <w:tcW w:type="dxa" w:w="3135"/>
          </w:tcPr>
          <w:p>
            <w:r/>
            <w:r>
              <w:rPr>
                <w:rFonts w:ascii="Consolas" w:hAnsi="Consolas"/>
                <w:color w:val="B3261E"/>
                <w:sz w:val="20"/>
              </w:rPr>
              <w:t>COUNT(phone)</w:t>
            </w:r>
          </w:p>
        </w:tc>
      </w:tr>
      <w:tr>
        <w:tc>
          <w:tcPr>
            <w:tcW w:type="dxa" w:w="3135"/>
          </w:tcPr>
          <w:p>
            <w:r/>
            <w:r>
              <w:rPr>
                <w:rFonts w:ascii="Consolas" w:hAnsi="Consolas"/>
                <w:color w:val="B3261E"/>
                <w:sz w:val="20"/>
              </w:rPr>
              <w:t>COUNT(DISTINCT kolom)</w:t>
            </w:r>
          </w:p>
        </w:tc>
        <w:tc>
          <w:tcPr>
            <w:tcW w:type="dxa" w:w="3135"/>
          </w:tcPr>
          <w:p>
            <w:r/>
            <w:r>
              <w:rPr>
                <w:sz w:val="20"/>
              </w:rPr>
              <w:t>Menghitung nilai unik</w:t>
            </w:r>
          </w:p>
        </w:tc>
        <w:tc>
          <w:tcPr>
            <w:tcW w:type="dxa" w:w="3135"/>
          </w:tcPr>
          <w:p>
            <w:r/>
            <w:r>
              <w:rPr>
                <w:rFonts w:ascii="Consolas" w:hAnsi="Consolas"/>
                <w:color w:val="B3261E"/>
                <w:sz w:val="20"/>
              </w:rPr>
              <w:t>COUNT(DISTINCT city)</w:t>
            </w:r>
          </w:p>
        </w:tc>
      </w:tr>
      <w:tr>
        <w:tc>
          <w:tcPr>
            <w:tcW w:type="dxa" w:w="3135"/>
          </w:tcPr>
          <w:p>
            <w:r/>
            <w:r>
              <w:rPr>
                <w:rFonts w:ascii="Consolas" w:hAnsi="Consolas"/>
                <w:color w:val="B3261E"/>
                <w:sz w:val="20"/>
              </w:rPr>
              <w:t>SUM(kolom)</w:t>
            </w:r>
          </w:p>
        </w:tc>
        <w:tc>
          <w:tcPr>
            <w:tcW w:type="dxa" w:w="3135"/>
          </w:tcPr>
          <w:p>
            <w:r/>
            <w:r>
              <w:rPr>
                <w:sz w:val="20"/>
              </w:rPr>
              <w:t>Menjumlahkan nilai numerik</w:t>
            </w:r>
          </w:p>
        </w:tc>
        <w:tc>
          <w:tcPr>
            <w:tcW w:type="dxa" w:w="3135"/>
          </w:tcPr>
          <w:p>
            <w:r/>
            <w:r>
              <w:rPr>
                <w:rFonts w:ascii="Consolas" w:hAnsi="Consolas"/>
                <w:color w:val="B3261E"/>
                <w:sz w:val="20"/>
              </w:rPr>
              <w:t>SUM(amount)</w:t>
            </w:r>
          </w:p>
        </w:tc>
      </w:tr>
      <w:tr>
        <w:tc>
          <w:tcPr>
            <w:tcW w:type="dxa" w:w="3135"/>
          </w:tcPr>
          <w:p>
            <w:r/>
            <w:r>
              <w:rPr>
                <w:rFonts w:ascii="Consolas" w:hAnsi="Consolas"/>
                <w:color w:val="B3261E"/>
                <w:sz w:val="20"/>
              </w:rPr>
              <w:t>AVG(kolom)</w:t>
            </w:r>
          </w:p>
        </w:tc>
        <w:tc>
          <w:tcPr>
            <w:tcW w:type="dxa" w:w="3135"/>
          </w:tcPr>
          <w:p>
            <w:r/>
            <w:r>
              <w:rPr>
                <w:sz w:val="20"/>
              </w:rPr>
              <w:t>Rata-rata</w:t>
            </w:r>
          </w:p>
        </w:tc>
        <w:tc>
          <w:tcPr>
            <w:tcW w:type="dxa" w:w="3135"/>
          </w:tcPr>
          <w:p>
            <w:r/>
            <w:r>
              <w:rPr>
                <w:rFonts w:ascii="Consolas" w:hAnsi="Consolas"/>
                <w:color w:val="B3261E"/>
                <w:sz w:val="20"/>
              </w:rPr>
              <w:t>AVG(score)</w:t>
            </w:r>
          </w:p>
        </w:tc>
      </w:tr>
      <w:tr>
        <w:tc>
          <w:tcPr>
            <w:tcW w:type="dxa" w:w="3135"/>
          </w:tcPr>
          <w:p>
            <w:r/>
            <w:r>
              <w:rPr>
                <w:rFonts w:ascii="Consolas" w:hAnsi="Consolas"/>
                <w:color w:val="B3261E"/>
                <w:sz w:val="20"/>
              </w:rPr>
              <w:t>MIN(kolom)</w:t>
            </w:r>
            <w:r>
              <w:rPr>
                <w:sz w:val="20"/>
              </w:rPr>
              <w:t xml:space="preserve"> / </w:t>
            </w:r>
            <w:r>
              <w:rPr>
                <w:rFonts w:ascii="Consolas" w:hAnsi="Consolas"/>
                <w:color w:val="B3261E"/>
                <w:sz w:val="20"/>
              </w:rPr>
              <w:t>MAX(kolom)</w:t>
            </w:r>
          </w:p>
        </w:tc>
        <w:tc>
          <w:tcPr>
            <w:tcW w:type="dxa" w:w="3135"/>
          </w:tcPr>
          <w:p>
            <w:r/>
            <w:r>
              <w:rPr>
                <w:sz w:val="20"/>
              </w:rPr>
              <w:t>Nilai terkecil/terbesar</w:t>
            </w:r>
          </w:p>
        </w:tc>
        <w:tc>
          <w:tcPr>
            <w:tcW w:type="dxa" w:w="3135"/>
          </w:tcPr>
          <w:p>
            <w:r/>
            <w:r>
              <w:rPr>
                <w:rFonts w:ascii="Consolas" w:hAnsi="Consolas"/>
                <w:color w:val="B3261E"/>
                <w:sz w:val="20"/>
              </w:rPr>
              <w:t>MIN(gpa)</w:t>
            </w:r>
            <w:r>
              <w:rPr>
                <w:sz w:val="20"/>
              </w:rPr>
              <w:t xml:space="preserve">, </w:t>
            </w:r>
            <w:r>
              <w:rPr>
                <w:rFonts w:ascii="Consolas" w:hAnsi="Consolas"/>
                <w:color w:val="B3261E"/>
                <w:sz w:val="20"/>
              </w:rPr>
              <w:t>MAX(gpa)</w:t>
            </w:r>
          </w:p>
        </w:tc>
      </w:tr>
    </w:tbl>
    <w:p>
      <w:pPr>
        <w:spacing w:after="120"/>
      </w:pPr>
    </w:p>
    <w:tbl>
      <w:tblPr>
        <w:tblW w:type="auto" w:w="0"/>
        <w:jc w:val="left"/>
        <w:tblLook w:firstColumn="1" w:firstRow="1" w:lastColumn="0" w:lastRow="0" w:noHBand="0" w:noVBand="1" w:val="04A0"/>
      </w:tblPr>
      <w:tblGrid>
        <w:gridCol w:w="9406"/>
      </w:tblGrid>
      <w:tr>
        <w:tc>
          <w:tcPr>
            <w:tcW w:type="dxa" w:w="9406"/>
            <w:shd w:val="clear" w:color="auto" w:fill="1E1E2E"/>
          </w:tcPr>
          <w:p>
            <w:pPr>
              <w:spacing w:after="0"/>
            </w:pPr>
            <w:r>
              <w:rPr>
                <w:rFonts w:ascii="Consolas" w:hAnsi="Consolas"/>
                <w:color w:val="E6E6E6"/>
                <w:sz w:val="19"/>
              </w:rPr>
              <w:t>SELECT COUNT(*) AS total_mahasiswa FROM students;</w:t>
            </w:r>
          </w:p>
          <w:p>
            <w:pPr>
              <w:spacing w:after="0"/>
            </w:pPr>
            <w:r>
              <w:rPr>
                <w:rFonts w:ascii="Consolas" w:hAnsi="Consolas"/>
                <w:color w:val="E6E6E6"/>
                <w:sz w:val="19"/>
              </w:rPr>
              <w:t>SELECT AVG(gpa) AS rata_rata_ipk FROM students;</w:t>
            </w:r>
          </w:p>
        </w:tc>
      </w:tr>
    </w:tbl>
    <w:p>
      <w:pPr>
        <w:spacing w:after="80"/>
      </w:pPr>
    </w:p>
    <w:p>
      <w:pPr>
        <w:pStyle w:val="Heading3"/>
      </w:pPr>
      <w:r>
        <w:t>3.2 GROUP BY — Mengelompokkan Sebelum Agregasi</w:t>
      </w:r>
    </w:p>
    <w:p>
      <w:r>
        <w:t xml:space="preserve">Tanpa </w:t>
      </w:r>
      <w:r>
        <w:rPr>
          <w:rFonts w:ascii="Consolas" w:hAnsi="Consolas"/>
          <w:color w:val="B3261E"/>
        </w:rPr>
        <w:t>GROUP BY</w:t>
      </w:r>
      <w:r>
        <w:t xml:space="preserve">, fungsi agregat meringkas </w:t>
      </w:r>
      <w:r>
        <w:rPr>
          <w:b/>
        </w:rPr>
        <w:t>seluruh tabel</w:t>
      </w:r>
      <w:r>
        <w:t xml:space="preserve"> menjadi satu baris. Dengan </w:t>
      </w:r>
      <w:r>
        <w:rPr>
          <w:rFonts w:ascii="Consolas" w:hAnsi="Consolas"/>
          <w:color w:val="B3261E"/>
        </w:rPr>
        <w:t>GROUP BY</w:t>
      </w:r>
      <w:r>
        <w:t xml:space="preserve">, agregasi dihitung </w:t>
      </w:r>
      <w:r>
        <w:rPr>
          <w:b/>
        </w:rPr>
        <w:t>per kelompok</w:t>
      </w:r>
      <w:r>
        <w:t>.</w:t>
      </w:r>
    </w:p>
    <w:tbl>
      <w:tblPr>
        <w:tblW w:type="auto" w:w="0"/>
        <w:jc w:val="left"/>
        <w:tblLook w:firstColumn="1" w:firstRow="1" w:lastColumn="0" w:lastRow="0" w:noHBand="0" w:noVBand="1" w:val="04A0"/>
      </w:tblPr>
      <w:tblGrid>
        <w:gridCol w:w="9406"/>
      </w:tblGrid>
      <w:tr>
        <w:tc>
          <w:tcPr>
            <w:tcW w:type="dxa" w:w="9406"/>
            <w:shd w:val="clear" w:color="auto" w:fill="1E1E2E"/>
          </w:tcPr>
          <w:p>
            <w:pPr>
              <w:spacing w:after="0"/>
            </w:pPr>
            <w:r>
              <w:rPr>
                <w:rFonts w:ascii="Consolas" w:hAnsi="Consolas"/>
                <w:color w:val="E6E6E6"/>
                <w:sz w:val="19"/>
              </w:rPr>
              <w:t>-- Rata-rata skor PER mata kuliah (satu baris hasil per course_id)</w:t>
            </w:r>
          </w:p>
          <w:p>
            <w:pPr>
              <w:spacing w:after="0"/>
            </w:pPr>
            <w:r>
              <w:rPr>
                <w:rFonts w:ascii="Consolas" w:hAnsi="Consolas"/>
                <w:color w:val="E6E6E6"/>
                <w:sz w:val="19"/>
              </w:rPr>
              <w:t>SELECT course_id, AVG(score) AS avg_score</w:t>
            </w:r>
          </w:p>
          <w:p>
            <w:pPr>
              <w:spacing w:after="0"/>
            </w:pPr>
            <w:r>
              <w:rPr>
                <w:rFonts w:ascii="Consolas" w:hAnsi="Consolas"/>
                <w:color w:val="E6E6E6"/>
                <w:sz w:val="19"/>
              </w:rPr>
              <w:t>FROM enrollments</w:t>
            </w:r>
          </w:p>
          <w:p>
            <w:pPr>
              <w:spacing w:after="0"/>
            </w:pPr>
            <w:r>
              <w:rPr>
                <w:rFonts w:ascii="Consolas" w:hAnsi="Consolas"/>
                <w:color w:val="E6E6E6"/>
                <w:sz w:val="19"/>
              </w:rPr>
              <w:t>GROUP BY course_id;</w:t>
            </w:r>
          </w:p>
        </w:tc>
      </w:tr>
    </w:tbl>
    <w:p>
      <w:pPr>
        <w:spacing w:after="80"/>
      </w:pPr>
    </w:p>
    <w:p>
      <w:r>
        <w:rPr>
          <w:b/>
        </w:rPr>
        <w:t>Aturan penting:</w:t>
      </w:r>
      <w:r>
        <w:t xml:space="preserve"> setiap kolom pada </w:t>
      </w:r>
      <w:r>
        <w:rPr>
          <w:rFonts w:ascii="Consolas" w:hAnsi="Consolas"/>
          <w:color w:val="B3261E"/>
        </w:rPr>
        <w:t>SELECT</w:t>
      </w:r>
      <w:r>
        <w:t xml:space="preserve"> yang </w:t>
      </w:r>
      <w:r>
        <w:rPr>
          <w:b/>
        </w:rPr>
        <w:t>bukan</w:t>
      </w:r>
      <w:r>
        <w:t xml:space="preserve"> hasil fungsi agregat </w:t>
      </w:r>
      <w:r>
        <w:rPr>
          <w:b/>
        </w:rPr>
        <w:t>harus</w:t>
      </w:r>
      <w:r>
        <w:t xml:space="preserve"> muncul di </w:t>
      </w:r>
      <w:r>
        <w:rPr>
          <w:rFonts w:ascii="Consolas" w:hAnsi="Consolas"/>
          <w:color w:val="B3261E"/>
        </w:rPr>
        <w:t>GROUP BY</w:t>
      </w:r>
      <w:r>
        <w:t xml:space="preserve">. MySQL (dalam mode </w:t>
      </w:r>
      <w:r>
        <w:rPr>
          <w:rFonts w:ascii="Consolas" w:hAnsi="Consolas"/>
          <w:color w:val="B3261E"/>
        </w:rPr>
        <w:t>ONLY_FULL_GROUP_BY</w:t>
      </w:r>
      <w:r>
        <w:t>, default sejak versi 5.7) akan menolak query yang melanggar aturan ini — berbeda dari beberapa RDBMS/versi MySQL lama yang secara diam-diam mengizinkannya dengan hasil yang tidak terdefinisi.</w:t>
      </w:r>
    </w:p>
    <w:tbl>
      <w:tblPr>
        <w:tblW w:type="auto" w:w="0"/>
        <w:jc w:val="left"/>
        <w:tblLook w:firstColumn="1" w:firstRow="1" w:lastColumn="0" w:lastRow="0" w:noHBand="0" w:noVBand="1" w:val="04A0"/>
      </w:tblPr>
      <w:tblGrid>
        <w:gridCol w:w="9406"/>
      </w:tblGrid>
      <w:tr>
        <w:tc>
          <w:tcPr>
            <w:tcW w:type="dxa" w:w="9406"/>
            <w:shd w:val="clear" w:color="auto" w:fill="1E1E2E"/>
          </w:tcPr>
          <w:p>
            <w:pPr>
              <w:spacing w:after="0"/>
            </w:pPr>
            <w:r>
              <w:rPr>
                <w:rFonts w:ascii="Consolas" w:hAnsi="Consolas"/>
                <w:color w:val="E6E6E6"/>
                <w:sz w:val="19"/>
              </w:rPr>
              <w:t>-- SALAH pada MySQL modern (ONLY_FULL_GROUP_BY): full_name bukan agregat &amp; tidak di GROUP BY</w:t>
            </w:r>
          </w:p>
          <w:p>
            <w:pPr>
              <w:spacing w:after="0"/>
            </w:pPr>
            <w:r>
              <w:rPr>
                <w:rFonts w:ascii="Consolas" w:hAnsi="Consolas"/>
                <w:color w:val="E6E6E6"/>
                <w:sz w:val="19"/>
              </w:rPr>
              <w:t>SELECT full_name, dept_id, COUNT(*) FROM students GROUP BY dept_id;</w:t>
            </w:r>
          </w:p>
          <w:p>
            <w:pPr>
              <w:spacing w:after="0"/>
            </w:pPr>
            <w:r>
              <w:rPr>
                <w:rFonts w:ascii="Consolas" w:hAnsi="Consolas"/>
                <w:color w:val="E6E6E6"/>
                <w:sz w:val="19"/>
              </w:rPr>
              <w:t xml:space="preserve"> </w:t>
            </w:r>
          </w:p>
          <w:p>
            <w:pPr>
              <w:spacing w:after="0"/>
            </w:pPr>
            <w:r>
              <w:rPr>
                <w:rFonts w:ascii="Consolas" w:hAnsi="Consolas"/>
                <w:color w:val="E6E6E6"/>
                <w:sz w:val="19"/>
              </w:rPr>
              <w:t>-- BENAR</w:t>
            </w:r>
          </w:p>
          <w:p>
            <w:pPr>
              <w:spacing w:after="0"/>
            </w:pPr>
            <w:r>
              <w:rPr>
                <w:rFonts w:ascii="Consolas" w:hAnsi="Consolas"/>
                <w:color w:val="E6E6E6"/>
                <w:sz w:val="19"/>
              </w:rPr>
              <w:t>SELECT dept_id, COUNT(*) AS jumlah FROM students GROUP BY dept_id;</w:t>
            </w:r>
          </w:p>
        </w:tc>
      </w:tr>
    </w:tbl>
    <w:p>
      <w:pPr>
        <w:spacing w:after="80"/>
      </w:pPr>
    </w:p>
    <w:p>
      <w:pPr>
        <w:pStyle w:val="Heading3"/>
      </w:pPr>
      <w:r>
        <w:t>3.3 HAVING — Menyaring Hasil Agregasi</w:t>
      </w:r>
    </w:p>
    <w:p>
      <w:r>
        <w:t xml:space="preserve">Ini adalah salah satu konsep yang paling sering membingungkan pemula: </w:t>
      </w:r>
      <w:r>
        <w:rPr>
          <w:rFonts w:ascii="Consolas" w:hAnsi="Consolas"/>
          <w:b/>
          <w:color w:val="B3261E"/>
        </w:rPr>
        <w:t>WHERE</w:t>
      </w:r>
      <w:r>
        <w:rPr>
          <w:b/>
        </w:rPr>
        <w:t xml:space="preserve"> menyaring baris SEBELUM agregasi</w:t>
      </w:r>
      <w:r>
        <w:t xml:space="preserve">, </w:t>
      </w:r>
      <w:r>
        <w:rPr>
          <w:rFonts w:ascii="Consolas" w:hAnsi="Consolas"/>
          <w:b/>
          <w:color w:val="B3261E"/>
        </w:rPr>
        <w:t>HAVING</w:t>
      </w:r>
      <w:r>
        <w:rPr>
          <w:b/>
        </w:rPr>
        <w:t xml:space="preserve"> menyaring hasil SETELAH agregasi</w:t>
      </w:r>
      <w:r>
        <w:t>.</w:t>
      </w:r>
    </w:p>
    <w:tbl>
      <w:tblPr>
        <w:tblW w:type="auto" w:w="0"/>
        <w:jc w:val="left"/>
        <w:tblLook w:firstColumn="1" w:firstRow="1" w:lastColumn="0" w:lastRow="0" w:noHBand="0" w:noVBand="1" w:val="04A0"/>
      </w:tblPr>
      <w:tblGrid>
        <w:gridCol w:w="9406"/>
      </w:tblGrid>
      <w:tr>
        <w:tc>
          <w:tcPr>
            <w:tcW w:type="dxa" w:w="9406"/>
            <w:shd w:val="clear" w:color="auto" w:fill="1E1E2E"/>
          </w:tcPr>
          <w:p>
            <w:pPr>
              <w:spacing w:after="0"/>
            </w:pPr>
            <w:r>
              <w:rPr>
                <w:rFonts w:ascii="Consolas" w:hAnsi="Consolas"/>
                <w:color w:val="E6E6E6"/>
                <w:sz w:val="19"/>
              </w:rPr>
              <w:t>-- WHERE: filter baris mentah dulu, baru dihitung rata-ratanya per course</w:t>
            </w:r>
          </w:p>
          <w:p>
            <w:pPr>
              <w:spacing w:after="0"/>
            </w:pPr>
            <w:r>
              <w:rPr>
                <w:rFonts w:ascii="Consolas" w:hAnsi="Consolas"/>
                <w:color w:val="E6E6E6"/>
                <w:sz w:val="19"/>
              </w:rPr>
              <w:t>SELECT course_id, AVG(score) AS avg_score</w:t>
            </w:r>
          </w:p>
          <w:p>
            <w:pPr>
              <w:spacing w:after="0"/>
            </w:pPr>
            <w:r>
              <w:rPr>
                <w:rFonts w:ascii="Consolas" w:hAnsi="Consolas"/>
                <w:color w:val="E6E6E6"/>
                <w:sz w:val="19"/>
              </w:rPr>
              <w:t>FROM enrollments</w:t>
            </w:r>
          </w:p>
          <w:p>
            <w:pPr>
              <w:spacing w:after="0"/>
            </w:pPr>
            <w:r>
              <w:rPr>
                <w:rFonts w:ascii="Consolas" w:hAnsi="Consolas"/>
                <w:color w:val="E6E6E6"/>
                <w:sz w:val="19"/>
              </w:rPr>
              <w:t>WHERE semester = 'Ganjil 2025/2026'</w:t>
            </w:r>
          </w:p>
          <w:p>
            <w:pPr>
              <w:spacing w:after="0"/>
            </w:pPr>
            <w:r>
              <w:rPr>
                <w:rFonts w:ascii="Consolas" w:hAnsi="Consolas"/>
                <w:color w:val="E6E6E6"/>
                <w:sz w:val="19"/>
              </w:rPr>
              <w:t>GROUP BY course_id;</w:t>
            </w:r>
          </w:p>
          <w:p>
            <w:pPr>
              <w:spacing w:after="0"/>
            </w:pPr>
            <w:r>
              <w:rPr>
                <w:rFonts w:ascii="Consolas" w:hAnsi="Consolas"/>
                <w:color w:val="E6E6E6"/>
                <w:sz w:val="19"/>
              </w:rPr>
              <w:t xml:space="preserve"> </w:t>
            </w:r>
          </w:p>
          <w:p>
            <w:pPr>
              <w:spacing w:after="0"/>
            </w:pPr>
            <w:r>
              <w:rPr>
                <w:rFonts w:ascii="Consolas" w:hAnsi="Consolas"/>
                <w:color w:val="E6E6E6"/>
                <w:sz w:val="19"/>
              </w:rPr>
              <w:t>-- HAVING: hitung dulu jumlah mahasiswa per department, baru saring yang &gt; 2</w:t>
            </w:r>
          </w:p>
          <w:p>
            <w:pPr>
              <w:spacing w:after="0"/>
            </w:pPr>
            <w:r>
              <w:rPr>
                <w:rFonts w:ascii="Consolas" w:hAnsi="Consolas"/>
                <w:color w:val="E6E6E6"/>
                <w:sz w:val="19"/>
              </w:rPr>
              <w:t>SELECT dept_id, COUNT(*) AS total_mahasiswa</w:t>
            </w:r>
          </w:p>
          <w:p>
            <w:pPr>
              <w:spacing w:after="0"/>
            </w:pPr>
            <w:r>
              <w:rPr>
                <w:rFonts w:ascii="Consolas" w:hAnsi="Consolas"/>
                <w:color w:val="E6E6E6"/>
                <w:sz w:val="19"/>
              </w:rPr>
              <w:t>FROM students</w:t>
            </w:r>
          </w:p>
          <w:p>
            <w:pPr>
              <w:spacing w:after="0"/>
            </w:pPr>
            <w:r>
              <w:rPr>
                <w:rFonts w:ascii="Consolas" w:hAnsi="Consolas"/>
                <w:color w:val="E6E6E6"/>
                <w:sz w:val="19"/>
              </w:rPr>
              <w:t>GROUP BY dept_id</w:t>
            </w:r>
          </w:p>
          <w:p>
            <w:pPr>
              <w:spacing w:after="0"/>
            </w:pPr>
            <w:r>
              <w:rPr>
                <w:rFonts w:ascii="Consolas" w:hAnsi="Consolas"/>
                <w:color w:val="E6E6E6"/>
                <w:sz w:val="19"/>
              </w:rPr>
              <w:t>HAVING COUNT(*) &gt; 2;</w:t>
            </w:r>
          </w:p>
        </w:tc>
      </w:tr>
    </w:tbl>
    <w:p>
      <w:pPr>
        <w:spacing w:after="80"/>
      </w:pPr>
    </w:p>
    <w:tbl>
      <w:tblPr>
        <w:tblW w:type="auto" w:w="0"/>
        <w:jc w:val="left"/>
        <w:tblLook w:firstColumn="1" w:firstRow="1" w:lastColumn="0" w:lastRow="0" w:noHBand="0" w:noVBand="1" w:val="04A0"/>
      </w:tblPr>
      <w:tblGrid>
        <w:gridCol w:w="9406"/>
      </w:tblGrid>
      <w:tr>
        <w:tc>
          <w:tcPr>
            <w:tcW w:type="dxa" w:w="9406"/>
            <w:shd w:val="clear" w:color="auto" w:fill="1E1E2E"/>
          </w:tcPr>
          <w:p>
            <w:pPr>
              <w:spacing w:after="0"/>
            </w:pPr>
            <w:r>
              <w:rPr>
                <w:rFonts w:ascii="Consolas" w:hAnsi="Consolas"/>
                <w:color w:val="E6E6E6"/>
                <w:sz w:val="19"/>
              </w:rPr>
              <w:t>-- SALAH — WHERE tidak bisa langsung memakai hasil fungsi agregat</w:t>
            </w:r>
          </w:p>
          <w:p>
            <w:pPr>
              <w:spacing w:after="0"/>
            </w:pPr>
            <w:r>
              <w:rPr>
                <w:rFonts w:ascii="Consolas" w:hAnsi="Consolas"/>
                <w:color w:val="E6E6E6"/>
                <w:sz w:val="19"/>
              </w:rPr>
              <w:t>SELECT dept_id, COUNT(*) AS total_mahasiswa</w:t>
            </w:r>
          </w:p>
          <w:p>
            <w:pPr>
              <w:spacing w:after="0"/>
            </w:pPr>
            <w:r>
              <w:rPr>
                <w:rFonts w:ascii="Consolas" w:hAnsi="Consolas"/>
                <w:color w:val="E6E6E6"/>
                <w:sz w:val="19"/>
              </w:rPr>
              <w:t>FROM students</w:t>
            </w:r>
          </w:p>
          <w:p>
            <w:pPr>
              <w:spacing w:after="0"/>
            </w:pPr>
            <w:r>
              <w:rPr>
                <w:rFonts w:ascii="Consolas" w:hAnsi="Consolas"/>
                <w:color w:val="E6E6E6"/>
                <w:sz w:val="19"/>
              </w:rPr>
              <w:t>WHERE COUNT(*) &gt; 2   -- ❌ error!</w:t>
            </w:r>
          </w:p>
          <w:p>
            <w:pPr>
              <w:spacing w:after="0"/>
            </w:pPr>
            <w:r>
              <w:rPr>
                <w:rFonts w:ascii="Consolas" w:hAnsi="Consolas"/>
                <w:color w:val="E6E6E6"/>
                <w:sz w:val="19"/>
              </w:rPr>
              <w:t>GROUP BY dept_id;</w:t>
            </w:r>
          </w:p>
        </w:tc>
      </w:tr>
    </w:tbl>
    <w:p>
      <w:pPr>
        <w:spacing w:after="80"/>
      </w:pPr>
    </w:p>
    <w:p>
      <w:r>
        <w:t xml:space="preserve">Alasan teknisnya kembali ke </w:t>
      </w:r>
      <w:r>
        <w:rPr>
          <w:i/>
        </w:rPr>
        <w:t>urutan eksekusi logis</w:t>
      </w:r>
      <w:r>
        <w:t xml:space="preserve"> (Pertemuan 5): </w:t>
      </w:r>
      <w:r>
        <w:rPr>
          <w:rFonts w:ascii="Consolas" w:hAnsi="Consolas"/>
          <w:color w:val="B3261E"/>
        </w:rPr>
        <w:t>WHERE</w:t>
      </w:r>
      <w:r>
        <w:t xml:space="preserve"> dievaluasi sebelum </w:t>
      </w:r>
      <w:r>
        <w:rPr>
          <w:rFonts w:ascii="Consolas" w:hAnsi="Consolas"/>
          <w:color w:val="B3261E"/>
        </w:rPr>
        <w:t>GROUP BY</w:t>
      </w:r>
      <w:r>
        <w:t xml:space="preserve">/agregasi terbentuk, sehingga pada tahap itu hasil </w:t>
      </w:r>
      <w:r>
        <w:rPr>
          <w:rFonts w:ascii="Consolas" w:hAnsi="Consolas"/>
          <w:color w:val="B3261E"/>
        </w:rPr>
        <w:t>COUNT(*)</w:t>
      </w:r>
      <w:r>
        <w:t xml:space="preserve"> belum ada untuk dibandingkan. </w:t>
      </w:r>
      <w:r>
        <w:rPr>
          <w:rFonts w:ascii="Consolas" w:hAnsi="Consolas"/>
          <w:color w:val="B3261E"/>
        </w:rPr>
        <w:t>HAVING</w:t>
      </w:r>
      <w:r>
        <w:t xml:space="preserve"> dievaluasi setelah </w:t>
      </w:r>
      <w:r>
        <w:rPr>
          <w:rFonts w:ascii="Consolas" w:hAnsi="Consolas"/>
          <w:color w:val="B3261E"/>
        </w:rPr>
        <w:t>GROUP BY</w:t>
      </w:r>
      <w:r>
        <w:t>, sehingga bisa mengakses hasil agregat.</w:t>
      </w:r>
    </w:p>
    <w:p>
      <w:r>
        <w:rPr>
          <w:b/>
        </w:rPr>
        <w:t>Urutan klausa lengkap (ditulis maupun dieksekusi logis):</w:t>
      </w:r>
    </w:p>
    <w:tbl>
      <w:tblPr>
        <w:tblW w:type="auto" w:w="0"/>
        <w:jc w:val="left"/>
        <w:tblLook w:firstColumn="1" w:firstRow="1" w:lastColumn="0" w:lastRow="0" w:noHBand="0" w:noVBand="1" w:val="04A0"/>
      </w:tblPr>
      <w:tblGrid>
        <w:gridCol w:w="9406"/>
      </w:tblGrid>
      <w:tr>
        <w:tc>
          <w:tcPr>
            <w:tcW w:type="dxa" w:w="9406"/>
            <w:shd w:val="clear" w:color="auto" w:fill="1E1E2E"/>
          </w:tcPr>
          <w:p>
            <w:pPr>
              <w:spacing w:after="0"/>
            </w:pPr>
            <w:r>
              <w:rPr>
                <w:rFonts w:ascii="Consolas" w:hAnsi="Consolas"/>
                <w:color w:val="E6E6E6"/>
                <w:sz w:val="19"/>
              </w:rPr>
              <w:t>SELECT ... FROM ... WHERE ... GROUP BY ... HAVING ... ORDER BY ... LIMIT ...</w:t>
            </w:r>
          </w:p>
          <w:p>
            <w:pPr>
              <w:spacing w:after="0"/>
            </w:pPr>
            <w:r>
              <w:rPr>
                <w:rFonts w:ascii="Consolas" w:hAnsi="Consolas"/>
                <w:color w:val="E6E6E6"/>
                <w:sz w:val="19"/>
              </w:rPr>
              <w:t xml:space="preserve">              ↑ 1. filter baris     ↑ 2. kelompokkan  ↑ 3. filter kelompok</w:t>
            </w:r>
          </w:p>
        </w:tc>
      </w:tr>
    </w:tbl>
    <w:p>
      <w:pPr>
        <w:spacing w:after="80"/>
      </w:pPr>
    </w:p>
    <w:p>
      <w:pPr>
        <w:pStyle w:val="Heading2"/>
      </w:pPr>
      <w:r>
        <w:t>4. Studi Kasus: ASIA Smart Campus</w:t>
      </w:r>
    </w:p>
    <w:tbl>
      <w:tblPr>
        <w:tblW w:type="auto" w:w="0"/>
        <w:jc w:val="left"/>
        <w:tblLook w:firstColumn="1" w:firstRow="1" w:lastColumn="0" w:lastRow="0" w:noHBand="0" w:noVBand="1" w:val="04A0"/>
      </w:tblPr>
      <w:tblGrid>
        <w:gridCol w:w="9406"/>
      </w:tblGrid>
      <w:tr>
        <w:tc>
          <w:tcPr>
            <w:tcW w:type="dxa" w:w="9406"/>
            <w:shd w:val="clear" w:color="auto" w:fill="1E1E2E"/>
          </w:tcPr>
          <w:p>
            <w:pPr>
              <w:spacing w:after="0"/>
            </w:pPr>
            <w:r>
              <w:rPr>
                <w:rFonts w:ascii="Consolas" w:hAnsi="Consolas"/>
                <w:color w:val="E6E6E6"/>
                <w:sz w:val="19"/>
              </w:rPr>
              <w:t>-- Jumlah mahasiswa dan rata-rata GPA per department</w:t>
            </w:r>
          </w:p>
          <w:p>
            <w:pPr>
              <w:spacing w:after="0"/>
            </w:pPr>
            <w:r>
              <w:rPr>
                <w:rFonts w:ascii="Consolas" w:hAnsi="Consolas"/>
                <w:color w:val="E6E6E6"/>
                <w:sz w:val="19"/>
              </w:rPr>
              <w:t>SELECT dept_id,</w:t>
            </w:r>
          </w:p>
          <w:p>
            <w:pPr>
              <w:spacing w:after="0"/>
            </w:pPr>
            <w:r>
              <w:rPr>
                <w:rFonts w:ascii="Consolas" w:hAnsi="Consolas"/>
                <w:color w:val="E6E6E6"/>
                <w:sz w:val="19"/>
              </w:rPr>
              <w:t xml:space="preserve">       COUNT(*)   AS jumlah_mahasiswa,</w:t>
            </w:r>
          </w:p>
          <w:p>
            <w:pPr>
              <w:spacing w:after="0"/>
            </w:pPr>
            <w:r>
              <w:rPr>
                <w:rFonts w:ascii="Consolas" w:hAnsi="Consolas"/>
                <w:color w:val="E6E6E6"/>
                <w:sz w:val="19"/>
              </w:rPr>
              <w:t xml:space="preserve">       AVG(gpa)   AS rata_rata_gpa,</w:t>
            </w:r>
          </w:p>
          <w:p>
            <w:pPr>
              <w:spacing w:after="0"/>
            </w:pPr>
            <w:r>
              <w:rPr>
                <w:rFonts w:ascii="Consolas" w:hAnsi="Consolas"/>
                <w:color w:val="E6E6E6"/>
                <w:sz w:val="19"/>
              </w:rPr>
              <w:t xml:space="preserve">       MIN(gpa)   AS gpa_terendah,</w:t>
            </w:r>
          </w:p>
          <w:p>
            <w:pPr>
              <w:spacing w:after="0"/>
            </w:pPr>
            <w:r>
              <w:rPr>
                <w:rFonts w:ascii="Consolas" w:hAnsi="Consolas"/>
                <w:color w:val="E6E6E6"/>
                <w:sz w:val="19"/>
              </w:rPr>
              <w:t xml:space="preserve">       MAX(gpa)   AS gpa_tertinggi</w:t>
            </w:r>
          </w:p>
          <w:p>
            <w:pPr>
              <w:spacing w:after="0"/>
            </w:pPr>
            <w:r>
              <w:rPr>
                <w:rFonts w:ascii="Consolas" w:hAnsi="Consolas"/>
                <w:color w:val="E6E6E6"/>
                <w:sz w:val="19"/>
              </w:rPr>
              <w:t>FROM students</w:t>
            </w:r>
          </w:p>
          <w:p>
            <w:pPr>
              <w:spacing w:after="0"/>
            </w:pPr>
            <w:r>
              <w:rPr>
                <w:rFonts w:ascii="Consolas" w:hAnsi="Consolas"/>
                <w:color w:val="E6E6E6"/>
                <w:sz w:val="19"/>
              </w:rPr>
              <w:t>GROUP BY dept_id;</w:t>
            </w:r>
          </w:p>
          <w:p>
            <w:pPr>
              <w:spacing w:after="0"/>
            </w:pPr>
            <w:r>
              <w:rPr>
                <w:rFonts w:ascii="Consolas" w:hAnsi="Consolas"/>
                <w:color w:val="E6E6E6"/>
                <w:sz w:val="19"/>
              </w:rPr>
              <w:t xml:space="preserve"> </w:t>
            </w:r>
          </w:p>
          <w:p>
            <w:pPr>
              <w:spacing w:after="0"/>
            </w:pPr>
            <w:r>
              <w:rPr>
                <w:rFonts w:ascii="Consolas" w:hAnsi="Consolas"/>
                <w:color w:val="E6E6E6"/>
                <w:sz w:val="19"/>
              </w:rPr>
              <w:t>-- Department dengan lebih dari 2 mahasiswa saja yang ditampilkan</w:t>
            </w:r>
          </w:p>
          <w:p>
            <w:pPr>
              <w:spacing w:after="0"/>
            </w:pPr>
            <w:r>
              <w:rPr>
                <w:rFonts w:ascii="Consolas" w:hAnsi="Consolas"/>
                <w:color w:val="E6E6E6"/>
                <w:sz w:val="19"/>
              </w:rPr>
              <w:t>SELECT dept_id, COUNT(*) AS total_mahasiswa</w:t>
            </w:r>
          </w:p>
          <w:p>
            <w:pPr>
              <w:spacing w:after="0"/>
            </w:pPr>
            <w:r>
              <w:rPr>
                <w:rFonts w:ascii="Consolas" w:hAnsi="Consolas"/>
                <w:color w:val="E6E6E6"/>
                <w:sz w:val="19"/>
              </w:rPr>
              <w:t>FROM students</w:t>
            </w:r>
          </w:p>
          <w:p>
            <w:pPr>
              <w:spacing w:after="0"/>
            </w:pPr>
            <w:r>
              <w:rPr>
                <w:rFonts w:ascii="Consolas" w:hAnsi="Consolas"/>
                <w:color w:val="E6E6E6"/>
                <w:sz w:val="19"/>
              </w:rPr>
              <w:t>GROUP BY dept_id</w:t>
            </w:r>
          </w:p>
          <w:p>
            <w:pPr>
              <w:spacing w:after="0"/>
            </w:pPr>
            <w:r>
              <w:rPr>
                <w:rFonts w:ascii="Consolas" w:hAnsi="Consolas"/>
                <w:color w:val="E6E6E6"/>
                <w:sz w:val="19"/>
              </w:rPr>
              <w:t>HAVING COUNT(*) &gt; 2;</w:t>
            </w:r>
          </w:p>
          <w:p>
            <w:pPr>
              <w:spacing w:after="0"/>
            </w:pPr>
            <w:r>
              <w:rPr>
                <w:rFonts w:ascii="Consolas" w:hAnsi="Consolas"/>
                <w:color w:val="E6E6E6"/>
                <w:sz w:val="19"/>
              </w:rPr>
              <w:t xml:space="preserve"> </w:t>
            </w:r>
          </w:p>
          <w:p>
            <w:pPr>
              <w:spacing w:after="0"/>
            </w:pPr>
            <w:r>
              <w:rPr>
                <w:rFonts w:ascii="Consolas" w:hAnsi="Consolas"/>
                <w:color w:val="E6E6E6"/>
                <w:sz w:val="19"/>
              </w:rPr>
              <w:t>-- Rata-rata skor tiap mahasiswa (butuh reinforcement bila di bawah 75)</w:t>
            </w:r>
          </w:p>
          <w:p>
            <w:pPr>
              <w:spacing w:after="0"/>
            </w:pPr>
            <w:r>
              <w:rPr>
                <w:rFonts w:ascii="Consolas" w:hAnsi="Consolas"/>
                <w:color w:val="E6E6E6"/>
                <w:sz w:val="19"/>
              </w:rPr>
              <w:t>SELECT student_id, AVG(score) AS rata_rata_skor</w:t>
            </w:r>
          </w:p>
          <w:p>
            <w:pPr>
              <w:spacing w:after="0"/>
            </w:pPr>
            <w:r>
              <w:rPr>
                <w:rFonts w:ascii="Consolas" w:hAnsi="Consolas"/>
                <w:color w:val="E6E6E6"/>
                <w:sz w:val="19"/>
              </w:rPr>
              <w:t>FROM enrollments</w:t>
            </w:r>
          </w:p>
          <w:p>
            <w:pPr>
              <w:spacing w:after="0"/>
            </w:pPr>
            <w:r>
              <w:rPr>
                <w:rFonts w:ascii="Consolas" w:hAnsi="Consolas"/>
                <w:color w:val="E6E6E6"/>
                <w:sz w:val="19"/>
              </w:rPr>
              <w:t>GROUP BY student_id</w:t>
            </w:r>
          </w:p>
          <w:p>
            <w:pPr>
              <w:spacing w:after="0"/>
            </w:pPr>
            <w:r>
              <w:rPr>
                <w:rFonts w:ascii="Consolas" w:hAnsi="Consolas"/>
                <w:color w:val="E6E6E6"/>
                <w:sz w:val="19"/>
              </w:rPr>
              <w:t>HAVING AVG(score) &lt; 75;</w:t>
            </w:r>
          </w:p>
        </w:tc>
      </w:tr>
    </w:tbl>
    <w:p>
      <w:pPr>
        <w:spacing w:after="80"/>
      </w:pPr>
    </w:p>
    <w:p>
      <w:pPr>
        <w:pStyle w:val="Heading2"/>
      </w:pPr>
      <w:r>
        <w:t>5. Praktik Terbaik &amp; Update Terkini</w:t>
      </w:r>
    </w:p>
    <w:p>
      <w:pPr>
        <w:pStyle w:val="ListBullet"/>
      </w:pPr>
      <w:r>
        <w:t xml:space="preserve">Beri </w:t>
      </w:r>
      <w:r>
        <w:rPr>
          <w:b/>
        </w:rPr>
        <w:t>alias yang jelas</w:t>
      </w:r>
      <w:r>
        <w:t xml:space="preserve"> (</w:t>
      </w:r>
      <w:r>
        <w:rPr>
          <w:rFonts w:ascii="Consolas" w:hAnsi="Consolas"/>
          <w:color w:val="B3261E"/>
        </w:rPr>
        <w:t>AS jumlah_mahasiswa</w:t>
      </w:r>
      <w:r>
        <w:t xml:space="preserve">, bukan </w:t>
      </w:r>
      <w:r>
        <w:rPr>
          <w:rFonts w:ascii="Consolas" w:hAnsi="Consolas"/>
          <w:color w:val="B3261E"/>
        </w:rPr>
        <w:t>AS c</w:t>
      </w:r>
      <w:r>
        <w:t>) pada hasil agregat — laporan/dashboard yang dibaca orang lain (dosen, manajemen) jauh lebih mudah dipahami.</w:t>
      </w:r>
    </w:p>
    <w:p>
      <w:pPr>
        <w:pStyle w:val="ListBullet"/>
      </w:pPr>
      <w:r>
        <w:t xml:space="preserve">MySQL 8.0 memperkenalkan </w:t>
      </w:r>
      <w:r>
        <w:rPr>
          <w:b/>
        </w:rPr>
        <w:t>Window Functions</w:t>
      </w:r>
      <w:r>
        <w:t xml:space="preserve"> (</w:t>
      </w:r>
      <w:r>
        <w:rPr>
          <w:rFonts w:ascii="Consolas" w:hAnsi="Consolas"/>
          <w:color w:val="B3261E"/>
        </w:rPr>
        <w:t>SUM() OVER (PARTITION BY ...)</w:t>
      </w:r>
      <w:r>
        <w:t xml:space="preserve">) yang memungkinkan menampilkan nilai agregat </w:t>
      </w:r>
      <w:r>
        <w:rPr>
          <w:b/>
        </w:rPr>
        <w:t>tanpa</w:t>
      </w:r>
      <w:r>
        <w:t xml:space="preserve"> meringkas jumlah baris (berbeda dari </w:t>
      </w:r>
      <w:r>
        <w:rPr>
          <w:rFonts w:ascii="Consolas" w:hAnsi="Consolas"/>
          <w:color w:val="B3261E"/>
        </w:rPr>
        <w:t>GROUP BY</w:t>
      </w:r>
      <w:r>
        <w:t xml:space="preserve"> yang selalu mengurangi baris menjadi satu per kelompok) — misalnya menampilkan skor tiap mahasiswa </w:t>
      </w:r>
      <w:r>
        <w:rPr>
          <w:b/>
        </w:rPr>
        <w:t>beserta</w:t>
      </w:r>
      <w:r>
        <w:t xml:space="preserve"> rata-rata department-nya di baris yang sama. Ini topik lanjutan yang baik diketahui keberadaannya, meski praktik intensifnya di luar cakupan dasar mata kuliah ini.</w:t>
      </w:r>
    </w:p>
    <w:p>
      <w:pPr>
        <w:pStyle w:val="ListBullet"/>
      </w:pPr>
      <w:r>
        <w:t xml:space="preserve">Untuk laporan yang sering diakses berulang (mis. dashboard rata-rata nilai per department setiap hari), pertimbangkan menyimpannya sebagai </w:t>
      </w:r>
      <w:r>
        <w:rPr>
          <w:b/>
        </w:rPr>
        <w:t>VIEW</w:t>
      </w:r>
      <w:r>
        <w:t xml:space="preserve"> (dibahas Pertemuan 11) agar query kompleks bisa dipakai ulang tanpa menulis ulang.</w:t>
      </w:r>
    </w:p>
    <w:p>
      <w:pPr>
        <w:pStyle w:val="Heading2"/>
      </w:pPr>
      <w:r>
        <w:t>6. Kesalahan Umum (Misconception Alert)</w:t>
      </w:r>
    </w:p>
    <w:p>
      <w:pPr>
        <w:pStyle w:val="ListBullet"/>
      </w:pPr>
      <w:r>
        <w:t xml:space="preserve">❌ </w:t>
      </w:r>
      <w:r>
        <w:rPr>
          <w:b/>
        </w:rPr>
        <w:t>"WHERE dan HAVING bisa dipakai bergantian, tidak ada bedanya."</w:t>
      </w:r>
      <w:r>
        <w:t xml:space="preserve"> Keduanya berbeda tahap eksekusi (lihat §3.3) — memakai </w:t>
      </w:r>
      <w:r>
        <w:rPr>
          <w:rFonts w:ascii="Consolas" w:hAnsi="Consolas"/>
          <w:color w:val="B3261E"/>
        </w:rPr>
        <w:t>WHERE</w:t>
      </w:r>
      <w:r>
        <w:t xml:space="preserve"> untuk menyaring hasil agregat akan menghasilkan error.</w:t>
      </w:r>
    </w:p>
    <w:p>
      <w:pPr>
        <w:pStyle w:val="ListBullet"/>
      </w:pPr>
      <w:r>
        <w:t xml:space="preserve">❌ </w:t>
      </w:r>
      <w:r>
        <w:rPr>
          <w:b/>
        </w:rPr>
        <w:t>"COUNT(kolom) dan COUNT(*) selalu menghasilkan angka yang sama."</w:t>
      </w:r>
      <w:r>
        <w:t xml:space="preserve"> </w:t>
      </w:r>
      <w:r>
        <w:rPr>
          <w:rFonts w:ascii="Consolas" w:hAnsi="Consolas"/>
          <w:color w:val="B3261E"/>
        </w:rPr>
        <w:t>COUNT(*)</w:t>
      </w:r>
      <w:r>
        <w:t xml:space="preserve"> menghitung </w:t>
      </w:r>
      <w:r>
        <w:rPr>
          <w:b/>
        </w:rPr>
        <w:t>seluruh baris</w:t>
      </w:r>
      <w:r>
        <w:t xml:space="preserve"> termasuk yang memiliki </w:t>
      </w:r>
      <w:r>
        <w:rPr>
          <w:rFonts w:ascii="Consolas" w:hAnsi="Consolas"/>
          <w:color w:val="B3261E"/>
        </w:rPr>
        <w:t>NULL</w:t>
      </w:r>
      <w:r>
        <w:t xml:space="preserve"> pada kolom manapun; </w:t>
      </w:r>
      <w:r>
        <w:rPr>
          <w:rFonts w:ascii="Consolas" w:hAnsi="Consolas"/>
          <w:color w:val="B3261E"/>
        </w:rPr>
        <w:t>COUNT(kolom)</w:t>
      </w:r>
      <w:r>
        <w:t xml:space="preserve"> hanya menghitung baris di mana </w:t>
      </w:r>
      <w:r>
        <w:rPr>
          <w:b/>
        </w:rPr>
        <w:t>kolom tersebut</w:t>
      </w:r>
      <w:r>
        <w:t xml:space="preserve"> tidak </w:t>
      </w:r>
      <w:r>
        <w:rPr>
          <w:rFonts w:ascii="Consolas" w:hAnsi="Consolas"/>
          <w:color w:val="B3261E"/>
        </w:rPr>
        <w:t>NULL</w:t>
      </w:r>
      <w:r>
        <w:t xml:space="preserve">. Bila kolom </w:t>
      </w:r>
      <w:r>
        <w:rPr>
          <w:rFonts w:ascii="Consolas" w:hAnsi="Consolas"/>
          <w:color w:val="B3261E"/>
        </w:rPr>
        <w:t>phone</w:t>
      </w:r>
      <w:r>
        <w:t xml:space="preserve"> punya beberapa nilai </w:t>
      </w:r>
      <w:r>
        <w:rPr>
          <w:rFonts w:ascii="Consolas" w:hAnsi="Consolas"/>
          <w:color w:val="B3261E"/>
        </w:rPr>
        <w:t>NULL</w:t>
      </w:r>
      <w:r>
        <w:t xml:space="preserve">, </w:t>
      </w:r>
      <w:r>
        <w:rPr>
          <w:rFonts w:ascii="Consolas" w:hAnsi="Consolas"/>
          <w:color w:val="B3261E"/>
        </w:rPr>
        <w:t>COUNT(phone)</w:t>
      </w:r>
      <w:r>
        <w:t xml:space="preserve"> akan lebih kecil dari </w:t>
      </w:r>
      <w:r>
        <w:rPr>
          <w:rFonts w:ascii="Consolas" w:hAnsi="Consolas"/>
          <w:color w:val="B3261E"/>
        </w:rPr>
        <w:t>COUNT(*)</w:t>
      </w:r>
      <w:r>
        <w:t>.</w:t>
      </w:r>
    </w:p>
    <w:p>
      <w:pPr>
        <w:pStyle w:val="ListBullet"/>
      </w:pPr>
      <w:r>
        <w:t xml:space="preserve">❌ </w:t>
      </w:r>
      <w:r>
        <w:rPr>
          <w:b/>
        </w:rPr>
        <w:t>"GROUP BY mengurutkan hasil."</w:t>
      </w:r>
      <w:r>
        <w:t xml:space="preserve"> </w:t>
      </w:r>
      <w:r>
        <w:rPr>
          <w:rFonts w:ascii="Consolas" w:hAnsi="Consolas"/>
          <w:color w:val="B3261E"/>
        </w:rPr>
        <w:t>GROUP BY</w:t>
      </w:r>
      <w:r>
        <w:t xml:space="preserve"> hanya </w:t>
      </w:r>
      <w:r>
        <w:rPr>
          <w:b/>
        </w:rPr>
        <w:t>mengelompokkan</w:t>
      </w:r>
      <w:r>
        <w:t xml:space="preserve">, tidak menjamin urutan tampil. Selalu tambahkan </w:t>
      </w:r>
      <w:r>
        <w:rPr>
          <w:rFonts w:ascii="Consolas" w:hAnsi="Consolas"/>
          <w:color w:val="B3261E"/>
        </w:rPr>
        <w:t>ORDER BY</w:t>
      </w:r>
      <w:r>
        <w:t xml:space="preserve"> eksplisit bila urutan hasil penting.</w:t>
      </w:r>
    </w:p>
    <w:p>
      <w:pPr>
        <w:pStyle w:val="Heading2"/>
      </w:pPr>
      <w:r>
        <w:t>7. Rangkuman</w:t>
      </w:r>
    </w:p>
    <w:p>
      <w:pPr>
        <w:pStyle w:val="ListBullet"/>
      </w:pPr>
      <w:r>
        <w:t>Fungsi agregat (</w:t>
      </w:r>
      <w:r>
        <w:rPr>
          <w:rFonts w:ascii="Consolas" w:hAnsi="Consolas"/>
          <w:color w:val="B3261E"/>
        </w:rPr>
        <w:t>COUNT</w:t>
      </w:r>
      <w:r>
        <w:t xml:space="preserve">, </w:t>
      </w:r>
      <w:r>
        <w:rPr>
          <w:rFonts w:ascii="Consolas" w:hAnsi="Consolas"/>
          <w:color w:val="B3261E"/>
        </w:rPr>
        <w:t>SUM</w:t>
      </w:r>
      <w:r>
        <w:t xml:space="preserve">, </w:t>
      </w:r>
      <w:r>
        <w:rPr>
          <w:rFonts w:ascii="Consolas" w:hAnsi="Consolas"/>
          <w:color w:val="B3261E"/>
        </w:rPr>
        <w:t>AVG</w:t>
      </w:r>
      <w:r>
        <w:t xml:space="preserve">, </w:t>
      </w:r>
      <w:r>
        <w:rPr>
          <w:rFonts w:ascii="Consolas" w:hAnsi="Consolas"/>
          <w:color w:val="B3261E"/>
        </w:rPr>
        <w:t>MIN</w:t>
      </w:r>
      <w:r>
        <w:t xml:space="preserve">, </w:t>
      </w:r>
      <w:r>
        <w:rPr>
          <w:rFonts w:ascii="Consolas" w:hAnsi="Consolas"/>
          <w:color w:val="B3261E"/>
        </w:rPr>
        <w:t>MAX</w:t>
      </w:r>
      <w:r>
        <w:t>) meringkas banyak baris menjadi satu nilai.</w:t>
      </w:r>
    </w:p>
    <w:p>
      <w:pPr>
        <w:pStyle w:val="ListBullet"/>
      </w:pPr>
      <w:r>
        <w:rPr>
          <w:rFonts w:ascii="Consolas" w:hAnsi="Consolas"/>
          <w:color w:val="B3261E"/>
        </w:rPr>
        <w:t>GROUP BY</w:t>
      </w:r>
      <w:r>
        <w:t xml:space="preserve"> mengelompokkan baris sebelum agregasi dihitung per kelompok; setiap kolom non-agregat di </w:t>
      </w:r>
      <w:r>
        <w:rPr>
          <w:rFonts w:ascii="Consolas" w:hAnsi="Consolas"/>
          <w:color w:val="B3261E"/>
        </w:rPr>
        <w:t>SELECT</w:t>
      </w:r>
      <w:r>
        <w:t xml:space="preserve"> wajib ada di </w:t>
      </w:r>
      <w:r>
        <w:rPr>
          <w:rFonts w:ascii="Consolas" w:hAnsi="Consolas"/>
          <w:color w:val="B3261E"/>
        </w:rPr>
        <w:t>GROUP BY</w:t>
      </w:r>
      <w:r>
        <w:t>.</w:t>
      </w:r>
    </w:p>
    <w:p>
      <w:pPr>
        <w:pStyle w:val="ListBullet"/>
      </w:pPr>
      <w:r>
        <w:rPr>
          <w:rFonts w:ascii="Consolas" w:hAnsi="Consolas"/>
          <w:color w:val="B3261E"/>
        </w:rPr>
        <w:t>HAVING</w:t>
      </w:r>
      <w:r>
        <w:t xml:space="preserve"> menyaring hasil </w:t>
      </w:r>
      <w:r>
        <w:rPr>
          <w:b/>
        </w:rPr>
        <w:t>setelah</w:t>
      </w:r>
      <w:r>
        <w:t xml:space="preserve"> agregasi; </w:t>
      </w:r>
      <w:r>
        <w:rPr>
          <w:rFonts w:ascii="Consolas" w:hAnsi="Consolas"/>
          <w:color w:val="B3261E"/>
        </w:rPr>
        <w:t>WHERE</w:t>
      </w:r>
      <w:r>
        <w:t xml:space="preserve"> menyaring baris </w:t>
      </w:r>
      <w:r>
        <w:rPr>
          <w:b/>
        </w:rPr>
        <w:t>sebelum</w:t>
      </w:r>
      <w:r>
        <w:t xml:space="preserve"> agregasi — perbedaan paling sering menjadi sumber kesalahan pemula.</w:t>
      </w:r>
    </w:p>
    <w:p>
      <w:pPr>
        <w:pStyle w:val="Heading2"/>
      </w:pPr>
      <w:r>
        <w:t>8. Latihan Mandiri</w:t>
      </w:r>
    </w:p>
    <w:p>
      <w:pPr>
        <w:pStyle w:val="ListNumber"/>
      </w:pPr>
      <w:r>
        <w:t>Tampilkan total pendapatan (</w:t>
      </w:r>
      <w:r>
        <w:rPr>
          <w:rFonts w:ascii="Consolas" w:hAnsi="Consolas"/>
          <w:color w:val="B3261E"/>
        </w:rPr>
        <w:t>SUM</w:t>
      </w:r>
      <w:r>
        <w:t xml:space="preserve">) per status pembayaran dari tabel </w:t>
      </w:r>
      <w:r>
        <w:rPr>
          <w:rFonts w:ascii="Consolas" w:hAnsi="Consolas"/>
          <w:color w:val="B3261E"/>
        </w:rPr>
        <w:t>payments</w:t>
      </w:r>
      <w:r>
        <w:t xml:space="preserve"> (dibahas skema lengkapnya di Pertemuan 12; untuk latihan awal, asumsikan tabel </w:t>
      </w:r>
      <w:r>
        <w:rPr>
          <w:rFonts w:ascii="Consolas" w:hAnsi="Consolas"/>
          <w:color w:val="B3261E"/>
        </w:rPr>
        <w:t>payments(student_id, amount, status)</w:t>
      </w:r>
      <w:r>
        <w:t xml:space="preserve"> sudah ada).</w:t>
      </w:r>
    </w:p>
    <w:p>
      <w:pPr>
        <w:pStyle w:val="ListNumber"/>
      </w:pPr>
      <w:r>
        <w:t>Tampilkan mata kuliah (</w:t>
      </w:r>
      <w:r>
        <w:rPr>
          <w:rFonts w:ascii="Consolas" w:hAnsi="Consolas"/>
          <w:color w:val="B3261E"/>
        </w:rPr>
        <w:t>course_id</w:t>
      </w:r>
      <w:r>
        <w:t>) yang diambil oleh lebih dari 3 mahasiswa.</w:t>
      </w:r>
    </w:p>
    <w:p>
      <w:pPr>
        <w:pStyle w:val="ListNumber"/>
      </w:pPr>
      <w:r>
        <w:t xml:space="preserve">Jelaskan dengan kata-kata sendiri mengapa query berikut menghasilkan error: </w:t>
      </w:r>
      <w:r>
        <w:rPr>
          <w:rFonts w:ascii="Consolas" w:hAnsi="Consolas"/>
          <w:color w:val="B3261E"/>
        </w:rPr>
        <w:t>SELECT dept_id, full_name, COUNT(*) FROM students GROUP BY dept_id;</w:t>
      </w:r>
    </w:p>
    <w:p>
      <w:pPr>
        <w:pStyle w:val="ListNumber"/>
      </w:pPr>
      <w:r>
        <w:t xml:space="preserve">Lanjutkan ke </w:t>
      </w:r>
      <w:r>
        <w:rPr>
          <w:b/>
        </w:rPr>
        <w:t>Lv.6 Data Analyst</w:t>
      </w:r>
      <w:r>
        <w:t xml:space="preserve"> di MYSQL QUEST, termasuk sesi refleksi singkat tentang department mana yang butuh reinforcement.</w:t>
      </w:r>
    </w:p>
    <w:p>
      <w:pPr>
        <w:pStyle w:val="Heading1"/>
      </w:pPr>
      <w:r>
        <w:t>Pertemuan 7 — Join Master</w:t>
      </w:r>
    </w:p>
    <w:p>
      <w:pPr>
        <w:pStyle w:val="Heading3"/>
      </w:pPr>
      <w:r>
        <w:t>INNER JOIN, LEFT JOIN, RIGHT JOIN, Multi-table JOIN</w:t>
      </w:r>
    </w:p>
    <w:p>
      <w:r>
        <w:rPr>
          <w:b/>
        </w:rPr>
        <w:t>CPMK-5</w:t>
      </w:r>
      <w:r>
        <w:t xml:space="preserve"> • Sub-CPMK-5.2 — Menggabungkan data lintas tabel berdasarkan relasi.</w:t>
      </w:r>
    </w:p>
    <w:p>
      <w:r>
        <w:rPr>
          <w:b/>
        </w:rPr>
        <w:t>Level game terkait:</w:t>
      </w:r>
      <w:r>
        <w:t xml:space="preserve"> Lv.7 Join Master — Quest </w:t>
      </w:r>
      <w:r>
        <w:rPr>
          <w:i/>
        </w:rPr>
        <w:t>Join Battle</w:t>
      </w:r>
      <w:r>
        <w:t xml:space="preserve"> (⚔ Boss A)</w:t>
      </w:r>
    </w:p>
    <w:p>
      <w:pPr>
        <w:pStyle w:val="Heading2"/>
      </w:pPr>
      <w:r>
        <w:t>1. Tujuan Pembelajaran</w:t>
      </w:r>
    </w:p>
    <w:p>
      <w:r>
        <w:t>Setelah pertemuan ini, mahasiswa mampu:</w:t>
      </w:r>
    </w:p>
    <w:p>
      <w:pPr>
        <w:pStyle w:val="ListBullet"/>
      </w:pPr>
      <w:r>
        <w:t>Menjelaskan mengapa data dipisah ke banyak tabel ternormalisasi memerlukan JOIN untuk digabungkan kembali.</w:t>
      </w:r>
    </w:p>
    <w:p>
      <w:pPr>
        <w:pStyle w:val="ListBullet"/>
      </w:pPr>
      <w:r>
        <w:t xml:space="preserve">Menggunakan </w:t>
      </w:r>
      <w:r>
        <w:rPr>
          <w:rFonts w:ascii="Consolas" w:hAnsi="Consolas"/>
          <w:color w:val="B3261E"/>
        </w:rPr>
        <w:t>INNER JOIN</w:t>
      </w:r>
      <w:r>
        <w:t xml:space="preserve">, </w:t>
      </w:r>
      <w:r>
        <w:rPr>
          <w:rFonts w:ascii="Consolas" w:hAnsi="Consolas"/>
          <w:color w:val="B3261E"/>
        </w:rPr>
        <w:t>LEFT JOIN</w:t>
      </w:r>
      <w:r>
        <w:t xml:space="preserve">, dan </w:t>
      </w:r>
      <w:r>
        <w:rPr>
          <w:rFonts w:ascii="Consolas" w:hAnsi="Consolas"/>
          <w:color w:val="B3261E"/>
        </w:rPr>
        <w:t>RIGHT JOIN</w:t>
      </w:r>
      <w:r>
        <w:t xml:space="preserve"> dengan tepat sesuai kebutuhan.</w:t>
      </w:r>
    </w:p>
    <w:p>
      <w:pPr>
        <w:pStyle w:val="ListBullet"/>
      </w:pPr>
      <w:r>
        <w:t>Menggabungkan lebih dari dua tabel dalam satu query.</w:t>
      </w:r>
    </w:p>
    <w:p>
      <w:pPr>
        <w:pStyle w:val="ListBullet"/>
      </w:pPr>
      <w:r>
        <w:t xml:space="preserve">Mengombinasikan JOIN dengan </w:t>
      </w:r>
      <w:r>
        <w:rPr>
          <w:rFonts w:ascii="Consolas" w:hAnsi="Consolas"/>
          <w:color w:val="B3261E"/>
        </w:rPr>
        <w:t>GROUP BY</w:t>
      </w:r>
      <w:r>
        <w:t>/</w:t>
      </w:r>
      <w:r>
        <w:rPr>
          <w:rFonts w:ascii="Consolas" w:hAnsi="Consolas"/>
          <w:color w:val="B3261E"/>
        </w:rPr>
        <w:t>HAVING</w:t>
      </w:r>
      <w:r>
        <w:t xml:space="preserve"> untuk analisis lintas tabel.</w:t>
      </w:r>
    </w:p>
    <w:p>
      <w:pPr>
        <w:pStyle w:val="Heading2"/>
      </w:pPr>
      <w:r>
        <w:t>2. Pengantar &amp; Konteks</w:t>
      </w:r>
    </w:p>
    <w:p>
      <w:r>
        <w:t>Sejak Pertemuan 2–3, data ASIA Smart Campus sengaja dipecah menjadi tabel-tabel terpisah (</w:t>
      </w:r>
      <w:r>
        <w:rPr>
          <w:rFonts w:ascii="Consolas" w:hAnsi="Consolas"/>
          <w:color w:val="B3261E"/>
        </w:rPr>
        <w:t>students</w:t>
      </w:r>
      <w:r>
        <w:t xml:space="preserve">, </w:t>
      </w:r>
      <w:r>
        <w:rPr>
          <w:rFonts w:ascii="Consolas" w:hAnsi="Consolas"/>
          <w:color w:val="B3261E"/>
        </w:rPr>
        <w:t>departments</w:t>
      </w:r>
      <w:r>
        <w:t xml:space="preserve">, </w:t>
      </w:r>
      <w:r>
        <w:rPr>
          <w:rFonts w:ascii="Consolas" w:hAnsi="Consolas"/>
          <w:color w:val="B3261E"/>
        </w:rPr>
        <w:t>courses</w:t>
      </w:r>
      <w:r>
        <w:t xml:space="preserve">, </w:t>
      </w:r>
      <w:r>
        <w:rPr>
          <w:rFonts w:ascii="Consolas" w:hAnsi="Consolas"/>
          <w:color w:val="B3261E"/>
        </w:rPr>
        <w:t>enrollments</w:t>
      </w:r>
      <w:r>
        <w:t xml:space="preserve">) untuk menghindari redundansi. Konsekuensinya: untuk menjawab pertanyaan seperti </w:t>
      </w:r>
      <w:r>
        <w:rPr>
          <w:i/>
        </w:rPr>
        <w:t>"Tampilkan nama mahasiswa beserta nama department dan mata kuliah yang diambilnya"</w:t>
      </w:r>
      <w:r>
        <w:t xml:space="preserve">, data harus </w:t>
      </w:r>
      <w:r>
        <w:rPr>
          <w:b/>
        </w:rPr>
        <w:t>digabungkan kembali</w:t>
      </w:r>
      <w:r>
        <w:t xml:space="preserve"> saat query — inilah tugas </w:t>
      </w:r>
      <w:r>
        <w:rPr>
          <w:rFonts w:ascii="Consolas" w:hAnsi="Consolas"/>
          <w:color w:val="B3261E"/>
        </w:rPr>
        <w:t>JOIN</w:t>
      </w:r>
      <w:r>
        <w:t>.</w:t>
      </w:r>
    </w:p>
    <w:p>
      <w:pPr>
        <w:pStyle w:val="Heading2"/>
      </w:pPr>
      <w:r>
        <w:t>3. Materi Inti</w:t>
      </w:r>
    </w:p>
    <w:p>
      <w:pPr>
        <w:pStyle w:val="Heading3"/>
      </w:pPr>
      <w:r>
        <w:t>3.1 INNER JOIN</w:t>
      </w:r>
    </w:p>
    <w:p>
      <w:r>
        <w:rPr>
          <w:rFonts w:ascii="Consolas" w:hAnsi="Consolas"/>
          <w:color w:val="B3261E"/>
        </w:rPr>
        <w:t>INNER JOIN</w:t>
      </w:r>
      <w:r>
        <w:t xml:space="preserve"> menggabungkan baris dari dua tabel </w:t>
      </w:r>
      <w:r>
        <w:rPr>
          <w:b/>
        </w:rPr>
        <w:t>hanya jika</w:t>
      </w:r>
      <w:r>
        <w:t xml:space="preserve"> ada pasangan yang cocok di kedua sisi, berdasarkan kondisi </w:t>
      </w:r>
      <w:r>
        <w:rPr>
          <w:rFonts w:ascii="Consolas" w:hAnsi="Consolas"/>
          <w:color w:val="B3261E"/>
        </w:rPr>
        <w:t>ON</w:t>
      </w:r>
      <w:r>
        <w:t>.</w:t>
      </w:r>
    </w:p>
    <w:tbl>
      <w:tblPr>
        <w:tblW w:type="auto" w:w="0"/>
        <w:jc w:val="left"/>
        <w:tblLook w:firstColumn="1" w:firstRow="1" w:lastColumn="0" w:lastRow="0" w:noHBand="0" w:noVBand="1" w:val="04A0"/>
      </w:tblPr>
      <w:tblGrid>
        <w:gridCol w:w="9406"/>
      </w:tblGrid>
      <w:tr>
        <w:tc>
          <w:tcPr>
            <w:tcW w:type="dxa" w:w="9406"/>
            <w:shd w:val="clear" w:color="auto" w:fill="1E1E2E"/>
          </w:tcPr>
          <w:p>
            <w:pPr>
              <w:spacing w:after="0"/>
            </w:pPr>
            <w:r>
              <w:rPr>
                <w:rFonts w:ascii="Consolas" w:hAnsi="Consolas"/>
                <w:color w:val="E6E6E6"/>
                <w:sz w:val="19"/>
              </w:rPr>
              <w:t>SELECT s.full_name, d.dept_name</w:t>
            </w:r>
          </w:p>
          <w:p>
            <w:pPr>
              <w:spacing w:after="0"/>
            </w:pPr>
            <w:r>
              <w:rPr>
                <w:rFonts w:ascii="Consolas" w:hAnsi="Consolas"/>
                <w:color w:val="E6E6E6"/>
                <w:sz w:val="19"/>
              </w:rPr>
              <w:t>FROM students s</w:t>
            </w:r>
          </w:p>
          <w:p>
            <w:pPr>
              <w:spacing w:after="0"/>
            </w:pPr>
            <w:r>
              <w:rPr>
                <w:rFonts w:ascii="Consolas" w:hAnsi="Consolas"/>
                <w:color w:val="E6E6E6"/>
                <w:sz w:val="19"/>
              </w:rPr>
              <w:t>INNER JOIN departments d ON s.dept_id = d.dept_id;</w:t>
            </w:r>
          </w:p>
        </w:tc>
      </w:tr>
    </w:tbl>
    <w:p>
      <w:pPr>
        <w:spacing w:after="80"/>
      </w:pPr>
    </w:p>
    <w:tbl>
      <w:tblPr>
        <w:tblW w:type="auto" w:w="0"/>
        <w:jc w:val="left"/>
        <w:tblLook w:firstColumn="1" w:firstRow="1" w:lastColumn="0" w:lastRow="0" w:noHBand="0" w:noVBand="1" w:val="04A0"/>
      </w:tblPr>
      <w:tblGrid>
        <w:gridCol w:w="9406"/>
      </w:tblGrid>
      <w:tr>
        <w:tc>
          <w:tcPr>
            <w:tcW w:type="dxa" w:w="9406"/>
            <w:shd w:val="clear" w:color="auto" w:fill="1E1E2E"/>
          </w:tcPr>
          <w:p>
            <w:pPr>
              <w:spacing w:after="0"/>
            </w:pPr>
            <w:r>
              <w:rPr>
                <w:rFonts w:ascii="Consolas" w:hAnsi="Consolas"/>
                <w:color w:val="E6E6E6"/>
                <w:sz w:val="19"/>
              </w:rPr>
              <w:t>students                    departments</w:t>
            </w:r>
          </w:p>
          <w:p>
            <w:pPr>
              <w:spacing w:after="0"/>
            </w:pPr>
            <w:r>
              <w:rPr>
                <w:rFonts w:ascii="Consolas" w:hAnsi="Consolas"/>
                <w:color w:val="E6E6E6"/>
                <w:sz w:val="19"/>
              </w:rPr>
              <w:t>┌────┬──────┬─────────┐     ┌────┬──────────┐</w:t>
            </w:r>
          </w:p>
          <w:p>
            <w:pPr>
              <w:spacing w:after="0"/>
            </w:pPr>
            <w:r>
              <w:rPr>
                <w:rFonts w:ascii="Consolas" w:hAnsi="Consolas"/>
                <w:color w:val="E6E6E6"/>
                <w:sz w:val="19"/>
              </w:rPr>
              <w:t>│ id │ name │ dept_id │     │ id │   name   │</w:t>
            </w:r>
          </w:p>
          <w:p>
            <w:pPr>
              <w:spacing w:after="0"/>
            </w:pPr>
            <w:r>
              <w:rPr>
                <w:rFonts w:ascii="Consolas" w:hAnsi="Consolas"/>
                <w:color w:val="E6E6E6"/>
                <w:sz w:val="19"/>
              </w:rPr>
              <w:t>├────┼──────┼─────────┤     ├────┼──────────┤</w:t>
            </w:r>
          </w:p>
          <w:p>
            <w:pPr>
              <w:spacing w:after="0"/>
            </w:pPr>
            <w:r>
              <w:rPr>
                <w:rFonts w:ascii="Consolas" w:hAnsi="Consolas"/>
                <w:color w:val="E6E6E6"/>
                <w:sz w:val="19"/>
              </w:rPr>
              <w:t>│ 1  │ Andi │    1    │ ──┐ │ 1  │   TI     │◄─┐</w:t>
            </w:r>
          </w:p>
          <w:p>
            <w:pPr>
              <w:spacing w:after="0"/>
            </w:pPr>
            <w:r>
              <w:rPr>
                <w:rFonts w:ascii="Consolas" w:hAnsi="Consolas"/>
                <w:color w:val="E6E6E6"/>
                <w:sz w:val="19"/>
              </w:rPr>
              <w:t>│ 2  │ Budi │    2    │ ──┼─┼►│ 2  │   SI     │◄─┤</w:t>
            </w:r>
          </w:p>
          <w:p>
            <w:pPr>
              <w:spacing w:after="0"/>
            </w:pPr>
            <w:r>
              <w:rPr>
                <w:rFonts w:ascii="Consolas" w:hAnsi="Consolas"/>
                <w:color w:val="E6E6E6"/>
                <w:sz w:val="19"/>
              </w:rPr>
              <w:t>└────┴──────┴─────────┘   │ └────┴──────────┘  │</w:t>
            </w:r>
          </w:p>
          <w:p>
            <w:pPr>
              <w:spacing w:after="0"/>
            </w:pPr>
            <w:r>
              <w:rPr>
                <w:rFonts w:ascii="Consolas" w:hAnsi="Consolas"/>
                <w:color w:val="E6E6E6"/>
                <w:sz w:val="19"/>
              </w:rPr>
              <w:t xml:space="preserve">                           └─────────────────────┘</w:t>
            </w:r>
          </w:p>
          <w:p>
            <w:pPr>
              <w:spacing w:after="0"/>
            </w:pPr>
            <w:r>
              <w:rPr>
                <w:rFonts w:ascii="Consolas" w:hAnsi="Consolas"/>
                <w:color w:val="E6E6E6"/>
                <w:sz w:val="19"/>
              </w:rPr>
              <w:t xml:space="preserve">     Hanya baris dengan dept_id yang cocok di KEDUA tabel yang muncul di hasil.</w:t>
            </w:r>
          </w:p>
        </w:tc>
      </w:tr>
    </w:tbl>
    <w:p>
      <w:pPr>
        <w:spacing w:after="80"/>
      </w:pPr>
    </w:p>
    <w:p>
      <w:r>
        <w:t xml:space="preserve">Menggunakan </w:t>
      </w:r>
      <w:r>
        <w:rPr>
          <w:b/>
        </w:rPr>
        <w:t>alias tabel</w:t>
      </w:r>
      <w:r>
        <w:t xml:space="preserve"> (</w:t>
      </w:r>
      <w:r>
        <w:rPr>
          <w:rFonts w:ascii="Consolas" w:hAnsi="Consolas"/>
          <w:color w:val="B3261E"/>
        </w:rPr>
        <w:t>s</w:t>
      </w:r>
      <w:r>
        <w:t xml:space="preserve"> untuk </w:t>
      </w:r>
      <w:r>
        <w:rPr>
          <w:rFonts w:ascii="Consolas" w:hAnsi="Consolas"/>
          <w:color w:val="B3261E"/>
        </w:rPr>
        <w:t>students</w:t>
      </w:r>
      <w:r>
        <w:t xml:space="preserve">, </w:t>
      </w:r>
      <w:r>
        <w:rPr>
          <w:rFonts w:ascii="Consolas" w:hAnsi="Consolas"/>
          <w:color w:val="B3261E"/>
        </w:rPr>
        <w:t>d</w:t>
      </w:r>
      <w:r>
        <w:t xml:space="preserve"> untuk </w:t>
      </w:r>
      <w:r>
        <w:rPr>
          <w:rFonts w:ascii="Consolas" w:hAnsi="Consolas"/>
          <w:color w:val="B3261E"/>
        </w:rPr>
        <w:t>departments</w:t>
      </w:r>
      <w:r>
        <w:t>) adalah praktik standar agar query tetap ringkas dan jelas, terutama saat menggabungkan banyak tabel.</w:t>
      </w:r>
    </w:p>
    <w:p>
      <w:pPr>
        <w:pStyle w:val="Heading3"/>
      </w:pPr>
      <w:r>
        <w:t>3.2 LEFT JOIN (LEFT OUTER JOIN)</w:t>
      </w:r>
    </w:p>
    <w:p>
      <w:r>
        <w:rPr>
          <w:rFonts w:ascii="Consolas" w:hAnsi="Consolas"/>
          <w:color w:val="B3261E"/>
        </w:rPr>
        <w:t>LEFT JOIN</w:t>
      </w:r>
      <w:r>
        <w:t xml:space="preserve"> mengembalikan </w:t>
      </w:r>
      <w:r>
        <w:rPr>
          <w:b/>
        </w:rPr>
        <w:t>seluruh baris dari tabel kiri</w:t>
      </w:r>
      <w:r>
        <w:t xml:space="preserve">, meskipun tidak ada pasangan di tabel kanan (kolom dari tabel kanan akan bernilai </w:t>
      </w:r>
      <w:r>
        <w:rPr>
          <w:rFonts w:ascii="Consolas" w:hAnsi="Consolas"/>
          <w:color w:val="B3261E"/>
        </w:rPr>
        <w:t>NULL</w:t>
      </w:r>
      <w:r>
        <w:t>).</w:t>
      </w:r>
    </w:p>
    <w:tbl>
      <w:tblPr>
        <w:tblW w:type="auto" w:w="0"/>
        <w:jc w:val="left"/>
        <w:tblLook w:firstColumn="1" w:firstRow="1" w:lastColumn="0" w:lastRow="0" w:noHBand="0" w:noVBand="1" w:val="04A0"/>
      </w:tblPr>
      <w:tblGrid>
        <w:gridCol w:w="9406"/>
      </w:tblGrid>
      <w:tr>
        <w:tc>
          <w:tcPr>
            <w:tcW w:type="dxa" w:w="9406"/>
            <w:shd w:val="clear" w:color="auto" w:fill="1E1E2E"/>
          </w:tcPr>
          <w:p>
            <w:pPr>
              <w:spacing w:after="0"/>
            </w:pPr>
            <w:r>
              <w:rPr>
                <w:rFonts w:ascii="Consolas" w:hAnsi="Consolas"/>
                <w:color w:val="E6E6E6"/>
                <w:sz w:val="19"/>
              </w:rPr>
              <w:t>-- Tampilkan SEMUA mahasiswa, termasuk yang belum pernah mengambil mata kuliah apa pun</w:t>
            </w:r>
          </w:p>
          <w:p>
            <w:pPr>
              <w:spacing w:after="0"/>
            </w:pPr>
            <w:r>
              <w:rPr>
                <w:rFonts w:ascii="Consolas" w:hAnsi="Consolas"/>
                <w:color w:val="E6E6E6"/>
                <w:sz w:val="19"/>
              </w:rPr>
              <w:t>SELECT s.full_name, e.course_id, e.score</w:t>
            </w:r>
          </w:p>
          <w:p>
            <w:pPr>
              <w:spacing w:after="0"/>
            </w:pPr>
            <w:r>
              <w:rPr>
                <w:rFonts w:ascii="Consolas" w:hAnsi="Consolas"/>
                <w:color w:val="E6E6E6"/>
                <w:sz w:val="19"/>
              </w:rPr>
              <w:t>FROM students s</w:t>
            </w:r>
          </w:p>
          <w:p>
            <w:pPr>
              <w:spacing w:after="0"/>
            </w:pPr>
            <w:r>
              <w:rPr>
                <w:rFonts w:ascii="Consolas" w:hAnsi="Consolas"/>
                <w:color w:val="E6E6E6"/>
                <w:sz w:val="19"/>
              </w:rPr>
              <w:t>LEFT JOIN enrollments e ON s.student_id = e.student_id;</w:t>
            </w:r>
          </w:p>
        </w:tc>
      </w:tr>
    </w:tbl>
    <w:p>
      <w:pPr>
        <w:spacing w:after="80"/>
      </w:pPr>
    </w:p>
    <w:p>
      <w:r>
        <w:t xml:space="preserve">Kasus penggunaan klasik: mencari data yang </w:t>
      </w:r>
      <w:r>
        <w:rPr>
          <w:b/>
        </w:rPr>
        <w:t>tidak memiliki</w:t>
      </w:r>
      <w:r>
        <w:t xml:space="preserve"> pasangan — mahasiswa yang belum pernah enroll ke mata kuliah manapun.</w:t>
      </w:r>
    </w:p>
    <w:tbl>
      <w:tblPr>
        <w:tblW w:type="auto" w:w="0"/>
        <w:jc w:val="left"/>
        <w:tblLook w:firstColumn="1" w:firstRow="1" w:lastColumn="0" w:lastRow="0" w:noHBand="0" w:noVBand="1" w:val="04A0"/>
      </w:tblPr>
      <w:tblGrid>
        <w:gridCol w:w="9406"/>
      </w:tblGrid>
      <w:tr>
        <w:tc>
          <w:tcPr>
            <w:tcW w:type="dxa" w:w="9406"/>
            <w:shd w:val="clear" w:color="auto" w:fill="1E1E2E"/>
          </w:tcPr>
          <w:p>
            <w:pPr>
              <w:spacing w:after="0"/>
            </w:pPr>
            <w:r>
              <w:rPr>
                <w:rFonts w:ascii="Consolas" w:hAnsi="Consolas"/>
                <w:color w:val="E6E6E6"/>
                <w:sz w:val="19"/>
              </w:rPr>
              <w:t>SELECT s.full_name</w:t>
            </w:r>
          </w:p>
          <w:p>
            <w:pPr>
              <w:spacing w:after="0"/>
            </w:pPr>
            <w:r>
              <w:rPr>
                <w:rFonts w:ascii="Consolas" w:hAnsi="Consolas"/>
                <w:color w:val="E6E6E6"/>
                <w:sz w:val="19"/>
              </w:rPr>
              <w:t>FROM students s</w:t>
            </w:r>
          </w:p>
          <w:p>
            <w:pPr>
              <w:spacing w:after="0"/>
            </w:pPr>
            <w:r>
              <w:rPr>
                <w:rFonts w:ascii="Consolas" w:hAnsi="Consolas"/>
                <w:color w:val="E6E6E6"/>
                <w:sz w:val="19"/>
              </w:rPr>
              <w:t>LEFT JOIN enrollments e ON s.student_id = e.student_id</w:t>
            </w:r>
          </w:p>
          <w:p>
            <w:pPr>
              <w:spacing w:after="0"/>
            </w:pPr>
            <w:r>
              <w:rPr>
                <w:rFonts w:ascii="Consolas" w:hAnsi="Consolas"/>
                <w:color w:val="E6E6E6"/>
                <w:sz w:val="19"/>
              </w:rPr>
              <w:t>WHERE e.enrollment_id IS NULL;  -- baris tanpa pasangan akan NULL di sini</w:t>
            </w:r>
          </w:p>
        </w:tc>
      </w:tr>
    </w:tbl>
    <w:p>
      <w:pPr>
        <w:spacing w:after="80"/>
      </w:pPr>
    </w:p>
    <w:p>
      <w:pPr>
        <w:pStyle w:val="Heading3"/>
      </w:pPr>
      <w:r>
        <w:t>3.3 RIGHT JOIN</w:t>
      </w:r>
    </w:p>
    <w:p>
      <w:r>
        <w:rPr>
          <w:rFonts w:ascii="Consolas" w:hAnsi="Consolas"/>
          <w:color w:val="B3261E"/>
        </w:rPr>
        <w:t>RIGHT JOIN</w:t>
      </w:r>
      <w:r>
        <w:t xml:space="preserve"> adalah kebalikan </w:t>
      </w:r>
      <w:r>
        <w:rPr>
          <w:rFonts w:ascii="Consolas" w:hAnsi="Consolas"/>
          <w:color w:val="B3261E"/>
        </w:rPr>
        <w:t>LEFT JOIN</w:t>
      </w:r>
      <w:r>
        <w:t xml:space="preserve"> — mengembalikan seluruh baris dari tabel </w:t>
      </w:r>
      <w:r>
        <w:rPr>
          <w:b/>
        </w:rPr>
        <w:t>kanan</w:t>
      </w:r>
      <w:r>
        <w:t xml:space="preserve">. Secara praktik, </w:t>
      </w:r>
      <w:r>
        <w:rPr>
          <w:rFonts w:ascii="Consolas" w:hAnsi="Consolas"/>
          <w:color w:val="B3261E"/>
        </w:rPr>
        <w:t>RIGHT JOIN</w:t>
      </w:r>
      <w:r>
        <w:t xml:space="preserve"> jarang dipakai karena query yang sama selalu bisa ditulis ulang sebagai </w:t>
      </w:r>
      <w:r>
        <w:rPr>
          <w:rFonts w:ascii="Consolas" w:hAnsi="Consolas"/>
          <w:color w:val="B3261E"/>
        </w:rPr>
        <w:t>LEFT JOIN</w:t>
      </w:r>
      <w:r>
        <w:t xml:space="preserve"> dengan menukar urutan tabel — kebanyakan tim memilih konsisten memakai </w:t>
      </w:r>
      <w:r>
        <w:rPr>
          <w:rFonts w:ascii="Consolas" w:hAnsi="Consolas"/>
          <w:color w:val="B3261E"/>
        </w:rPr>
        <w:t>LEFT JOIN</w:t>
      </w:r>
      <w:r>
        <w:t xml:space="preserve"> demi keterbacaan.</w:t>
      </w:r>
    </w:p>
    <w:tbl>
      <w:tblPr>
        <w:tblW w:type="auto" w:w="0"/>
        <w:jc w:val="left"/>
        <w:tblLook w:firstColumn="1" w:firstRow="1" w:lastColumn="0" w:lastRow="0" w:noHBand="0" w:noVBand="1" w:val="04A0"/>
      </w:tblPr>
      <w:tblGrid>
        <w:gridCol w:w="9406"/>
      </w:tblGrid>
      <w:tr>
        <w:tc>
          <w:tcPr>
            <w:tcW w:type="dxa" w:w="9406"/>
            <w:shd w:val="clear" w:color="auto" w:fill="1E1E2E"/>
          </w:tcPr>
          <w:p>
            <w:pPr>
              <w:spacing w:after="0"/>
            </w:pPr>
            <w:r>
              <w:rPr>
                <w:rFonts w:ascii="Consolas" w:hAnsi="Consolas"/>
                <w:color w:val="E6E6E6"/>
                <w:sz w:val="19"/>
              </w:rPr>
              <w:t>-- Setara dengan LEFT JOIN dengan urutan tabel ditukar</w:t>
            </w:r>
          </w:p>
          <w:p>
            <w:pPr>
              <w:spacing w:after="0"/>
            </w:pPr>
            <w:r>
              <w:rPr>
                <w:rFonts w:ascii="Consolas" w:hAnsi="Consolas"/>
                <w:color w:val="E6E6E6"/>
                <w:sz w:val="19"/>
              </w:rPr>
              <w:t>SELECT s.full_name, e.score</w:t>
            </w:r>
          </w:p>
          <w:p>
            <w:pPr>
              <w:spacing w:after="0"/>
            </w:pPr>
            <w:r>
              <w:rPr>
                <w:rFonts w:ascii="Consolas" w:hAnsi="Consolas"/>
                <w:color w:val="E6E6E6"/>
                <w:sz w:val="19"/>
              </w:rPr>
              <w:t>FROM enrollments e</w:t>
            </w:r>
          </w:p>
          <w:p>
            <w:pPr>
              <w:spacing w:after="0"/>
            </w:pPr>
            <w:r>
              <w:rPr>
                <w:rFonts w:ascii="Consolas" w:hAnsi="Consolas"/>
                <w:color w:val="E6E6E6"/>
                <w:sz w:val="19"/>
              </w:rPr>
              <w:t>RIGHT JOIN students s ON s.student_id = e.student_id;</w:t>
            </w:r>
          </w:p>
        </w:tc>
      </w:tr>
    </w:tbl>
    <w:p>
      <w:pPr>
        <w:spacing w:after="80"/>
      </w:pPr>
    </w:p>
    <w:p>
      <w:pPr>
        <w:pStyle w:val="Heading3"/>
      </w:pPr>
      <w:r>
        <w:t>3.4 Menggabungkan Lebih dari Dua Tabel</w:t>
      </w:r>
    </w:p>
    <w:tbl>
      <w:tblPr>
        <w:tblW w:type="auto" w:w="0"/>
        <w:jc w:val="left"/>
        <w:tblLook w:firstColumn="1" w:firstRow="1" w:lastColumn="0" w:lastRow="0" w:noHBand="0" w:noVBand="1" w:val="04A0"/>
      </w:tblPr>
      <w:tblGrid>
        <w:gridCol w:w="9406"/>
      </w:tblGrid>
      <w:tr>
        <w:tc>
          <w:tcPr>
            <w:tcW w:type="dxa" w:w="9406"/>
            <w:shd w:val="clear" w:color="auto" w:fill="1E1E2E"/>
          </w:tcPr>
          <w:p>
            <w:pPr>
              <w:spacing w:after="0"/>
            </w:pPr>
            <w:r>
              <w:rPr>
                <w:rFonts w:ascii="Consolas" w:hAnsi="Consolas"/>
                <w:color w:val="E6E6E6"/>
                <w:sz w:val="19"/>
              </w:rPr>
              <w:t>SELECT s.full_name, c.course_name, e.score</w:t>
            </w:r>
          </w:p>
          <w:p>
            <w:pPr>
              <w:spacing w:after="0"/>
            </w:pPr>
            <w:r>
              <w:rPr>
                <w:rFonts w:ascii="Consolas" w:hAnsi="Consolas"/>
                <w:color w:val="E6E6E6"/>
                <w:sz w:val="19"/>
              </w:rPr>
              <w:t>FROM enrollments e</w:t>
            </w:r>
          </w:p>
          <w:p>
            <w:pPr>
              <w:spacing w:after="0"/>
            </w:pPr>
            <w:r>
              <w:rPr>
                <w:rFonts w:ascii="Consolas" w:hAnsi="Consolas"/>
                <w:color w:val="E6E6E6"/>
                <w:sz w:val="19"/>
              </w:rPr>
              <w:t>JOIN students s ON e.student_id = s.student_id</w:t>
            </w:r>
          </w:p>
          <w:p>
            <w:pPr>
              <w:spacing w:after="0"/>
            </w:pPr>
            <w:r>
              <w:rPr>
                <w:rFonts w:ascii="Consolas" w:hAnsi="Consolas"/>
                <w:color w:val="E6E6E6"/>
                <w:sz w:val="19"/>
              </w:rPr>
              <w:t>JOIN courses  c ON e.course_id = c.course_id;</w:t>
            </w:r>
          </w:p>
        </w:tc>
      </w:tr>
    </w:tbl>
    <w:p>
      <w:pPr>
        <w:spacing w:after="80"/>
      </w:pPr>
    </w:p>
    <w:p>
      <w:r>
        <w:rPr>
          <w:rFonts w:ascii="Consolas" w:hAnsi="Consolas"/>
          <w:color w:val="B3261E"/>
        </w:rPr>
        <w:t>JOIN</w:t>
      </w:r>
      <w:r>
        <w:t xml:space="preserve"> tanpa awalan dianggap sama dengan </w:t>
      </w:r>
      <w:r>
        <w:rPr>
          <w:rFonts w:ascii="Consolas" w:hAnsi="Consolas"/>
          <w:color w:val="B3261E"/>
        </w:rPr>
        <w:t>INNER JOIN</w:t>
      </w:r>
      <w:r>
        <w:t>. Bisa dirangkai sebanyak yang diperlukan — MySQL memproses secara bertahap, menggabungkan hasil JOIN sebelumnya dengan tabel berikutnya.</w:t>
      </w:r>
    </w:p>
    <w:p>
      <w:pPr>
        <w:pStyle w:val="Heading3"/>
      </w:pPr>
      <w:r>
        <w:t>3.5 Ringkasan Perbandingan</w:t>
      </w:r>
    </w:p>
    <w:tbl>
      <w:tblPr>
        <w:tblStyle w:val="LightGrid-Accent1"/>
        <w:tblW w:type="auto" w:w="0"/>
        <w:jc w:val="left"/>
        <w:tblLook w:firstColumn="1" w:firstRow="1" w:lastColumn="0" w:lastRow="0" w:noHBand="0" w:noVBand="1" w:val="04A0"/>
      </w:tblPr>
      <w:tblGrid>
        <w:gridCol w:w="4703"/>
        <w:gridCol w:w="4703"/>
      </w:tblGrid>
      <w:tr>
        <w:tc>
          <w:tcPr>
            <w:tcW w:type="dxa" w:w="4703"/>
            <w:shd w:val="clear" w:color="auto" w:fill="0E7490"/>
          </w:tcPr>
          <w:p>
            <w:r>
              <w:rPr>
                <w:color w:val="FFFFFF"/>
                <w:sz w:val="20"/>
              </w:rPr>
            </w:r>
            <w:r>
              <w:rPr>
                <w:b/>
                <w:color w:val="FFFFFF"/>
                <w:sz w:val="20"/>
              </w:rPr>
              <w:t>Jenis JOIN</w:t>
            </w:r>
          </w:p>
        </w:tc>
        <w:tc>
          <w:tcPr>
            <w:tcW w:type="dxa" w:w="4703"/>
            <w:shd w:val="clear" w:color="auto" w:fill="0E7490"/>
          </w:tcPr>
          <w:p>
            <w:r>
              <w:rPr>
                <w:color w:val="FFFFFF"/>
                <w:sz w:val="20"/>
              </w:rPr>
            </w:r>
            <w:r>
              <w:rPr>
                <w:b/>
                <w:color w:val="FFFFFF"/>
                <w:sz w:val="20"/>
              </w:rPr>
              <w:t>Baris yang dihasilkan</w:t>
            </w:r>
          </w:p>
        </w:tc>
      </w:tr>
      <w:tr>
        <w:tc>
          <w:tcPr>
            <w:tcW w:type="dxa" w:w="4703"/>
          </w:tcPr>
          <w:p>
            <w:r/>
            <w:r>
              <w:rPr>
                <w:rFonts w:ascii="Consolas" w:hAnsi="Consolas"/>
                <w:color w:val="B3261E"/>
                <w:sz w:val="20"/>
              </w:rPr>
              <w:t>INNER JOIN</w:t>
            </w:r>
          </w:p>
        </w:tc>
        <w:tc>
          <w:tcPr>
            <w:tcW w:type="dxa" w:w="4703"/>
          </w:tcPr>
          <w:p>
            <w:r/>
            <w:r>
              <w:rPr>
                <w:sz w:val="20"/>
              </w:rPr>
              <w:t xml:space="preserve">Hanya baris yang cocok di </w:t>
            </w:r>
            <w:r>
              <w:rPr>
                <w:b/>
                <w:sz w:val="20"/>
              </w:rPr>
              <w:t>kedua</w:t>
            </w:r>
            <w:r>
              <w:rPr>
                <w:sz w:val="20"/>
              </w:rPr>
              <w:t xml:space="preserve"> tabel</w:t>
            </w:r>
          </w:p>
        </w:tc>
      </w:tr>
      <w:tr>
        <w:tc>
          <w:tcPr>
            <w:tcW w:type="dxa" w:w="4703"/>
          </w:tcPr>
          <w:p>
            <w:r/>
            <w:r>
              <w:rPr>
                <w:rFonts w:ascii="Consolas" w:hAnsi="Consolas"/>
                <w:color w:val="B3261E"/>
                <w:sz w:val="20"/>
              </w:rPr>
              <w:t>LEFT JOIN</w:t>
            </w:r>
          </w:p>
        </w:tc>
        <w:tc>
          <w:tcPr>
            <w:tcW w:type="dxa" w:w="4703"/>
          </w:tcPr>
          <w:p>
            <w:r/>
            <w:r>
              <w:rPr>
                <w:sz w:val="20"/>
              </w:rPr>
              <w:t xml:space="preserve">Seluruh baris tabel </w:t>
            </w:r>
            <w:r>
              <w:rPr>
                <w:b/>
                <w:sz w:val="20"/>
              </w:rPr>
              <w:t>kiri</w:t>
            </w:r>
            <w:r>
              <w:rPr>
                <w:sz w:val="20"/>
              </w:rPr>
              <w:t xml:space="preserve">, dipasangkan bila ada; </w:t>
            </w:r>
            <w:r>
              <w:rPr>
                <w:rFonts w:ascii="Consolas" w:hAnsi="Consolas"/>
                <w:color w:val="B3261E"/>
                <w:sz w:val="20"/>
              </w:rPr>
              <w:t>NULL</w:t>
            </w:r>
            <w:r>
              <w:rPr>
                <w:sz w:val="20"/>
              </w:rPr>
              <w:t xml:space="preserve"> bila tidak</w:t>
            </w:r>
          </w:p>
        </w:tc>
      </w:tr>
      <w:tr>
        <w:tc>
          <w:tcPr>
            <w:tcW w:type="dxa" w:w="4703"/>
          </w:tcPr>
          <w:p>
            <w:r/>
            <w:r>
              <w:rPr>
                <w:rFonts w:ascii="Consolas" w:hAnsi="Consolas"/>
                <w:color w:val="B3261E"/>
                <w:sz w:val="20"/>
              </w:rPr>
              <w:t>RIGHT JOIN</w:t>
            </w:r>
          </w:p>
        </w:tc>
        <w:tc>
          <w:tcPr>
            <w:tcW w:type="dxa" w:w="4703"/>
          </w:tcPr>
          <w:p>
            <w:r/>
            <w:r>
              <w:rPr>
                <w:sz w:val="20"/>
              </w:rPr>
              <w:t xml:space="preserve">Seluruh baris tabel </w:t>
            </w:r>
            <w:r>
              <w:rPr>
                <w:b/>
                <w:sz w:val="20"/>
              </w:rPr>
              <w:t>kanan</w:t>
            </w:r>
            <w:r>
              <w:rPr>
                <w:sz w:val="20"/>
              </w:rPr>
              <w:t xml:space="preserve">, dipasangkan bila ada; </w:t>
            </w:r>
            <w:r>
              <w:rPr>
                <w:rFonts w:ascii="Consolas" w:hAnsi="Consolas"/>
                <w:color w:val="B3261E"/>
                <w:sz w:val="20"/>
              </w:rPr>
              <w:t>NULL</w:t>
            </w:r>
            <w:r>
              <w:rPr>
                <w:sz w:val="20"/>
              </w:rPr>
              <w:t xml:space="preserve"> bila tidak</w:t>
            </w:r>
          </w:p>
        </w:tc>
      </w:tr>
    </w:tbl>
    <w:p>
      <w:pPr>
        <w:spacing w:after="120"/>
      </w:pPr>
    </w:p>
    <w:p>
      <w:pPr>
        <w:pStyle w:val="Heading2"/>
      </w:pPr>
      <w:r>
        <w:t>4. Studi Kasus: ASIA Smart Campus</w:t>
      </w:r>
    </w:p>
    <w:tbl>
      <w:tblPr>
        <w:tblW w:type="auto" w:w="0"/>
        <w:jc w:val="left"/>
        <w:tblLook w:firstColumn="1" w:firstRow="1" w:lastColumn="0" w:lastRow="0" w:noHBand="0" w:noVBand="1" w:val="04A0"/>
      </w:tblPr>
      <w:tblGrid>
        <w:gridCol w:w="9406"/>
      </w:tblGrid>
      <w:tr>
        <w:tc>
          <w:tcPr>
            <w:tcW w:type="dxa" w:w="9406"/>
            <w:shd w:val="clear" w:color="auto" w:fill="1E1E2E"/>
          </w:tcPr>
          <w:p>
            <w:pPr>
              <w:spacing w:after="0"/>
            </w:pPr>
            <w:r>
              <w:rPr>
                <w:rFonts w:ascii="Consolas" w:hAnsi="Consolas"/>
                <w:color w:val="E6E6E6"/>
                <w:sz w:val="19"/>
              </w:rPr>
              <w:t>-- Nilai setiap mahasiswa beserta nama mata kuliah</w:t>
            </w:r>
          </w:p>
          <w:p>
            <w:pPr>
              <w:spacing w:after="0"/>
            </w:pPr>
            <w:r>
              <w:rPr>
                <w:rFonts w:ascii="Consolas" w:hAnsi="Consolas"/>
                <w:color w:val="E6E6E6"/>
                <w:sz w:val="19"/>
              </w:rPr>
              <w:t>SELECT s.full_name, c.course_name, e.score</w:t>
            </w:r>
          </w:p>
          <w:p>
            <w:pPr>
              <w:spacing w:after="0"/>
            </w:pPr>
            <w:r>
              <w:rPr>
                <w:rFonts w:ascii="Consolas" w:hAnsi="Consolas"/>
                <w:color w:val="E6E6E6"/>
                <w:sz w:val="19"/>
              </w:rPr>
              <w:t>FROM enrollments e</w:t>
            </w:r>
          </w:p>
          <w:p>
            <w:pPr>
              <w:spacing w:after="0"/>
            </w:pPr>
            <w:r>
              <w:rPr>
                <w:rFonts w:ascii="Consolas" w:hAnsi="Consolas"/>
                <w:color w:val="E6E6E6"/>
                <w:sz w:val="19"/>
              </w:rPr>
              <w:t>JOIN students s ON e.student_id = s.student_id</w:t>
            </w:r>
          </w:p>
          <w:p>
            <w:pPr>
              <w:spacing w:after="0"/>
            </w:pPr>
            <w:r>
              <w:rPr>
                <w:rFonts w:ascii="Consolas" w:hAnsi="Consolas"/>
                <w:color w:val="E6E6E6"/>
                <w:sz w:val="19"/>
              </w:rPr>
              <w:t>JOIN courses  c ON e.course_id = c.course_id;</w:t>
            </w:r>
          </w:p>
          <w:p>
            <w:pPr>
              <w:spacing w:after="0"/>
            </w:pPr>
            <w:r>
              <w:rPr>
                <w:rFonts w:ascii="Consolas" w:hAnsi="Consolas"/>
                <w:color w:val="E6E6E6"/>
                <w:sz w:val="19"/>
              </w:rPr>
              <w:t xml:space="preserve"> </w:t>
            </w:r>
          </w:p>
          <w:p>
            <w:pPr>
              <w:spacing w:after="0"/>
            </w:pPr>
            <w:r>
              <w:rPr>
                <w:rFonts w:ascii="Consolas" w:hAnsi="Consolas"/>
                <w:color w:val="E6E6E6"/>
                <w:sz w:val="19"/>
              </w:rPr>
              <w:t>-- Boss Battle: mahasiswa berprestasi (rata-rata skor &gt; 85), lintas 3 tabel + agregasi</w:t>
            </w:r>
          </w:p>
          <w:p>
            <w:pPr>
              <w:spacing w:after="0"/>
            </w:pPr>
            <w:r>
              <w:rPr>
                <w:rFonts w:ascii="Consolas" w:hAnsi="Consolas"/>
                <w:color w:val="E6E6E6"/>
                <w:sz w:val="19"/>
              </w:rPr>
              <w:t>SELECT s.full_name, d.dept_name, AVG(e.score) AS avg_score</w:t>
            </w:r>
          </w:p>
          <w:p>
            <w:pPr>
              <w:spacing w:after="0"/>
            </w:pPr>
            <w:r>
              <w:rPr>
                <w:rFonts w:ascii="Consolas" w:hAnsi="Consolas"/>
                <w:color w:val="E6E6E6"/>
                <w:sz w:val="19"/>
              </w:rPr>
              <w:t>FROM enrollments e</w:t>
            </w:r>
          </w:p>
          <w:p>
            <w:pPr>
              <w:spacing w:after="0"/>
            </w:pPr>
            <w:r>
              <w:rPr>
                <w:rFonts w:ascii="Consolas" w:hAnsi="Consolas"/>
                <w:color w:val="E6E6E6"/>
                <w:sz w:val="19"/>
              </w:rPr>
              <w:t>JOIN students s     ON e.student_id = s.student_id</w:t>
            </w:r>
          </w:p>
          <w:p>
            <w:pPr>
              <w:spacing w:after="0"/>
            </w:pPr>
            <w:r>
              <w:rPr>
                <w:rFonts w:ascii="Consolas" w:hAnsi="Consolas"/>
                <w:color w:val="E6E6E6"/>
                <w:sz w:val="19"/>
              </w:rPr>
              <w:t>JOIN departments d  ON s.dept_id = d.dept_id</w:t>
            </w:r>
          </w:p>
          <w:p>
            <w:pPr>
              <w:spacing w:after="0"/>
            </w:pPr>
            <w:r>
              <w:rPr>
                <w:rFonts w:ascii="Consolas" w:hAnsi="Consolas"/>
                <w:color w:val="E6E6E6"/>
                <w:sz w:val="19"/>
              </w:rPr>
              <w:t>GROUP BY s.student_id</w:t>
            </w:r>
          </w:p>
          <w:p>
            <w:pPr>
              <w:spacing w:after="0"/>
            </w:pPr>
            <w:r>
              <w:rPr>
                <w:rFonts w:ascii="Consolas" w:hAnsi="Consolas"/>
                <w:color w:val="E6E6E6"/>
                <w:sz w:val="19"/>
              </w:rPr>
              <w:t>HAVING AVG(e.score) &gt; 85</w:t>
            </w:r>
          </w:p>
          <w:p>
            <w:pPr>
              <w:spacing w:after="0"/>
            </w:pPr>
            <w:r>
              <w:rPr>
                <w:rFonts w:ascii="Consolas" w:hAnsi="Consolas"/>
                <w:color w:val="E6E6E6"/>
                <w:sz w:val="19"/>
              </w:rPr>
              <w:t>ORDER BY avg_score DESC;</w:t>
            </w:r>
          </w:p>
        </w:tc>
      </w:tr>
    </w:tbl>
    <w:p>
      <w:pPr>
        <w:spacing w:after="80"/>
      </w:pPr>
    </w:p>
    <w:p>
      <w:pPr>
        <w:pStyle w:val="Heading2"/>
      </w:pPr>
      <w:r>
        <w:t>5. Praktik Terbaik &amp; Update Terkini</w:t>
      </w:r>
    </w:p>
    <w:p>
      <w:pPr>
        <w:pStyle w:val="ListBullet"/>
      </w:pPr>
      <w:r>
        <w:rPr>
          <w:b/>
        </w:rPr>
        <w:t>Selalu beri alias tabel</w:t>
      </w:r>
      <w:r>
        <w:t xml:space="preserve"> dan </w:t>
      </w:r>
      <w:r>
        <w:rPr>
          <w:b/>
        </w:rPr>
        <w:t>qualify nama kolom</w:t>
      </w:r>
      <w:r>
        <w:t xml:space="preserve"> (</w:t>
      </w:r>
      <w:r>
        <w:rPr>
          <w:rFonts w:ascii="Consolas" w:hAnsi="Consolas"/>
          <w:color w:val="B3261E"/>
        </w:rPr>
        <w:t>s.full_name</w:t>
      </w:r>
      <w:r>
        <w:t xml:space="preserve">, bukan </w:t>
      </w:r>
      <w:r>
        <w:rPr>
          <w:rFonts w:ascii="Consolas" w:hAnsi="Consolas"/>
          <w:color w:val="B3261E"/>
        </w:rPr>
        <w:t>full_name</w:t>
      </w:r>
      <w:r>
        <w:t xml:space="preserve"> saja) begitu query melibatkan lebih dari satu tabel — mencegah ambiguitas bila dua tabel punya nama kolom sama (mis. kedua tabel punya kolom </w:t>
      </w:r>
      <w:r>
        <w:rPr>
          <w:rFonts w:ascii="Consolas" w:hAnsi="Consolas"/>
          <w:color w:val="B3261E"/>
        </w:rPr>
        <w:t>name</w:t>
      </w:r>
      <w:r>
        <w:t>).</w:t>
      </w:r>
    </w:p>
    <w:p>
      <w:pPr>
        <w:pStyle w:val="ListBullet"/>
      </w:pPr>
      <w:r>
        <w:rPr>
          <w:b/>
        </w:rPr>
        <w:t>JOIN membutuhkan index</w:t>
      </w:r>
      <w:r>
        <w:t xml:space="preserve"> pada kolom yang dipakai di </w:t>
      </w:r>
      <w:r>
        <w:rPr>
          <w:rFonts w:ascii="Consolas" w:hAnsi="Consolas"/>
          <w:color w:val="B3261E"/>
        </w:rPr>
        <w:t>ON</w:t>
      </w:r>
      <w:r>
        <w:t xml:space="preserve"> (biasanya foreign key) agar performa tetap baik saat data membesar — MySQL/InnoDB otomatis membuat index untuk foreign key (lihat Pertemuan 3), tapi tetap penting dipahami dampaknya di Pertemuan 11 (Index).</w:t>
      </w:r>
    </w:p>
    <w:p>
      <w:pPr>
        <w:pStyle w:val="ListBullet"/>
      </w:pPr>
      <w:r>
        <w:t xml:space="preserve">Sintaks JOIN lama bergaya </w:t>
      </w:r>
      <w:r>
        <w:rPr>
          <w:rFonts w:ascii="Consolas" w:hAnsi="Consolas"/>
          <w:color w:val="B3261E"/>
        </w:rPr>
        <w:t>SELECT * FROM a, b WHERE a.id = b.a_id</w:t>
      </w:r>
      <w:r>
        <w:t xml:space="preserve"> (</w:t>
      </w:r>
      <w:r>
        <w:rPr>
          <w:i/>
        </w:rPr>
        <w:t>implicit join</w:t>
      </w:r>
      <w:r>
        <w:t xml:space="preserve">) </w:t>
      </w:r>
      <w:r>
        <w:rPr>
          <w:b/>
        </w:rPr>
        <w:t>tidak disarankan</w:t>
      </w:r>
      <w:r>
        <w:t xml:space="preserve"> dibanding </w:t>
      </w:r>
      <w:r>
        <w:rPr>
          <w:rFonts w:ascii="Consolas" w:hAnsi="Consolas"/>
          <w:color w:val="B3261E"/>
        </w:rPr>
        <w:t>JOIN ... ON ...</w:t>
      </w:r>
      <w:r>
        <w:t xml:space="preserve"> (</w:t>
      </w:r>
      <w:r>
        <w:rPr>
          <w:i/>
        </w:rPr>
        <w:t>explicit join</w:t>
      </w:r>
      <w:r>
        <w:t>) — sintaks eksplisit lebih jelas membedakan kondisi penggabungan dari kondisi penyaringan, dan menjadi standar modern di seluruh RDBMS.</w:t>
      </w:r>
    </w:p>
    <w:p>
      <w:pPr>
        <w:pStyle w:val="ListBullet"/>
      </w:pPr>
      <w:r>
        <w:t xml:space="preserve">MySQL 8.0 juga mendukung </w:t>
      </w:r>
      <w:r>
        <w:rPr>
          <w:b/>
        </w:rPr>
        <w:t>CTE (</w:t>
      </w:r>
      <w:r>
        <w:rPr>
          <w:rFonts w:ascii="Consolas" w:hAnsi="Consolas"/>
          <w:b/>
          <w:color w:val="B3261E"/>
        </w:rPr>
        <w:t>WITH ... AS (...)</w:t>
      </w:r>
      <w:r>
        <w:rPr>
          <w:b/>
        </w:rPr>
        <w:t>)</w:t>
      </w:r>
      <w:r>
        <w:t>, yang sering dipakai bersama JOIN kompleks untuk memecah query panjang menjadi bagian-bagian yang lebih mudah dibaca — dikenalkan sekilas di Pertemuan 8.</w:t>
      </w:r>
    </w:p>
    <w:p>
      <w:pPr>
        <w:pStyle w:val="Heading2"/>
      </w:pPr>
      <w:r>
        <w:t>6. Kesalahan Umum (Misconception Alert)</w:t>
      </w:r>
    </w:p>
    <w:p>
      <w:pPr>
        <w:pStyle w:val="ListBullet"/>
      </w:pPr>
      <w:r>
        <w:t xml:space="preserve">❌ </w:t>
      </w:r>
      <w:r>
        <w:rPr>
          <w:b/>
        </w:rPr>
        <w:t>"INNER JOIN dan JOIN itu berbeda."</w:t>
      </w:r>
      <w:r>
        <w:t xml:space="preserve"> </w:t>
      </w:r>
      <w:r>
        <w:rPr>
          <w:rFonts w:ascii="Consolas" w:hAnsi="Consolas"/>
          <w:color w:val="B3261E"/>
        </w:rPr>
        <w:t>JOIN</w:t>
      </w:r>
      <w:r>
        <w:t xml:space="preserve"> tanpa kata kunci tambahan </w:t>
      </w:r>
      <w:r>
        <w:rPr>
          <w:b/>
        </w:rPr>
        <w:t>adalah</w:t>
      </w:r>
      <w:r>
        <w:t xml:space="preserve"> </w:t>
      </w:r>
      <w:r>
        <w:rPr>
          <w:rFonts w:ascii="Consolas" w:hAnsi="Consolas"/>
          <w:color w:val="B3261E"/>
        </w:rPr>
        <w:t>INNER JOIN</w:t>
      </w:r>
      <w:r>
        <w:t xml:space="preserve"> — sinonim, bukan jenis berbeda.</w:t>
      </w:r>
    </w:p>
    <w:p>
      <w:pPr>
        <w:pStyle w:val="ListBullet"/>
      </w:pPr>
      <w:r>
        <w:t xml:space="preserve">❌ </w:t>
      </w:r>
      <w:r>
        <w:rPr>
          <w:b/>
        </w:rPr>
        <w:t>"LEFT JOIN selalu lebih aman dipakai daripada INNER JOIN."</w:t>
      </w:r>
      <w:r>
        <w:t xml:space="preserve"> Bila kebutuhan memang hanya baris yang punya pasangan di kedua tabel (mis. laporan nilai — mahasiswa yang belum enroll tidak relevan ditampilkan), </w:t>
      </w:r>
      <w:r>
        <w:rPr>
          <w:rFonts w:ascii="Consolas" w:hAnsi="Consolas"/>
          <w:color w:val="B3261E"/>
        </w:rPr>
        <w:t>INNER JOIN</w:t>
      </w:r>
      <w:r>
        <w:t xml:space="preserve"> justru lebih tepat dan lebih murah secara performa.</w:t>
      </w:r>
    </w:p>
    <w:p>
      <w:pPr>
        <w:pStyle w:val="ListBullet"/>
      </w:pPr>
      <w:r>
        <w:t xml:space="preserve">❌ </w:t>
      </w:r>
      <w:r>
        <w:rPr>
          <w:b/>
        </w:rPr>
        <w:t>"Menggabungkan banyak tabel dengan koma (</w:t>
      </w:r>
      <w:r>
        <w:rPr>
          <w:rFonts w:ascii="Consolas" w:hAnsi="Consolas"/>
          <w:b/>
          <w:color w:val="B3261E"/>
        </w:rPr>
        <w:t>FROM a, b, c</w:t>
      </w:r>
      <w:r>
        <w:rPr>
          <w:b/>
        </w:rPr>
        <w:t>) sama baiknya dengan JOIN eksplisit."</w:t>
      </w:r>
      <w:r>
        <w:t xml:space="preserve"> Selain rawan menghasilkan </w:t>
      </w:r>
      <w:r>
        <w:rPr>
          <w:i/>
        </w:rPr>
        <w:t>cartesian product</w:t>
      </w:r>
      <w:r>
        <w:t xml:space="preserve"> (baris meledak) bila lupa satu kondisi </w:t>
      </w:r>
      <w:r>
        <w:rPr>
          <w:rFonts w:ascii="Consolas" w:hAnsi="Consolas"/>
          <w:color w:val="B3261E"/>
        </w:rPr>
        <w:t>WHERE</w:t>
      </w:r>
      <w:r>
        <w:t xml:space="preserve">, gaya ini sudah dianggap usang (deprecated dalam praktik) dibanding </w:t>
      </w:r>
      <w:r>
        <w:rPr>
          <w:rFonts w:ascii="Consolas" w:hAnsi="Consolas"/>
          <w:color w:val="B3261E"/>
        </w:rPr>
        <w:t>JOIN ... ON</w:t>
      </w:r>
      <w:r>
        <w:t>.</w:t>
      </w:r>
    </w:p>
    <w:p>
      <w:pPr>
        <w:pStyle w:val="Heading2"/>
      </w:pPr>
      <w:r>
        <w:t>7. Rangkuman</w:t>
      </w:r>
    </w:p>
    <w:p>
      <w:pPr>
        <w:pStyle w:val="ListBullet"/>
      </w:pPr>
      <w:r>
        <w:rPr>
          <w:rFonts w:ascii="Consolas" w:hAnsi="Consolas"/>
          <w:color w:val="B3261E"/>
        </w:rPr>
        <w:t>INNER JOIN</w:t>
      </w:r>
      <w:r>
        <w:t xml:space="preserve"> hanya mengambil baris yang cocok di kedua tabel; </w:t>
      </w:r>
      <w:r>
        <w:rPr>
          <w:rFonts w:ascii="Consolas" w:hAnsi="Consolas"/>
          <w:color w:val="B3261E"/>
        </w:rPr>
        <w:t>LEFT</w:t>
      </w:r>
      <w:r>
        <w:t>/</w:t>
      </w:r>
      <w:r>
        <w:rPr>
          <w:rFonts w:ascii="Consolas" w:hAnsi="Consolas"/>
          <w:color w:val="B3261E"/>
        </w:rPr>
        <w:t>RIGHT JOIN</w:t>
      </w:r>
      <w:r>
        <w:t xml:space="preserve"> mempertahankan seluruh baris salah satu sisi meski tidak ada pasangan.</w:t>
      </w:r>
    </w:p>
    <w:p>
      <w:pPr>
        <w:pStyle w:val="ListBullet"/>
      </w:pPr>
      <w:r>
        <w:t xml:space="preserve">JOIN dapat dirangkai untuk menggabungkan banyak tabel sekaligus, dan sering dikombinasikan dengan </w:t>
      </w:r>
      <w:r>
        <w:rPr>
          <w:rFonts w:ascii="Consolas" w:hAnsi="Consolas"/>
          <w:color w:val="B3261E"/>
        </w:rPr>
        <w:t>GROUP BY</w:t>
      </w:r>
      <w:r>
        <w:t>/</w:t>
      </w:r>
      <w:r>
        <w:rPr>
          <w:rFonts w:ascii="Consolas" w:hAnsi="Consolas"/>
          <w:color w:val="B3261E"/>
        </w:rPr>
        <w:t>HAVING</w:t>
      </w:r>
      <w:r>
        <w:t xml:space="preserve"> untuk analisis lintas tabel.</w:t>
      </w:r>
    </w:p>
    <w:p>
      <w:pPr>
        <w:pStyle w:val="ListBullet"/>
      </w:pPr>
      <w:r>
        <w:t>Alias tabel dan qualifikasi kolom (</w:t>
      </w:r>
      <w:r>
        <w:rPr>
          <w:rFonts w:ascii="Consolas" w:hAnsi="Consolas"/>
          <w:color w:val="B3261E"/>
        </w:rPr>
        <w:t>tabel.kolom</w:t>
      </w:r>
      <w:r>
        <w:t>) adalah praktik wajib begitu lebih dari satu tabel terlibat.</w:t>
      </w:r>
    </w:p>
    <w:p>
      <w:pPr>
        <w:pStyle w:val="Heading2"/>
      </w:pPr>
      <w:r>
        <w:t>8. Latihan Mandiri</w:t>
      </w:r>
    </w:p>
    <w:p>
      <w:pPr>
        <w:pStyle w:val="ListNumber"/>
      </w:pPr>
      <w:r>
        <w:t xml:space="preserve">Tampilkan nama mahasiswa yang </w:t>
      </w:r>
      <w:r>
        <w:rPr>
          <w:b/>
        </w:rPr>
        <w:t>belum pernah</w:t>
      </w:r>
      <w:r>
        <w:t xml:space="preserve"> mengambil mata kuliah apa pun (petunjuk: </w:t>
      </w:r>
      <w:r>
        <w:rPr>
          <w:rFonts w:ascii="Consolas" w:hAnsi="Consolas"/>
          <w:color w:val="B3261E"/>
        </w:rPr>
        <w:t>LEFT JOIN</w:t>
      </w:r>
      <w:r>
        <w:t xml:space="preserve"> + </w:t>
      </w:r>
      <w:r>
        <w:rPr>
          <w:rFonts w:ascii="Consolas" w:hAnsi="Consolas"/>
          <w:color w:val="B3261E"/>
        </w:rPr>
        <w:t>WHERE ... IS NULL</w:t>
      </w:r>
      <w:r>
        <w:t>).</w:t>
      </w:r>
    </w:p>
    <w:p>
      <w:pPr>
        <w:pStyle w:val="ListNumber"/>
      </w:pPr>
      <w:r>
        <w:t xml:space="preserve">Tampilkan nama dosen beserta jumlah mata kuliah yang diampu (menggabungkan </w:t>
      </w:r>
      <w:r>
        <w:rPr>
          <w:rFonts w:ascii="Consolas" w:hAnsi="Consolas"/>
          <w:color w:val="B3261E"/>
        </w:rPr>
        <w:t>lecturers</w:t>
      </w:r>
      <w:r>
        <w:t xml:space="preserve"> dan </w:t>
      </w:r>
      <w:r>
        <w:rPr>
          <w:rFonts w:ascii="Consolas" w:hAnsi="Consolas"/>
          <w:color w:val="B3261E"/>
        </w:rPr>
        <w:t>classes</w:t>
      </w:r>
      <w:r>
        <w:t xml:space="preserve"> — diperkenalkan di Pertemuan 12–14).</w:t>
      </w:r>
    </w:p>
    <w:p>
      <w:pPr>
        <w:pStyle w:val="ListNumber"/>
      </w:pPr>
      <w:r>
        <w:t xml:space="preserve">Jelaskan perbedaan hasil antara </w:t>
      </w:r>
      <w:r>
        <w:rPr>
          <w:rFonts w:ascii="Consolas" w:hAnsi="Consolas"/>
          <w:color w:val="B3261E"/>
        </w:rPr>
        <w:t>INNER JOIN</w:t>
      </w:r>
      <w:r>
        <w:t xml:space="preserve"> dan </w:t>
      </w:r>
      <w:r>
        <w:rPr>
          <w:rFonts w:ascii="Consolas" w:hAnsi="Consolas"/>
          <w:color w:val="B3261E"/>
        </w:rPr>
        <w:t>LEFT JOIN</w:t>
      </w:r>
      <w:r>
        <w:t xml:space="preserve"> pada query yang sama, menggunakan contoh konkret dari data </w:t>
      </w:r>
      <w:r>
        <w:rPr>
          <w:rFonts w:ascii="Consolas" w:hAnsi="Consolas"/>
          <w:color w:val="B3261E"/>
        </w:rPr>
        <w:t>students</w:t>
      </w:r>
      <w:r>
        <w:t xml:space="preserve"> dan </w:t>
      </w:r>
      <w:r>
        <w:rPr>
          <w:rFonts w:ascii="Consolas" w:hAnsi="Consolas"/>
          <w:color w:val="B3261E"/>
        </w:rPr>
        <w:t>enrollments</w:t>
      </w:r>
      <w:r>
        <w:t>.</w:t>
      </w:r>
    </w:p>
    <w:p>
      <w:pPr>
        <w:pStyle w:val="ListNumber"/>
      </w:pPr>
      <w:r>
        <w:t xml:space="preserve">Lanjutkan ke </w:t>
      </w:r>
      <w:r>
        <w:rPr>
          <w:b/>
        </w:rPr>
        <w:t>Lv.7 Join Master</w:t>
      </w:r>
      <w:r>
        <w:t xml:space="preserve"> (Boss A) di MYSQL QUEST — pertempuran gabungan CRUD, SELECT, aggregate, dan JOIN.</w:t>
      </w:r>
    </w:p>
    <w:p>
      <w:pPr>
        <w:pStyle w:val="Heading1"/>
      </w:pPr>
      <w:r>
        <w:t>Pertemuan 8 — Query Strategist</w:t>
      </w:r>
    </w:p>
    <w:p>
      <w:pPr>
        <w:pStyle w:val="Heading3"/>
      </w:pPr>
      <w:r>
        <w:t>Subquery dan Nested Query</w:t>
      </w:r>
    </w:p>
    <w:p>
      <w:r>
        <w:rPr>
          <w:b/>
        </w:rPr>
        <w:t>CPMK-5</w:t>
      </w:r>
      <w:r>
        <w:t xml:space="preserve"> • Sub-CPMK-5.3 — Menyelesaikan kebutuhan data dengan query kompleks.</w:t>
      </w:r>
    </w:p>
    <w:p>
      <w:r>
        <w:rPr>
          <w:b/>
        </w:rPr>
        <w:t>Level game terkait:</w:t>
      </w:r>
      <w:r>
        <w:t xml:space="preserve"> Lv.8 Query Strategist — Quest </w:t>
      </w:r>
      <w:r>
        <w:rPr>
          <w:i/>
        </w:rPr>
        <w:t>Secret Query Mission</w:t>
      </w:r>
    </w:p>
    <w:p>
      <w:pPr>
        <w:pStyle w:val="Heading2"/>
      </w:pPr>
      <w:r>
        <w:t>1. Tujuan Pembelajaran</w:t>
      </w:r>
    </w:p>
    <w:p>
      <w:r>
        <w:t>Setelah pertemuan ini, mahasiswa mampu:</w:t>
      </w:r>
    </w:p>
    <w:p>
      <w:pPr>
        <w:pStyle w:val="ListBullet"/>
      </w:pPr>
      <w:r>
        <w:t>Menjelaskan konsep subquery (query di dalam query) dan kapan ia diperlukan.</w:t>
      </w:r>
    </w:p>
    <w:p>
      <w:pPr>
        <w:pStyle w:val="ListBullet"/>
      </w:pPr>
      <w:r>
        <w:t xml:space="preserve">Menulis subquery pada klausa </w:t>
      </w:r>
      <w:r>
        <w:rPr>
          <w:rFonts w:ascii="Consolas" w:hAnsi="Consolas"/>
          <w:color w:val="B3261E"/>
        </w:rPr>
        <w:t>WHERE</w:t>
      </w:r>
      <w:r>
        <w:t xml:space="preserve">, </w:t>
      </w:r>
      <w:r>
        <w:rPr>
          <w:rFonts w:ascii="Consolas" w:hAnsi="Consolas"/>
          <w:color w:val="B3261E"/>
        </w:rPr>
        <w:t>FROM</w:t>
      </w:r>
      <w:r>
        <w:t xml:space="preserve">, dan </w:t>
      </w:r>
      <w:r>
        <w:rPr>
          <w:rFonts w:ascii="Consolas" w:hAnsi="Consolas"/>
          <w:color w:val="B3261E"/>
        </w:rPr>
        <w:t>SELECT</w:t>
      </w:r>
      <w:r>
        <w:t>.</w:t>
      </w:r>
    </w:p>
    <w:p>
      <w:pPr>
        <w:pStyle w:val="ListBullet"/>
      </w:pPr>
      <w:r>
        <w:t>Membedakan subquery skalar, subquery kolom-tunggal, dan subquery berkorelasi.</w:t>
      </w:r>
    </w:p>
    <w:p>
      <w:pPr>
        <w:pStyle w:val="ListBullet"/>
      </w:pPr>
      <w:r>
        <w:t>Memilih antara subquery atau JOIN untuk kebutuhan yang sama.</w:t>
      </w:r>
    </w:p>
    <w:p>
      <w:pPr>
        <w:pStyle w:val="Heading2"/>
      </w:pPr>
      <w:r>
        <w:t>2. Pengantar &amp; Konteks</w:t>
      </w:r>
    </w:p>
    <w:p>
      <w:r>
        <w:t xml:space="preserve">Beberapa pertanyaan tidak bisa dijawab hanya dengan satu lapis </w:t>
      </w:r>
      <w:r>
        <w:rPr>
          <w:rFonts w:ascii="Consolas" w:hAnsi="Consolas"/>
          <w:color w:val="B3261E"/>
        </w:rPr>
        <w:t>SELECT ... WHERE</w:t>
      </w:r>
      <w:r>
        <w:t xml:space="preserve"> karena kondisi penyaringannya sendiri </w:t>
      </w:r>
      <w:r>
        <w:rPr>
          <w:b/>
        </w:rPr>
        <w:t>bergantung pada hasil query lain</w:t>
      </w:r>
      <w:r>
        <w:t xml:space="preserve"> — misalnya </w:t>
      </w:r>
      <w:r>
        <w:rPr>
          <w:i/>
        </w:rPr>
        <w:t>"Mahasiswa mana yang GPA-nya di atas rata-rata GPA seluruh kampus?"</w:t>
      </w:r>
      <w:r>
        <w:t xml:space="preserve"> Nilai </w:t>
      </w:r>
      <w:r>
        <w:rPr>
          <w:i/>
        </w:rPr>
        <w:t>rata-rata</w:t>
      </w:r>
      <w:r>
        <w:t xml:space="preserve"> itu sendiri adalah hasil query, bukan angka tetap yang bisa ditulis manual. Di sinilah </w:t>
      </w:r>
      <w:r>
        <w:rPr>
          <w:i/>
        </w:rPr>
        <w:t>Query Strategist</w:t>
      </w:r>
      <w:r>
        <w:t xml:space="preserve"> menyisipkan query di dalam query — </w:t>
      </w:r>
      <w:r>
        <w:rPr>
          <w:b/>
        </w:rPr>
        <w:t>subquery</w:t>
      </w:r>
      <w:r>
        <w:t>.</w:t>
      </w:r>
    </w:p>
    <w:p>
      <w:pPr>
        <w:pStyle w:val="Heading2"/>
      </w:pPr>
      <w:r>
        <w:t>3. Materi Inti</w:t>
      </w:r>
    </w:p>
    <w:p>
      <w:pPr>
        <w:pStyle w:val="Heading3"/>
      </w:pPr>
      <w:r>
        <w:t>3.1 Subquery Skalar (Menghasilkan Satu Nilai)</w:t>
      </w:r>
    </w:p>
    <w:tbl>
      <w:tblPr>
        <w:tblW w:type="auto" w:w="0"/>
        <w:jc w:val="left"/>
        <w:tblLook w:firstColumn="1" w:firstRow="1" w:lastColumn="0" w:lastRow="0" w:noHBand="0" w:noVBand="1" w:val="04A0"/>
      </w:tblPr>
      <w:tblGrid>
        <w:gridCol w:w="9406"/>
      </w:tblGrid>
      <w:tr>
        <w:tc>
          <w:tcPr>
            <w:tcW w:type="dxa" w:w="9406"/>
            <w:shd w:val="clear" w:color="auto" w:fill="1E1E2E"/>
          </w:tcPr>
          <w:p>
            <w:pPr>
              <w:spacing w:after="0"/>
            </w:pPr>
            <w:r>
              <w:rPr>
                <w:rFonts w:ascii="Consolas" w:hAnsi="Consolas"/>
                <w:color w:val="E6E6E6"/>
                <w:sz w:val="19"/>
              </w:rPr>
              <w:t>SELECT full_name, gpa</w:t>
            </w:r>
          </w:p>
          <w:p>
            <w:pPr>
              <w:spacing w:after="0"/>
            </w:pPr>
            <w:r>
              <w:rPr>
                <w:rFonts w:ascii="Consolas" w:hAnsi="Consolas"/>
                <w:color w:val="E6E6E6"/>
                <w:sz w:val="19"/>
              </w:rPr>
              <w:t>FROM students</w:t>
            </w:r>
          </w:p>
          <w:p>
            <w:pPr>
              <w:spacing w:after="0"/>
            </w:pPr>
            <w:r>
              <w:rPr>
                <w:rFonts w:ascii="Consolas" w:hAnsi="Consolas"/>
                <w:color w:val="E6E6E6"/>
                <w:sz w:val="19"/>
              </w:rPr>
              <w:t>WHERE gpa &gt; (SELECT AVG(gpa) FROM students);</w:t>
            </w:r>
          </w:p>
        </w:tc>
      </w:tr>
    </w:tbl>
    <w:p>
      <w:pPr>
        <w:spacing w:after="80"/>
      </w:pPr>
    </w:p>
    <w:p>
      <w:r>
        <w:t xml:space="preserve">Subquery </w:t>
      </w:r>
      <w:r>
        <w:rPr>
          <w:rFonts w:ascii="Consolas" w:hAnsi="Consolas"/>
          <w:color w:val="B3261E"/>
        </w:rPr>
        <w:t>(SELECT AVG(gpa) FROM students)</w:t>
      </w:r>
      <w:r>
        <w:t xml:space="preserve"> dieksekusi lebih dulu, menghasilkan satu angka (skalar), yang kemudian dibandingkan terhadap </w:t>
      </w:r>
      <w:r>
        <w:rPr>
          <w:rFonts w:ascii="Consolas" w:hAnsi="Consolas"/>
          <w:color w:val="B3261E"/>
        </w:rPr>
        <w:t>gpa</w:t>
      </w:r>
      <w:r>
        <w:t xml:space="preserve"> setiap baris pada query utama (</w:t>
      </w:r>
      <w:r>
        <w:rPr>
          <w:i/>
        </w:rPr>
        <w:t>outer query</w:t>
      </w:r>
      <w:r>
        <w:t>).</w:t>
      </w:r>
    </w:p>
    <w:p>
      <w:pPr>
        <w:pStyle w:val="Heading3"/>
      </w:pPr>
      <w:r>
        <w:t>3.2 Subquery Kolom-Tunggal dengan IN / NOT IN</w:t>
      </w:r>
    </w:p>
    <w:tbl>
      <w:tblPr>
        <w:tblW w:type="auto" w:w="0"/>
        <w:jc w:val="left"/>
        <w:tblLook w:firstColumn="1" w:firstRow="1" w:lastColumn="0" w:lastRow="0" w:noHBand="0" w:noVBand="1" w:val="04A0"/>
      </w:tblPr>
      <w:tblGrid>
        <w:gridCol w:w="9406"/>
      </w:tblGrid>
      <w:tr>
        <w:tc>
          <w:tcPr>
            <w:tcW w:type="dxa" w:w="9406"/>
            <w:shd w:val="clear" w:color="auto" w:fill="1E1E2E"/>
          </w:tcPr>
          <w:p>
            <w:pPr>
              <w:spacing w:after="0"/>
            </w:pPr>
            <w:r>
              <w:rPr>
                <w:rFonts w:ascii="Consolas" w:hAnsi="Consolas"/>
                <w:color w:val="E6E6E6"/>
                <w:sz w:val="19"/>
              </w:rPr>
              <w:t>-- Mahasiswa yang PERNAH mengambil mata kuliah dept Sistem Informasi (dept_id = 2)</w:t>
            </w:r>
          </w:p>
          <w:p>
            <w:pPr>
              <w:spacing w:after="0"/>
            </w:pPr>
            <w:r>
              <w:rPr>
                <w:rFonts w:ascii="Consolas" w:hAnsi="Consolas"/>
                <w:color w:val="E6E6E6"/>
                <w:sz w:val="19"/>
              </w:rPr>
              <w:t>SELECT full_name FROM students</w:t>
            </w:r>
          </w:p>
          <w:p>
            <w:pPr>
              <w:spacing w:after="0"/>
            </w:pPr>
            <w:r>
              <w:rPr>
                <w:rFonts w:ascii="Consolas" w:hAnsi="Consolas"/>
                <w:color w:val="E6E6E6"/>
                <w:sz w:val="19"/>
              </w:rPr>
              <w:t>WHERE student_id IN (</w:t>
            </w:r>
          </w:p>
          <w:p>
            <w:pPr>
              <w:spacing w:after="0"/>
            </w:pPr>
            <w:r>
              <w:rPr>
                <w:rFonts w:ascii="Consolas" w:hAnsi="Consolas"/>
                <w:color w:val="E6E6E6"/>
                <w:sz w:val="19"/>
              </w:rPr>
              <w:t xml:space="preserve">  SELECT e.student_id FROM enrollments e</w:t>
            </w:r>
          </w:p>
          <w:p>
            <w:pPr>
              <w:spacing w:after="0"/>
            </w:pPr>
            <w:r>
              <w:rPr>
                <w:rFonts w:ascii="Consolas" w:hAnsi="Consolas"/>
                <w:color w:val="E6E6E6"/>
                <w:sz w:val="19"/>
              </w:rPr>
              <w:t xml:space="preserve">  JOIN courses c ON e.course_id = c.course_id</w:t>
            </w:r>
          </w:p>
          <w:p>
            <w:pPr>
              <w:spacing w:after="0"/>
            </w:pPr>
            <w:r>
              <w:rPr>
                <w:rFonts w:ascii="Consolas" w:hAnsi="Consolas"/>
                <w:color w:val="E6E6E6"/>
                <w:sz w:val="19"/>
              </w:rPr>
              <w:t xml:space="preserve">  WHERE c.dept_id = 2</w:t>
            </w:r>
          </w:p>
          <w:p>
            <w:pPr>
              <w:spacing w:after="0"/>
            </w:pPr>
            <w:r>
              <w:rPr>
                <w:rFonts w:ascii="Consolas" w:hAnsi="Consolas"/>
                <w:color w:val="E6E6E6"/>
                <w:sz w:val="19"/>
              </w:rPr>
              <w:t>);</w:t>
            </w:r>
          </w:p>
          <w:p>
            <w:pPr>
              <w:spacing w:after="0"/>
            </w:pPr>
            <w:r>
              <w:rPr>
                <w:rFonts w:ascii="Consolas" w:hAnsi="Consolas"/>
                <w:color w:val="E6E6E6"/>
                <w:sz w:val="19"/>
              </w:rPr>
              <w:t xml:space="preserve"> </w:t>
            </w:r>
          </w:p>
          <w:p>
            <w:pPr>
              <w:spacing w:after="0"/>
            </w:pPr>
            <w:r>
              <w:rPr>
                <w:rFonts w:ascii="Consolas" w:hAnsi="Consolas"/>
                <w:color w:val="E6E6E6"/>
                <w:sz w:val="19"/>
              </w:rPr>
              <w:t>-- Kebalikannya: yang BELUM PERNAH mengambil</w:t>
            </w:r>
          </w:p>
          <w:p>
            <w:pPr>
              <w:spacing w:after="0"/>
            </w:pPr>
            <w:r>
              <w:rPr>
                <w:rFonts w:ascii="Consolas" w:hAnsi="Consolas"/>
                <w:color w:val="E6E6E6"/>
                <w:sz w:val="19"/>
              </w:rPr>
              <w:t>SELECT full_name, dept_id FROM students</w:t>
            </w:r>
          </w:p>
          <w:p>
            <w:pPr>
              <w:spacing w:after="0"/>
            </w:pPr>
            <w:r>
              <w:rPr>
                <w:rFonts w:ascii="Consolas" w:hAnsi="Consolas"/>
                <w:color w:val="E6E6E6"/>
                <w:sz w:val="19"/>
              </w:rPr>
              <w:t>WHERE student_id NOT IN (</w:t>
            </w:r>
          </w:p>
          <w:p>
            <w:pPr>
              <w:spacing w:after="0"/>
            </w:pPr>
            <w:r>
              <w:rPr>
                <w:rFonts w:ascii="Consolas" w:hAnsi="Consolas"/>
                <w:color w:val="E6E6E6"/>
                <w:sz w:val="19"/>
              </w:rPr>
              <w:t xml:space="preserve">  SELECT e.student_id FROM enrollments e</w:t>
            </w:r>
          </w:p>
          <w:p>
            <w:pPr>
              <w:spacing w:after="0"/>
            </w:pPr>
            <w:r>
              <w:rPr>
                <w:rFonts w:ascii="Consolas" w:hAnsi="Consolas"/>
                <w:color w:val="E6E6E6"/>
                <w:sz w:val="19"/>
              </w:rPr>
              <w:t xml:space="preserve">  JOIN courses c ON e.course_id = c.course_id</w:t>
            </w:r>
          </w:p>
          <w:p>
            <w:pPr>
              <w:spacing w:after="0"/>
            </w:pPr>
            <w:r>
              <w:rPr>
                <w:rFonts w:ascii="Consolas" w:hAnsi="Consolas"/>
                <w:color w:val="E6E6E6"/>
                <w:sz w:val="19"/>
              </w:rPr>
              <w:t xml:space="preserve">  WHERE c.dept_id = 2</w:t>
            </w:r>
          </w:p>
          <w:p>
            <w:pPr>
              <w:spacing w:after="0"/>
            </w:pPr>
            <w:r>
              <w:rPr>
                <w:rFonts w:ascii="Consolas" w:hAnsi="Consolas"/>
                <w:color w:val="E6E6E6"/>
                <w:sz w:val="19"/>
              </w:rPr>
              <w:t>);</w:t>
            </w:r>
          </w:p>
        </w:tc>
      </w:tr>
    </w:tbl>
    <w:p>
      <w:pPr>
        <w:spacing w:after="80"/>
      </w:pPr>
    </w:p>
    <w:p>
      <w:pPr>
        <w:ind w:left="454"/>
      </w:pPr>
      <w:r>
        <w:rPr>
          <w:i/>
          <w:color w:val="555555"/>
        </w:rPr>
        <w:t xml:space="preserve">⚠️ </w:t>
      </w:r>
      <w:r>
        <w:rPr>
          <w:b/>
          <w:i/>
          <w:color w:val="555555"/>
        </w:rPr>
        <w:t xml:space="preserve">Hati-hati dengan </w:t>
      </w:r>
      <w:r>
        <w:rPr>
          <w:rFonts w:ascii="Consolas" w:hAnsi="Consolas"/>
          <w:b/>
          <w:i/>
          <w:color w:val="555555"/>
        </w:rPr>
        <w:t>NOT IN</w:t>
      </w:r>
      <w:r>
        <w:rPr>
          <w:b/>
          <w:i/>
          <w:color w:val="555555"/>
        </w:rPr>
        <w:t xml:space="preserve"> dan NULL.</w:t>
      </w:r>
      <w:r>
        <w:rPr>
          <w:i/>
          <w:color w:val="555555"/>
        </w:rPr>
        <w:t xml:space="preserve"> Bila subquery pada </w:t>
      </w:r>
      <w:r>
        <w:rPr>
          <w:rFonts w:ascii="Consolas" w:hAnsi="Consolas"/>
          <w:i/>
          <w:color w:val="555555"/>
        </w:rPr>
        <w:t>NOT IN</w:t>
      </w:r>
      <w:r>
        <w:rPr>
          <w:i/>
          <w:color w:val="555555"/>
        </w:rPr>
        <w:t xml:space="preserve"> menghasilkan </w:t>
      </w:r>
      <w:r>
        <w:rPr>
          <w:b/>
          <w:i/>
          <w:color w:val="555555"/>
        </w:rPr>
        <w:t>satu saja</w:t>
      </w:r>
      <w:r>
        <w:rPr>
          <w:i/>
          <w:color w:val="555555"/>
        </w:rPr>
        <w:t xml:space="preserve"> nilai </w:t>
      </w:r>
      <w:r>
        <w:rPr>
          <w:rFonts w:ascii="Consolas" w:hAnsi="Consolas"/>
          <w:i/>
          <w:color w:val="555555"/>
        </w:rPr>
        <w:t>NULL</w:t>
      </w:r>
      <w:r>
        <w:rPr>
          <w:i/>
          <w:color w:val="555555"/>
        </w:rPr>
        <w:t xml:space="preserve">, seluruh query utama akan mengembalikan </w:t>
      </w:r>
      <w:r>
        <w:rPr>
          <w:b/>
          <w:i/>
          <w:color w:val="555555"/>
        </w:rPr>
        <w:t>hasil kosong</w:t>
      </w:r>
      <w:r>
        <w:rPr>
          <w:i/>
          <w:color w:val="555555"/>
        </w:rPr>
        <w:t xml:space="preserve"> (bukan error, sehingga sering tidak disadari) — akibat logika tiga-nilai SQL. Bila kolom yang dipakai dalam subquery memungkinkan </w:t>
      </w:r>
      <w:r>
        <w:rPr>
          <w:rFonts w:ascii="Consolas" w:hAnsi="Consolas"/>
          <w:i/>
          <w:color w:val="555555"/>
        </w:rPr>
        <w:t>NULL</w:t>
      </w:r>
      <w:r>
        <w:rPr>
          <w:i/>
          <w:color w:val="555555"/>
        </w:rPr>
        <w:t xml:space="preserve">, pertimbangkan </w:t>
      </w:r>
      <w:r>
        <w:rPr>
          <w:rFonts w:ascii="Consolas" w:hAnsi="Consolas"/>
          <w:i/>
          <w:color w:val="555555"/>
        </w:rPr>
        <w:t>NOT EXISTS</w:t>
      </w:r>
      <w:r>
        <w:rPr>
          <w:i/>
          <w:color w:val="555555"/>
        </w:rPr>
        <w:t xml:space="preserve"> (§3.4) yang lebih aman.</w:t>
      </w:r>
    </w:p>
    <w:p>
      <w:pPr>
        <w:pStyle w:val="Heading3"/>
      </w:pPr>
      <w:r>
        <w:t>3.3 Subquery pada FROM (Derived Table)</w:t>
      </w:r>
    </w:p>
    <w:p>
      <w:r>
        <w:t xml:space="preserve">Hasil subquery dapat diperlakukan seperti tabel biasa di klausa </w:t>
      </w:r>
      <w:r>
        <w:rPr>
          <w:rFonts w:ascii="Consolas" w:hAnsi="Consolas"/>
          <w:color w:val="B3261E"/>
        </w:rPr>
        <w:t>FROM</w:t>
      </w:r>
      <w:r>
        <w:t xml:space="preserve">, umum disebut </w:t>
      </w:r>
      <w:r>
        <w:rPr>
          <w:i/>
        </w:rPr>
        <w:t>derived table</w:t>
      </w:r>
      <w:r>
        <w:t xml:space="preserve"> — wajib diberi alias.</w:t>
      </w:r>
    </w:p>
    <w:tbl>
      <w:tblPr>
        <w:tblW w:type="auto" w:w="0"/>
        <w:jc w:val="left"/>
        <w:tblLook w:firstColumn="1" w:firstRow="1" w:lastColumn="0" w:lastRow="0" w:noHBand="0" w:noVBand="1" w:val="04A0"/>
      </w:tblPr>
      <w:tblGrid>
        <w:gridCol w:w="9406"/>
      </w:tblGrid>
      <w:tr>
        <w:tc>
          <w:tcPr>
            <w:tcW w:type="dxa" w:w="9406"/>
            <w:shd w:val="clear" w:color="auto" w:fill="1E1E2E"/>
          </w:tcPr>
          <w:p>
            <w:pPr>
              <w:spacing w:after="0"/>
            </w:pPr>
            <w:r>
              <w:rPr>
                <w:rFonts w:ascii="Consolas" w:hAnsi="Consolas"/>
                <w:color w:val="E6E6E6"/>
                <w:sz w:val="19"/>
              </w:rPr>
              <w:t>SELECT dept_id, rata_rata</w:t>
            </w:r>
          </w:p>
          <w:p>
            <w:pPr>
              <w:spacing w:after="0"/>
            </w:pPr>
            <w:r>
              <w:rPr>
                <w:rFonts w:ascii="Consolas" w:hAnsi="Consolas"/>
                <w:color w:val="E6E6E6"/>
                <w:sz w:val="19"/>
              </w:rPr>
              <w:t>FROM (</w:t>
            </w:r>
          </w:p>
          <w:p>
            <w:pPr>
              <w:spacing w:after="0"/>
            </w:pPr>
            <w:r>
              <w:rPr>
                <w:rFonts w:ascii="Consolas" w:hAnsi="Consolas"/>
                <w:color w:val="E6E6E6"/>
                <w:sz w:val="19"/>
              </w:rPr>
              <w:t xml:space="preserve">  SELECT dept_id, AVG(gpa) AS rata_rata</w:t>
            </w:r>
          </w:p>
          <w:p>
            <w:pPr>
              <w:spacing w:after="0"/>
            </w:pPr>
            <w:r>
              <w:rPr>
                <w:rFonts w:ascii="Consolas" w:hAnsi="Consolas"/>
                <w:color w:val="E6E6E6"/>
                <w:sz w:val="19"/>
              </w:rPr>
              <w:t xml:space="preserve">  FROM students</w:t>
            </w:r>
          </w:p>
          <w:p>
            <w:pPr>
              <w:spacing w:after="0"/>
            </w:pPr>
            <w:r>
              <w:rPr>
                <w:rFonts w:ascii="Consolas" w:hAnsi="Consolas"/>
                <w:color w:val="E6E6E6"/>
                <w:sz w:val="19"/>
              </w:rPr>
              <w:t xml:space="preserve">  GROUP BY dept_id</w:t>
            </w:r>
          </w:p>
          <w:p>
            <w:pPr>
              <w:spacing w:after="0"/>
            </w:pPr>
            <w:r>
              <w:rPr>
                <w:rFonts w:ascii="Consolas" w:hAnsi="Consolas"/>
                <w:color w:val="E6E6E6"/>
                <w:sz w:val="19"/>
              </w:rPr>
              <w:t>) AS ringkasan_dept</w:t>
            </w:r>
          </w:p>
          <w:p>
            <w:pPr>
              <w:spacing w:after="0"/>
            </w:pPr>
            <w:r>
              <w:rPr>
                <w:rFonts w:ascii="Consolas" w:hAnsi="Consolas"/>
                <w:color w:val="E6E6E6"/>
                <w:sz w:val="19"/>
              </w:rPr>
              <w:t>WHERE rata_rata &gt; 3.2;</w:t>
            </w:r>
          </w:p>
        </w:tc>
      </w:tr>
    </w:tbl>
    <w:p>
      <w:pPr>
        <w:spacing w:after="80"/>
      </w:pPr>
    </w:p>
    <w:p>
      <w:pPr>
        <w:pStyle w:val="Heading3"/>
      </w:pPr>
      <w:r>
        <w:t>3.4 Subquery Berkorelasi (Correlated Subquery) &amp; EXISTS</w:t>
      </w:r>
    </w:p>
    <w:p>
      <w:r>
        <w:t xml:space="preserve">Subquery berkorelasi </w:t>
      </w:r>
      <w:r>
        <w:rPr>
          <w:b/>
        </w:rPr>
        <w:t>merujuk kolom dari query luar</w:t>
      </w:r>
      <w:r>
        <w:t>, sehingga dieksekusi berulang untuk setiap baris outer query (berbeda dari subquery biasa yang cukup dieksekusi sekali).</w:t>
      </w:r>
    </w:p>
    <w:tbl>
      <w:tblPr>
        <w:tblW w:type="auto" w:w="0"/>
        <w:jc w:val="left"/>
        <w:tblLook w:firstColumn="1" w:firstRow="1" w:lastColumn="0" w:lastRow="0" w:noHBand="0" w:noVBand="1" w:val="04A0"/>
      </w:tblPr>
      <w:tblGrid>
        <w:gridCol w:w="9406"/>
      </w:tblGrid>
      <w:tr>
        <w:tc>
          <w:tcPr>
            <w:tcW w:type="dxa" w:w="9406"/>
            <w:shd w:val="clear" w:color="auto" w:fill="1E1E2E"/>
          </w:tcPr>
          <w:p>
            <w:pPr>
              <w:spacing w:after="0"/>
            </w:pPr>
            <w:r>
              <w:rPr>
                <w:rFonts w:ascii="Consolas" w:hAnsi="Consolas"/>
                <w:color w:val="E6E6E6"/>
                <w:sz w:val="19"/>
              </w:rPr>
              <w:t>-- EXISTS: cek keberadaan, sering lebih efisien &amp; lebih aman dari NULL dibanding IN</w:t>
            </w:r>
          </w:p>
          <w:p>
            <w:pPr>
              <w:spacing w:after="0"/>
            </w:pPr>
            <w:r>
              <w:rPr>
                <w:rFonts w:ascii="Consolas" w:hAnsi="Consolas"/>
                <w:color w:val="E6E6E6"/>
                <w:sz w:val="19"/>
              </w:rPr>
              <w:t>SELECT s.full_name FROM students s</w:t>
            </w:r>
          </w:p>
          <w:p>
            <w:pPr>
              <w:spacing w:after="0"/>
            </w:pPr>
            <w:r>
              <w:rPr>
                <w:rFonts w:ascii="Consolas" w:hAnsi="Consolas"/>
                <w:color w:val="E6E6E6"/>
                <w:sz w:val="19"/>
              </w:rPr>
              <w:t>WHERE EXISTS (</w:t>
            </w:r>
          </w:p>
          <w:p>
            <w:pPr>
              <w:spacing w:after="0"/>
            </w:pPr>
            <w:r>
              <w:rPr>
                <w:rFonts w:ascii="Consolas" w:hAnsi="Consolas"/>
                <w:color w:val="E6E6E6"/>
                <w:sz w:val="19"/>
              </w:rPr>
              <w:t xml:space="preserve">  SELECT 1 FROM enrollments e</w:t>
            </w:r>
          </w:p>
          <w:p>
            <w:pPr>
              <w:spacing w:after="0"/>
            </w:pPr>
            <w:r>
              <w:rPr>
                <w:rFonts w:ascii="Consolas" w:hAnsi="Consolas"/>
                <w:color w:val="E6E6E6"/>
                <w:sz w:val="19"/>
              </w:rPr>
              <w:t xml:space="preserve">  WHERE e.student_id = s.student_id   -- merujuk kolom dari outer query</w:t>
            </w:r>
          </w:p>
          <w:p>
            <w:pPr>
              <w:spacing w:after="0"/>
            </w:pPr>
            <w:r>
              <w:rPr>
                <w:rFonts w:ascii="Consolas" w:hAnsi="Consolas"/>
                <w:color w:val="E6E6E6"/>
                <w:sz w:val="19"/>
              </w:rPr>
              <w:t>);</w:t>
            </w:r>
          </w:p>
        </w:tc>
      </w:tr>
    </w:tbl>
    <w:p>
      <w:pPr>
        <w:spacing w:after="80"/>
      </w:pPr>
    </w:p>
    <w:p>
      <w:r>
        <w:rPr>
          <w:rFonts w:ascii="Consolas" w:hAnsi="Consolas"/>
          <w:color w:val="B3261E"/>
        </w:rPr>
        <w:t>EXISTS</w:t>
      </w:r>
      <w:r>
        <w:t xml:space="preserve"> hanya peduli </w:t>
      </w:r>
      <w:r>
        <w:rPr>
          <w:b/>
        </w:rPr>
        <w:t>ada/tidaknya</w:t>
      </w:r>
      <w:r>
        <w:t xml:space="preserve"> baris yang cocok (karena itu lazim ditulis </w:t>
      </w:r>
      <w:r>
        <w:rPr>
          <w:rFonts w:ascii="Consolas" w:hAnsi="Consolas"/>
          <w:color w:val="B3261E"/>
        </w:rPr>
        <w:t>SELECT 1</w:t>
      </w:r>
      <w:r>
        <w:t xml:space="preserve"> di dalamnya — nilai kolomnya tidak relevan), sehingga MySQL dapat berhenti mencari begitu satu kecocokan ditemukan.</w:t>
      </w:r>
    </w:p>
    <w:p>
      <w:pPr>
        <w:pStyle w:val="Heading3"/>
      </w:pPr>
      <w:r>
        <w:t>3.5 Subquery vs. JOIN — Kapan Pakai yang Mana?</w:t>
      </w:r>
    </w:p>
    <w:tbl>
      <w:tblPr>
        <w:tblStyle w:val="LightGrid-Accent1"/>
        <w:tblW w:type="auto" w:w="0"/>
        <w:jc w:val="left"/>
        <w:tblLook w:firstColumn="1" w:firstRow="1" w:lastColumn="0" w:lastRow="0" w:noHBand="0" w:noVBand="1" w:val="04A0"/>
      </w:tblPr>
      <w:tblGrid>
        <w:gridCol w:w="4703"/>
        <w:gridCol w:w="4703"/>
      </w:tblGrid>
      <w:tr>
        <w:tc>
          <w:tcPr>
            <w:tcW w:type="dxa" w:w="4703"/>
            <w:shd w:val="clear" w:color="auto" w:fill="0E7490"/>
          </w:tcPr>
          <w:p>
            <w:r>
              <w:rPr>
                <w:color w:val="FFFFFF"/>
                <w:sz w:val="20"/>
              </w:rPr>
            </w:r>
            <w:r>
              <w:rPr>
                <w:b/>
                <w:color w:val="FFFFFF"/>
                <w:sz w:val="20"/>
              </w:rPr>
              <w:t>Situasi</w:t>
            </w:r>
          </w:p>
        </w:tc>
        <w:tc>
          <w:tcPr>
            <w:tcW w:type="dxa" w:w="4703"/>
            <w:shd w:val="clear" w:color="auto" w:fill="0E7490"/>
          </w:tcPr>
          <w:p>
            <w:r>
              <w:rPr>
                <w:color w:val="FFFFFF"/>
                <w:sz w:val="20"/>
              </w:rPr>
            </w:r>
            <w:r>
              <w:rPr>
                <w:b/>
                <w:color w:val="FFFFFF"/>
                <w:sz w:val="20"/>
              </w:rPr>
              <w:t>Rekomendasi</w:t>
            </w:r>
          </w:p>
        </w:tc>
      </w:tr>
      <w:tr>
        <w:tc>
          <w:tcPr>
            <w:tcW w:type="dxa" w:w="4703"/>
          </w:tcPr>
          <w:p>
            <w:r/>
            <w:r>
              <w:rPr>
                <w:sz w:val="20"/>
              </w:rPr>
              <w:t>Butuh kolom dari kedua tabel di hasil akhir</w:t>
            </w:r>
          </w:p>
        </w:tc>
        <w:tc>
          <w:tcPr>
            <w:tcW w:type="dxa" w:w="4703"/>
          </w:tcPr>
          <w:p>
            <w:r/>
            <w:r>
              <w:rPr>
                <w:rFonts w:ascii="Consolas" w:hAnsi="Consolas"/>
                <w:color w:val="B3261E"/>
                <w:sz w:val="20"/>
              </w:rPr>
              <w:t>JOIN</w:t>
            </w:r>
          </w:p>
        </w:tc>
      </w:tr>
      <w:tr>
        <w:tc>
          <w:tcPr>
            <w:tcW w:type="dxa" w:w="4703"/>
          </w:tcPr>
          <w:p>
            <w:r/>
            <w:r>
              <w:rPr>
                <w:sz w:val="20"/>
              </w:rPr>
              <w:t xml:space="preserve">Hanya butuh </w:t>
            </w:r>
            <w:r>
              <w:rPr>
                <w:b/>
                <w:sz w:val="20"/>
              </w:rPr>
              <w:t>memfilter</w:t>
            </w:r>
            <w:r>
              <w:rPr>
                <w:sz w:val="20"/>
              </w:rPr>
              <w:t xml:space="preserve"> berdasarkan keberadaan/nilai agregat di tabel lain</w:t>
            </w:r>
          </w:p>
        </w:tc>
        <w:tc>
          <w:tcPr>
            <w:tcW w:type="dxa" w:w="4703"/>
          </w:tcPr>
          <w:p>
            <w:r/>
            <w:r>
              <w:rPr>
                <w:sz w:val="20"/>
              </w:rPr>
              <w:t>Subquery (</w:t>
            </w:r>
            <w:r>
              <w:rPr>
                <w:rFonts w:ascii="Consolas" w:hAnsi="Consolas"/>
                <w:color w:val="B3261E"/>
                <w:sz w:val="20"/>
              </w:rPr>
              <w:t>IN</w:t>
            </w:r>
            <w:r>
              <w:rPr>
                <w:sz w:val="20"/>
              </w:rPr>
              <w:t>/</w:t>
            </w:r>
            <w:r>
              <w:rPr>
                <w:rFonts w:ascii="Consolas" w:hAnsi="Consolas"/>
                <w:color w:val="B3261E"/>
                <w:sz w:val="20"/>
              </w:rPr>
              <w:t>EXISTS</w:t>
            </w:r>
            <w:r>
              <w:rPr>
                <w:sz w:val="20"/>
              </w:rPr>
              <w:t>) sering lebih mudah dibaca</w:t>
            </w:r>
          </w:p>
        </w:tc>
      </w:tr>
      <w:tr>
        <w:tc>
          <w:tcPr>
            <w:tcW w:type="dxa" w:w="4703"/>
          </w:tcPr>
          <w:p>
            <w:r/>
            <w:r>
              <w:rPr>
                <w:sz w:val="20"/>
              </w:rPr>
              <w:t>Kondisi "tidak memiliki" (mis. belum pernah enroll)</w:t>
            </w:r>
          </w:p>
        </w:tc>
        <w:tc>
          <w:tcPr>
            <w:tcW w:type="dxa" w:w="4703"/>
          </w:tcPr>
          <w:p>
            <w:r/>
            <w:r>
              <w:rPr>
                <w:rFonts w:ascii="Consolas" w:hAnsi="Consolas"/>
                <w:color w:val="B3261E"/>
                <w:sz w:val="20"/>
              </w:rPr>
              <w:t>NOT EXISTS</w:t>
            </w:r>
            <w:r>
              <w:rPr>
                <w:sz w:val="20"/>
              </w:rPr>
              <w:t xml:space="preserve"> atau </w:t>
            </w:r>
            <w:r>
              <w:rPr>
                <w:rFonts w:ascii="Consolas" w:hAnsi="Consolas"/>
                <w:color w:val="B3261E"/>
                <w:sz w:val="20"/>
              </w:rPr>
              <w:t>LEFT JOIN ... WHERE ... IS NULL</w:t>
            </w:r>
            <w:r>
              <w:rPr>
                <w:sz w:val="20"/>
              </w:rPr>
              <w:t xml:space="preserve"> — keduanya valid, </w:t>
            </w:r>
            <w:r>
              <w:rPr>
                <w:rFonts w:ascii="Consolas" w:hAnsi="Consolas"/>
                <w:color w:val="B3261E"/>
                <w:sz w:val="20"/>
              </w:rPr>
              <w:t>NOT EXISTS</w:t>
            </w:r>
            <w:r>
              <w:rPr>
                <w:sz w:val="20"/>
              </w:rPr>
              <w:t xml:space="preserve"> lebih eksplisit maksudnya</w:t>
            </w:r>
          </w:p>
        </w:tc>
      </w:tr>
    </w:tbl>
    <w:p>
      <w:pPr>
        <w:spacing w:after="120"/>
      </w:pPr>
    </w:p>
    <w:p>
      <w:r>
        <w:t xml:space="preserve">Optimizer MySQL modern (8.0+) umumnya cukup pintar mengubah subquery menjadi rencana eksekusi yang mirip JOIN secara internal — jadi pilihan antara keduanya lebih soal </w:t>
      </w:r>
      <w:r>
        <w:rPr>
          <w:b/>
        </w:rPr>
        <w:t>keterbacaan</w:t>
      </w:r>
      <w:r>
        <w:t xml:space="preserve"> dibanding selalu soal performa, meski tetap baik diverifikasi dengan </w:t>
      </w:r>
      <w:r>
        <w:rPr>
          <w:rFonts w:ascii="Consolas" w:hAnsi="Consolas"/>
          <w:color w:val="B3261E"/>
        </w:rPr>
        <w:t>EXPLAIN</w:t>
      </w:r>
      <w:r>
        <w:t xml:space="preserve"> (Pertemuan 14) untuk query yang kritis.</w:t>
      </w:r>
    </w:p>
    <w:p>
      <w:pPr>
        <w:pStyle w:val="Heading2"/>
      </w:pPr>
      <w:r>
        <w:t>4. Studi Kasus: ASIA Smart Campus</w:t>
      </w:r>
    </w:p>
    <w:tbl>
      <w:tblPr>
        <w:tblW w:type="auto" w:w="0"/>
        <w:jc w:val="left"/>
        <w:tblLook w:firstColumn="1" w:firstRow="1" w:lastColumn="0" w:lastRow="0" w:noHBand="0" w:noVBand="1" w:val="04A0"/>
      </w:tblPr>
      <w:tblGrid>
        <w:gridCol w:w="9406"/>
      </w:tblGrid>
      <w:tr>
        <w:tc>
          <w:tcPr>
            <w:tcW w:type="dxa" w:w="9406"/>
            <w:shd w:val="clear" w:color="auto" w:fill="1E1E2E"/>
          </w:tcPr>
          <w:p>
            <w:pPr>
              <w:spacing w:after="0"/>
            </w:pPr>
            <w:r>
              <w:rPr>
                <w:rFonts w:ascii="Consolas" w:hAnsi="Consolas"/>
                <w:color w:val="E6E6E6"/>
                <w:sz w:val="19"/>
              </w:rPr>
              <w:t>-- Mahasiswa dengan GPA di atas rata-rata kampus</w:t>
            </w:r>
          </w:p>
          <w:p>
            <w:pPr>
              <w:spacing w:after="0"/>
            </w:pPr>
            <w:r>
              <w:rPr>
                <w:rFonts w:ascii="Consolas" w:hAnsi="Consolas"/>
                <w:color w:val="E6E6E6"/>
                <w:sz w:val="19"/>
              </w:rPr>
              <w:t>SELECT full_name, gpa FROM students</w:t>
            </w:r>
          </w:p>
          <w:p>
            <w:pPr>
              <w:spacing w:after="0"/>
            </w:pPr>
            <w:r>
              <w:rPr>
                <w:rFonts w:ascii="Consolas" w:hAnsi="Consolas"/>
                <w:color w:val="E6E6E6"/>
                <w:sz w:val="19"/>
              </w:rPr>
              <w:t>WHERE gpa &gt; (SELECT AVG(gpa) FROM students);</w:t>
            </w:r>
          </w:p>
          <w:p>
            <w:pPr>
              <w:spacing w:after="0"/>
            </w:pPr>
            <w:r>
              <w:rPr>
                <w:rFonts w:ascii="Consolas" w:hAnsi="Consolas"/>
                <w:color w:val="E6E6E6"/>
                <w:sz w:val="19"/>
              </w:rPr>
              <w:t xml:space="preserve"> </w:t>
            </w:r>
          </w:p>
          <w:p>
            <w:pPr>
              <w:spacing w:after="0"/>
            </w:pPr>
            <w:r>
              <w:rPr>
                <w:rFonts w:ascii="Consolas" w:hAnsi="Consolas"/>
                <w:color w:val="E6E6E6"/>
                <w:sz w:val="19"/>
              </w:rPr>
              <w:t>-- Mata kuliah dengan rata-rata skor tertinggi (subquery pada FROM)</w:t>
            </w:r>
          </w:p>
          <w:p>
            <w:pPr>
              <w:spacing w:after="0"/>
            </w:pPr>
            <w:r>
              <w:rPr>
                <w:rFonts w:ascii="Consolas" w:hAnsi="Consolas"/>
                <w:color w:val="E6E6E6"/>
                <w:sz w:val="19"/>
              </w:rPr>
              <w:t>SELECT course_id, avg_score</w:t>
            </w:r>
          </w:p>
          <w:p>
            <w:pPr>
              <w:spacing w:after="0"/>
            </w:pPr>
            <w:r>
              <w:rPr>
                <w:rFonts w:ascii="Consolas" w:hAnsi="Consolas"/>
                <w:color w:val="E6E6E6"/>
                <w:sz w:val="19"/>
              </w:rPr>
              <w:t>FROM (</w:t>
            </w:r>
          </w:p>
          <w:p>
            <w:pPr>
              <w:spacing w:after="0"/>
            </w:pPr>
            <w:r>
              <w:rPr>
                <w:rFonts w:ascii="Consolas" w:hAnsi="Consolas"/>
                <w:color w:val="E6E6E6"/>
                <w:sz w:val="19"/>
              </w:rPr>
              <w:t xml:space="preserve">  SELECT course_id, AVG(score) AS avg_score</w:t>
            </w:r>
          </w:p>
          <w:p>
            <w:pPr>
              <w:spacing w:after="0"/>
            </w:pPr>
            <w:r>
              <w:rPr>
                <w:rFonts w:ascii="Consolas" w:hAnsi="Consolas"/>
                <w:color w:val="E6E6E6"/>
                <w:sz w:val="19"/>
              </w:rPr>
              <w:t xml:space="preserve">  FROM enrollments</w:t>
            </w:r>
          </w:p>
          <w:p>
            <w:pPr>
              <w:spacing w:after="0"/>
            </w:pPr>
            <w:r>
              <w:rPr>
                <w:rFonts w:ascii="Consolas" w:hAnsi="Consolas"/>
                <w:color w:val="E6E6E6"/>
                <w:sz w:val="19"/>
              </w:rPr>
              <w:t xml:space="preserve">  GROUP BY course_id</w:t>
            </w:r>
          </w:p>
          <w:p>
            <w:pPr>
              <w:spacing w:after="0"/>
            </w:pPr>
            <w:r>
              <w:rPr>
                <w:rFonts w:ascii="Consolas" w:hAnsi="Consolas"/>
                <w:color w:val="E6E6E6"/>
                <w:sz w:val="19"/>
              </w:rPr>
              <w:t>) t</w:t>
            </w:r>
          </w:p>
          <w:p>
            <w:pPr>
              <w:spacing w:after="0"/>
            </w:pPr>
            <w:r>
              <w:rPr>
                <w:rFonts w:ascii="Consolas" w:hAnsi="Consolas"/>
                <w:color w:val="E6E6E6"/>
                <w:sz w:val="19"/>
              </w:rPr>
              <w:t>ORDER BY avg_score DESC</w:t>
            </w:r>
          </w:p>
          <w:p>
            <w:pPr>
              <w:spacing w:after="0"/>
            </w:pPr>
            <w:r>
              <w:rPr>
                <w:rFonts w:ascii="Consolas" w:hAnsi="Consolas"/>
                <w:color w:val="E6E6E6"/>
                <w:sz w:val="19"/>
              </w:rPr>
              <w:t>LIMIT 1;</w:t>
            </w:r>
          </w:p>
          <w:p>
            <w:pPr>
              <w:spacing w:after="0"/>
            </w:pPr>
            <w:r>
              <w:rPr>
                <w:rFonts w:ascii="Consolas" w:hAnsi="Consolas"/>
                <w:color w:val="E6E6E6"/>
                <w:sz w:val="19"/>
              </w:rPr>
              <w:t xml:space="preserve"> </w:t>
            </w:r>
          </w:p>
          <w:p>
            <w:pPr>
              <w:spacing w:after="0"/>
            </w:pPr>
            <w:r>
              <w:rPr>
                <w:rFonts w:ascii="Consolas" w:hAnsi="Consolas"/>
                <w:color w:val="E6E6E6"/>
                <w:sz w:val="19"/>
              </w:rPr>
              <w:t>-- Dosen yang belum mengampu kelas apa pun semester ini (NOT EXISTS)</w:t>
            </w:r>
          </w:p>
          <w:p>
            <w:pPr>
              <w:spacing w:after="0"/>
            </w:pPr>
            <w:r>
              <w:rPr>
                <w:rFonts w:ascii="Consolas" w:hAnsi="Consolas"/>
                <w:color w:val="E6E6E6"/>
                <w:sz w:val="19"/>
              </w:rPr>
              <w:t>SELECT l.full_name FROM lecturers l</w:t>
            </w:r>
          </w:p>
          <w:p>
            <w:pPr>
              <w:spacing w:after="0"/>
            </w:pPr>
            <w:r>
              <w:rPr>
                <w:rFonts w:ascii="Consolas" w:hAnsi="Consolas"/>
                <w:color w:val="E6E6E6"/>
                <w:sz w:val="19"/>
              </w:rPr>
              <w:t>WHERE NOT EXISTS (</w:t>
            </w:r>
          </w:p>
          <w:p>
            <w:pPr>
              <w:spacing w:after="0"/>
            </w:pPr>
            <w:r>
              <w:rPr>
                <w:rFonts w:ascii="Consolas" w:hAnsi="Consolas"/>
                <w:color w:val="E6E6E6"/>
                <w:sz w:val="19"/>
              </w:rPr>
              <w:t xml:space="preserve">  SELECT 1 FROM classes c</w:t>
            </w:r>
          </w:p>
          <w:p>
            <w:pPr>
              <w:spacing w:after="0"/>
            </w:pPr>
            <w:r>
              <w:rPr>
                <w:rFonts w:ascii="Consolas" w:hAnsi="Consolas"/>
                <w:color w:val="E6E6E6"/>
                <w:sz w:val="19"/>
              </w:rPr>
              <w:t xml:space="preserve">  WHERE c.lecturer_id = l.lecturer_id AND c.semester = 'Ganjil 2025/2026'</w:t>
            </w:r>
          </w:p>
          <w:p>
            <w:pPr>
              <w:spacing w:after="0"/>
            </w:pPr>
            <w:r>
              <w:rPr>
                <w:rFonts w:ascii="Consolas" w:hAnsi="Consolas"/>
                <w:color w:val="E6E6E6"/>
                <w:sz w:val="19"/>
              </w:rPr>
              <w:t>);</w:t>
            </w:r>
          </w:p>
        </w:tc>
      </w:tr>
    </w:tbl>
    <w:p>
      <w:pPr>
        <w:spacing w:after="80"/>
      </w:pPr>
    </w:p>
    <w:p>
      <w:pPr>
        <w:pStyle w:val="Heading2"/>
      </w:pPr>
      <w:r>
        <w:t>5. Praktik Terbaik &amp; Update Terkini</w:t>
      </w:r>
    </w:p>
    <w:p>
      <w:pPr>
        <w:pStyle w:val="ListBullet"/>
      </w:pPr>
      <w:r>
        <w:rPr>
          <w:b/>
        </w:rPr>
        <w:t>CTE (Common Table Expression)</w:t>
      </w:r>
      <w:r>
        <w:t xml:space="preserve"> dengan </w:t>
      </w:r>
      <w:r>
        <w:rPr>
          <w:rFonts w:ascii="Consolas" w:hAnsi="Consolas"/>
          <w:color w:val="B3261E"/>
        </w:rPr>
        <w:t>WITH ... AS (...)</w:t>
      </w:r>
      <w:r>
        <w:t xml:space="preserve">, tersedia sejak </w:t>
      </w:r>
      <w:r>
        <w:rPr>
          <w:b/>
        </w:rPr>
        <w:t>MySQL 8.0</w:t>
      </w:r>
      <w:r>
        <w:t>, sering menjadi alternatif yang lebih terbaca dibanding subquery bersarang dalam (nested berlapis-lapis):</w:t>
      </w:r>
    </w:p>
    <w:tbl>
      <w:tblPr>
        <w:tblW w:type="auto" w:w="0"/>
        <w:jc w:val="left"/>
        <w:tblLook w:firstColumn="1" w:firstRow="1" w:lastColumn="0" w:lastRow="0" w:noHBand="0" w:noVBand="1" w:val="04A0"/>
      </w:tblPr>
      <w:tblGrid>
        <w:gridCol w:w="9406"/>
      </w:tblGrid>
      <w:tr>
        <w:tc>
          <w:tcPr>
            <w:tcW w:type="dxa" w:w="9406"/>
            <w:shd w:val="clear" w:color="auto" w:fill="1E1E2E"/>
          </w:tcPr>
          <w:p>
            <w:pPr>
              <w:spacing w:after="0"/>
            </w:pPr>
            <w:r>
              <w:rPr>
                <w:rFonts w:ascii="Consolas" w:hAnsi="Consolas"/>
                <w:color w:val="E6E6E6"/>
                <w:sz w:val="19"/>
              </w:rPr>
              <w:t xml:space="preserve">  WITH ringkasan_dept AS (</w:t>
            </w:r>
          </w:p>
          <w:p>
            <w:pPr>
              <w:spacing w:after="0"/>
            </w:pPr>
            <w:r>
              <w:rPr>
                <w:rFonts w:ascii="Consolas" w:hAnsi="Consolas"/>
                <w:color w:val="E6E6E6"/>
                <w:sz w:val="19"/>
              </w:rPr>
              <w:t xml:space="preserve">    SELECT dept_id, AVG(gpa) AS rata_rata</w:t>
            </w:r>
          </w:p>
          <w:p>
            <w:pPr>
              <w:spacing w:after="0"/>
            </w:pPr>
            <w:r>
              <w:rPr>
                <w:rFonts w:ascii="Consolas" w:hAnsi="Consolas"/>
                <w:color w:val="E6E6E6"/>
                <w:sz w:val="19"/>
              </w:rPr>
              <w:t xml:space="preserve">    FROM students</w:t>
            </w:r>
          </w:p>
          <w:p>
            <w:pPr>
              <w:spacing w:after="0"/>
            </w:pPr>
            <w:r>
              <w:rPr>
                <w:rFonts w:ascii="Consolas" w:hAnsi="Consolas"/>
                <w:color w:val="E6E6E6"/>
                <w:sz w:val="19"/>
              </w:rPr>
              <w:t xml:space="preserve">    GROUP BY dept_id</w:t>
            </w:r>
          </w:p>
          <w:p>
            <w:pPr>
              <w:spacing w:after="0"/>
            </w:pPr>
            <w:r>
              <w:rPr>
                <w:rFonts w:ascii="Consolas" w:hAnsi="Consolas"/>
                <w:color w:val="E6E6E6"/>
                <w:sz w:val="19"/>
              </w:rPr>
              <w:t xml:space="preserve">  )</w:t>
            </w:r>
          </w:p>
          <w:p>
            <w:pPr>
              <w:spacing w:after="0"/>
            </w:pPr>
            <w:r>
              <w:rPr>
                <w:rFonts w:ascii="Consolas" w:hAnsi="Consolas"/>
                <w:color w:val="E6E6E6"/>
                <w:sz w:val="19"/>
              </w:rPr>
              <w:t xml:space="preserve">  SELECT * FROM ringkasan_dept WHERE rata_rata &gt; 3.2;</w:t>
            </w:r>
          </w:p>
        </w:tc>
      </w:tr>
    </w:tbl>
    <w:p>
      <w:pPr>
        <w:spacing w:after="80"/>
      </w:pPr>
    </w:p>
    <w:p>
      <w:r>
        <w:t>CTE didefinisikan sekali di awal dan bisa dirujuk berkali-kali di query utama, membuat query panjang jauh lebih mudah dipecah dan dibaca — sangat direkomendasikan untuk query analitik yang kompleks.</w:t>
      </w:r>
    </w:p>
    <w:p>
      <w:pPr>
        <w:pStyle w:val="ListBullet"/>
      </w:pPr>
      <w:r>
        <w:rPr>
          <w:b/>
        </w:rPr>
        <w:t>CTE Rekursif</w:t>
      </w:r>
      <w:r>
        <w:t xml:space="preserve"> (</w:t>
      </w:r>
      <w:r>
        <w:rPr>
          <w:rFonts w:ascii="Consolas" w:hAnsi="Consolas"/>
          <w:color w:val="B3261E"/>
        </w:rPr>
        <w:t>WITH RECURSIVE</w:t>
      </w:r>
      <w:r>
        <w:t>) — fitur MySQL 8.0 lainnya — memungkinkan query hierarkis (mis. struktur organisasi berlapis), di luar cakupan dasar mata kuliah ini tapi baik diketahui keberadaannya.</w:t>
      </w:r>
    </w:p>
    <w:p>
      <w:pPr>
        <w:pStyle w:val="ListBullet"/>
      </w:pPr>
      <w:r>
        <w:t xml:space="preserve">Prefer </w:t>
      </w:r>
      <w:r>
        <w:rPr>
          <w:rFonts w:ascii="Consolas" w:hAnsi="Consolas"/>
          <w:color w:val="B3261E"/>
        </w:rPr>
        <w:t>EXISTS</w:t>
      </w:r>
      <w:r>
        <w:t>/</w:t>
      </w:r>
      <w:r>
        <w:rPr>
          <w:rFonts w:ascii="Consolas" w:hAnsi="Consolas"/>
          <w:color w:val="B3261E"/>
        </w:rPr>
        <w:t>NOT EXISTS</w:t>
      </w:r>
      <w:r>
        <w:t xml:space="preserve"> dibanding </w:t>
      </w:r>
      <w:r>
        <w:rPr>
          <w:rFonts w:ascii="Consolas" w:hAnsi="Consolas"/>
          <w:color w:val="B3261E"/>
        </w:rPr>
        <w:t>IN</w:t>
      </w:r>
      <w:r>
        <w:t>/</w:t>
      </w:r>
      <w:r>
        <w:rPr>
          <w:rFonts w:ascii="Consolas" w:hAnsi="Consolas"/>
          <w:color w:val="B3261E"/>
        </w:rPr>
        <w:t>NOT IN</w:t>
      </w:r>
      <w:r>
        <w:t xml:space="preserve"> ketika berurusan dengan subquery yang kolomnya berpotensi </w:t>
      </w:r>
      <w:r>
        <w:rPr>
          <w:rFonts w:ascii="Consolas" w:hAnsi="Consolas"/>
          <w:color w:val="B3261E"/>
        </w:rPr>
        <w:t>NULL</w:t>
      </w:r>
      <w:r>
        <w:t>, demi keamanan logika sekaligus performa.</w:t>
      </w:r>
    </w:p>
    <w:p>
      <w:pPr>
        <w:pStyle w:val="Heading2"/>
      </w:pPr>
      <w:r>
        <w:t>6. Kesalahan Umum (Misconception Alert)</w:t>
      </w:r>
    </w:p>
    <w:p>
      <w:pPr>
        <w:pStyle w:val="ListBullet"/>
      </w:pPr>
      <w:r>
        <w:t xml:space="preserve">❌ </w:t>
      </w:r>
      <w:r>
        <w:rPr>
          <w:b/>
        </w:rPr>
        <w:t>"NOT IN dan NOT EXISTS selalu setara."</w:t>
      </w:r>
      <w:r>
        <w:t xml:space="preserve"> Seperti dijelaskan §3.2, </w:t>
      </w:r>
      <w:r>
        <w:rPr>
          <w:rFonts w:ascii="Consolas" w:hAnsi="Consolas"/>
          <w:color w:val="B3261E"/>
        </w:rPr>
        <w:t>NOT IN</w:t>
      </w:r>
      <w:r>
        <w:t xml:space="preserve"> bisa diam-diam mengembalikan hasil kosong bila subquery menghasilkan </w:t>
      </w:r>
      <w:r>
        <w:rPr>
          <w:rFonts w:ascii="Consolas" w:hAnsi="Consolas"/>
          <w:color w:val="B3261E"/>
        </w:rPr>
        <w:t>NULL</w:t>
      </w:r>
      <w:r>
        <w:t xml:space="preserve">. </w:t>
      </w:r>
      <w:r>
        <w:rPr>
          <w:rFonts w:ascii="Consolas" w:hAnsi="Consolas"/>
          <w:color w:val="B3261E"/>
        </w:rPr>
        <w:t>NOT EXISTS</w:t>
      </w:r>
      <w:r>
        <w:t xml:space="preserve"> tidak memiliki jebakan ini.</w:t>
      </w:r>
    </w:p>
    <w:p>
      <w:pPr>
        <w:pStyle w:val="ListBullet"/>
      </w:pPr>
      <w:r>
        <w:t xml:space="preserve">❌ </w:t>
      </w:r>
      <w:r>
        <w:rPr>
          <w:b/>
        </w:rPr>
        <w:t>"Subquery selalu lebih lambat dari JOIN."</w:t>
      </w:r>
      <w:r>
        <w:t xml:space="preserve"> Tidak selalu benar — MySQL optimizer modern sering menyusun ulang subquery menjadi rencana eksekusi yang setara JOIN. Ukur dulu dengan </w:t>
      </w:r>
      <w:r>
        <w:rPr>
          <w:rFonts w:ascii="Consolas" w:hAnsi="Consolas"/>
          <w:color w:val="B3261E"/>
        </w:rPr>
        <w:t>EXPLAIN</w:t>
      </w:r>
      <w:r>
        <w:t xml:space="preserve"> sebelum berasumsi.</w:t>
      </w:r>
    </w:p>
    <w:p>
      <w:pPr>
        <w:pStyle w:val="ListBullet"/>
      </w:pPr>
      <w:r>
        <w:t xml:space="preserve">❌ </w:t>
      </w:r>
      <w:r>
        <w:rPr>
          <w:b/>
        </w:rPr>
        <w:t>"Subquery pada FROM tidak perlu alias."</w:t>
      </w:r>
      <w:r>
        <w:t xml:space="preserve"> Wajib — MySQL akan menolak </w:t>
      </w:r>
      <w:r>
        <w:rPr>
          <w:i/>
        </w:rPr>
        <w:t>derived table</w:t>
      </w:r>
      <w:r>
        <w:t xml:space="preserve"> tanpa alias dengan pesan error.</w:t>
      </w:r>
    </w:p>
    <w:p>
      <w:pPr>
        <w:pStyle w:val="Heading2"/>
      </w:pPr>
      <w:r>
        <w:t>7. Rangkuman</w:t>
      </w:r>
    </w:p>
    <w:p>
      <w:pPr>
        <w:pStyle w:val="ListBullet"/>
      </w:pPr>
      <w:r>
        <w:t>Subquery adalah query di dalam query, dieksekusi lebih dulu (kecuali subquery berkorelasi) untuk menyediakan nilai/kondisi bagi query utama.</w:t>
      </w:r>
    </w:p>
    <w:p>
      <w:pPr>
        <w:pStyle w:val="ListBullet"/>
      </w:pPr>
      <w:r>
        <w:rPr>
          <w:rFonts w:ascii="Consolas" w:hAnsi="Consolas"/>
          <w:color w:val="B3261E"/>
        </w:rPr>
        <w:t>IN</w:t>
      </w:r>
      <w:r>
        <w:t>/</w:t>
      </w:r>
      <w:r>
        <w:rPr>
          <w:rFonts w:ascii="Consolas" w:hAnsi="Consolas"/>
          <w:color w:val="B3261E"/>
        </w:rPr>
        <w:t>NOT IN</w:t>
      </w:r>
      <w:r>
        <w:t xml:space="preserve"> untuk kolom tunggal, </w:t>
      </w:r>
      <w:r>
        <w:rPr>
          <w:rFonts w:ascii="Consolas" w:hAnsi="Consolas"/>
          <w:color w:val="B3261E"/>
        </w:rPr>
        <w:t>EXISTS</w:t>
      </w:r>
      <w:r>
        <w:t>/</w:t>
      </w:r>
      <w:r>
        <w:rPr>
          <w:rFonts w:ascii="Consolas" w:hAnsi="Consolas"/>
          <w:color w:val="B3261E"/>
        </w:rPr>
        <w:t>NOT EXISTS</w:t>
      </w:r>
      <w:r>
        <w:t xml:space="preserve"> untuk sekadar mengecek keberadaan (lebih aman terhadap </w:t>
      </w:r>
      <w:r>
        <w:rPr>
          <w:rFonts w:ascii="Consolas" w:hAnsi="Consolas"/>
          <w:color w:val="B3261E"/>
        </w:rPr>
        <w:t>NULL</w:t>
      </w:r>
      <w:r>
        <w:t xml:space="preserve">), subquery pada </w:t>
      </w:r>
      <w:r>
        <w:rPr>
          <w:rFonts w:ascii="Consolas" w:hAnsi="Consolas"/>
          <w:color w:val="B3261E"/>
        </w:rPr>
        <w:t>FROM</w:t>
      </w:r>
      <w:r>
        <w:t xml:space="preserve"> untuk memperlakukan hasil query sebagai tabel sementara.</w:t>
      </w:r>
    </w:p>
    <w:p>
      <w:pPr>
        <w:pStyle w:val="ListBullet"/>
      </w:pPr>
      <w:r>
        <w:t>CTE (</w:t>
      </w:r>
      <w:r>
        <w:rPr>
          <w:rFonts w:ascii="Consolas" w:hAnsi="Consolas"/>
          <w:color w:val="B3261E"/>
        </w:rPr>
        <w:t>WITH ... AS</w:t>
      </w:r>
      <w:r>
        <w:t>) di MySQL 8.0 sering menjadi alternatif yang lebih terbaca dibanding subquery bersarang.</w:t>
      </w:r>
    </w:p>
    <w:p>
      <w:pPr>
        <w:pStyle w:val="Heading2"/>
      </w:pPr>
      <w:r>
        <w:t>8. Latihan Mandiri</w:t>
      </w:r>
    </w:p>
    <w:p>
      <w:pPr>
        <w:pStyle w:val="ListNumber"/>
      </w:pPr>
      <w:r>
        <w:t xml:space="preserve">Tulis subquery untuk menemukan mata kuliah dengan </w:t>
      </w:r>
      <w:r>
        <w:rPr>
          <w:rFonts w:ascii="Consolas" w:hAnsi="Consolas"/>
          <w:color w:val="B3261E"/>
        </w:rPr>
        <w:t>credits</w:t>
      </w:r>
      <w:r>
        <w:t xml:space="preserve"> di atas rata-rata seluruh mata kuliah.</w:t>
      </w:r>
    </w:p>
    <w:p>
      <w:pPr>
        <w:pStyle w:val="ListNumber"/>
      </w:pPr>
      <w:r>
        <w:t xml:space="preserve">Tulis ulang query </w:t>
      </w:r>
      <w:r>
        <w:rPr>
          <w:rFonts w:ascii="Consolas" w:hAnsi="Consolas"/>
          <w:color w:val="B3261E"/>
        </w:rPr>
        <w:t>NOT IN</w:t>
      </w:r>
      <w:r>
        <w:t xml:space="preserve"> pada §4 (dosen yang belum mengampu kelas) menggunakan pola </w:t>
      </w:r>
      <w:r>
        <w:rPr>
          <w:rFonts w:ascii="Consolas" w:hAnsi="Consolas"/>
          <w:color w:val="B3261E"/>
        </w:rPr>
        <w:t>LEFT JOIN ... WHERE ... IS NULL</w:t>
      </w:r>
      <w:r>
        <w:t>, lalu bandingkan hasilnya.</w:t>
      </w:r>
    </w:p>
    <w:p>
      <w:pPr>
        <w:pStyle w:val="ListNumber"/>
      </w:pPr>
      <w:r>
        <w:t xml:space="preserve">Jelaskan dengan kata sendiri mengapa </w:t>
      </w:r>
      <w:r>
        <w:rPr>
          <w:rFonts w:ascii="Consolas" w:hAnsi="Consolas"/>
          <w:color w:val="B3261E"/>
        </w:rPr>
        <w:t>WHERE kolom NOT IN (subquery_yang_bisa_NULL)</w:t>
      </w:r>
      <w:r>
        <w:t xml:space="preserve"> berisiko, dan bagaimana </w:t>
      </w:r>
      <w:r>
        <w:rPr>
          <w:rFonts w:ascii="Consolas" w:hAnsi="Consolas"/>
          <w:color w:val="B3261E"/>
        </w:rPr>
        <w:t>NOT EXISTS</w:t>
      </w:r>
      <w:r>
        <w:t xml:space="preserve"> menghindarinya.</w:t>
      </w:r>
    </w:p>
    <w:p>
      <w:pPr>
        <w:pStyle w:val="ListNumber"/>
      </w:pPr>
      <w:r>
        <w:t xml:space="preserve">Lanjutkan ke </w:t>
      </w:r>
      <w:r>
        <w:rPr>
          <w:b/>
        </w:rPr>
        <w:t>Lv.8 Query Strategist</w:t>
      </w:r>
      <w:r>
        <w:t xml:space="preserve"> di MYSQL QUEST untuk misi rahasia berbasis subquery.</w:t>
      </w:r>
    </w:p>
    <w:p>
      <w:pPr>
        <w:pStyle w:val="Heading1"/>
      </w:pPr>
      <w:r>
        <w:t>Pertemuan 9 — Data Guardian</w:t>
      </w:r>
    </w:p>
    <w:p>
      <w:pPr>
        <w:pStyle w:val="Heading3"/>
      </w:pPr>
      <w:r>
        <w:t>Constraint dan Data Integrity</w:t>
      </w:r>
    </w:p>
    <w:p>
      <w:r>
        <w:rPr>
          <w:b/>
        </w:rPr>
        <w:t>CPMK-6</w:t>
      </w:r>
      <w:r>
        <w:t xml:space="preserve"> • Sub-CPMK-6.1 — Menerapkan integrity, normalization, transaction, dan database object.</w:t>
      </w:r>
    </w:p>
    <w:p>
      <w:r>
        <w:rPr>
          <w:b/>
        </w:rPr>
        <w:t>Level game terkait:</w:t>
      </w:r>
      <w:r>
        <w:t xml:space="preserve"> Lv.9 Data Guardian — Quest </w:t>
      </w:r>
      <w:r>
        <w:rPr>
          <w:i/>
        </w:rPr>
        <w:t>Protect the Database</w:t>
      </w:r>
    </w:p>
    <w:p>
      <w:pPr>
        <w:pStyle w:val="Heading2"/>
      </w:pPr>
      <w:r>
        <w:t>1. Tujuan Pembelajaran</w:t>
      </w:r>
    </w:p>
    <w:p>
      <w:r>
        <w:t>Setelah pertemuan ini, mahasiswa mampu:</w:t>
      </w:r>
    </w:p>
    <w:p>
      <w:pPr>
        <w:pStyle w:val="ListBullet"/>
      </w:pPr>
      <w:r>
        <w:t>Menjelaskan pentingnya integritas data dan risiko bila diabaikan.</w:t>
      </w:r>
    </w:p>
    <w:p>
      <w:pPr>
        <w:pStyle w:val="ListBullet"/>
      </w:pPr>
      <w:r>
        <w:t xml:space="preserve">Menerapkan constraint </w:t>
      </w:r>
      <w:r>
        <w:rPr>
          <w:rFonts w:ascii="Consolas" w:hAnsi="Consolas"/>
          <w:color w:val="B3261E"/>
        </w:rPr>
        <w:t>NOT NULL</w:t>
      </w:r>
      <w:r>
        <w:t xml:space="preserve">, </w:t>
      </w:r>
      <w:r>
        <w:rPr>
          <w:rFonts w:ascii="Consolas" w:hAnsi="Consolas"/>
          <w:color w:val="B3261E"/>
        </w:rPr>
        <w:t>UNIQUE</w:t>
      </w:r>
      <w:r>
        <w:t xml:space="preserve">, </w:t>
      </w:r>
      <w:r>
        <w:rPr>
          <w:rFonts w:ascii="Consolas" w:hAnsi="Consolas"/>
          <w:color w:val="B3261E"/>
        </w:rPr>
        <w:t>CHECK</w:t>
      </w:r>
      <w:r>
        <w:t xml:space="preserve">, </w:t>
      </w:r>
      <w:r>
        <w:rPr>
          <w:rFonts w:ascii="Consolas" w:hAnsi="Consolas"/>
          <w:color w:val="B3261E"/>
        </w:rPr>
        <w:t>DEFAULT</w:t>
      </w:r>
      <w:r>
        <w:t xml:space="preserve">, dan </w:t>
      </w:r>
      <w:r>
        <w:rPr>
          <w:rFonts w:ascii="Consolas" w:hAnsi="Consolas"/>
          <w:color w:val="B3261E"/>
        </w:rPr>
        <w:t>FOREIGN KEY</w:t>
      </w:r>
      <w:r>
        <w:t>.</w:t>
      </w:r>
    </w:p>
    <w:p>
      <w:pPr>
        <w:pStyle w:val="ListBullet"/>
      </w:pPr>
      <w:r>
        <w:t xml:space="preserve">Menjelaskan perilaku </w:t>
      </w:r>
      <w:r>
        <w:rPr>
          <w:rFonts w:ascii="Consolas" w:hAnsi="Consolas"/>
          <w:color w:val="B3261E"/>
        </w:rPr>
        <w:t>ON DELETE</w:t>
      </w:r>
      <w:r>
        <w:t>/</w:t>
      </w:r>
      <w:r>
        <w:rPr>
          <w:rFonts w:ascii="Consolas" w:hAnsi="Consolas"/>
          <w:color w:val="B3261E"/>
        </w:rPr>
        <w:t>ON UPDATE</w:t>
      </w:r>
      <w:r>
        <w:t xml:space="preserve"> pada foreign key (</w:t>
      </w:r>
      <w:r>
        <w:rPr>
          <w:rFonts w:ascii="Consolas" w:hAnsi="Consolas"/>
          <w:color w:val="B3261E"/>
        </w:rPr>
        <w:t>CASCADE</w:t>
      </w:r>
      <w:r>
        <w:t xml:space="preserve">, </w:t>
      </w:r>
      <w:r>
        <w:rPr>
          <w:rFonts w:ascii="Consolas" w:hAnsi="Consolas"/>
          <w:color w:val="B3261E"/>
        </w:rPr>
        <w:t>RESTRICT</w:t>
      </w:r>
      <w:r>
        <w:t xml:space="preserve">, </w:t>
      </w:r>
      <w:r>
        <w:rPr>
          <w:rFonts w:ascii="Consolas" w:hAnsi="Consolas"/>
          <w:color w:val="B3261E"/>
        </w:rPr>
        <w:t>SET NULL</w:t>
      </w:r>
      <w:r>
        <w:t>).</w:t>
      </w:r>
    </w:p>
    <w:p>
      <w:pPr>
        <w:pStyle w:val="ListBullet"/>
      </w:pPr>
      <w:r>
        <w:t>Membaca dan menafsirkan pesan error saat constraint dilanggar.</w:t>
      </w:r>
    </w:p>
    <w:p>
      <w:pPr>
        <w:pStyle w:val="Heading2"/>
      </w:pPr>
      <w:r>
        <w:t>2. Pengantar &amp; Konteks</w:t>
      </w:r>
    </w:p>
    <w:p>
      <w:r>
        <w:t xml:space="preserve">Sejauh ini query kita berasumsi data yang masuk selalu "bersih" dan benar. Di dunia nyata, itu asumsi yang berbahaya — input bisa datang dari formulir web yang salah isi, proses migrasi data yang tidak sempurna, atau bug di aplikasi. </w:t>
      </w:r>
      <w:r>
        <w:rPr>
          <w:i/>
        </w:rPr>
        <w:t>Data Guardian</w:t>
      </w:r>
      <w:r>
        <w:t xml:space="preserve"> memastikan </w:t>
      </w:r>
      <w:r>
        <w:rPr>
          <w:b/>
        </w:rPr>
        <w:t>database itu sendiri</w:t>
      </w:r>
      <w:r>
        <w:t xml:space="preserve"> menolak data yang tidak valid, terlepas dari apakah aplikasi di atasnya memvalidasi dengan benar atau tidak — inilah lapisan pertahanan terakhir (</w:t>
      </w:r>
      <w:r>
        <w:rPr>
          <w:i/>
        </w:rPr>
        <w:t>last line of defense</w:t>
      </w:r>
      <w:r>
        <w:t>) integritas data.</w:t>
      </w:r>
    </w:p>
    <w:p>
      <w:pPr>
        <w:pStyle w:val="Heading2"/>
      </w:pPr>
      <w:r>
        <w:t>3. Materi Inti</w:t>
      </w:r>
    </w:p>
    <w:p>
      <w:pPr>
        <w:pStyle w:val="Heading3"/>
      </w:pPr>
      <w:r>
        <w:t>3.1 NOT NULL dan DEFAULT</w:t>
      </w:r>
    </w:p>
    <w:tbl>
      <w:tblPr>
        <w:tblW w:type="auto" w:w="0"/>
        <w:jc w:val="left"/>
        <w:tblLook w:firstColumn="1" w:firstRow="1" w:lastColumn="0" w:lastRow="0" w:noHBand="0" w:noVBand="1" w:val="04A0"/>
      </w:tblPr>
      <w:tblGrid>
        <w:gridCol w:w="9406"/>
      </w:tblGrid>
      <w:tr>
        <w:tc>
          <w:tcPr>
            <w:tcW w:type="dxa" w:w="9406"/>
            <w:shd w:val="clear" w:color="auto" w:fill="1E1E2E"/>
          </w:tcPr>
          <w:p>
            <w:pPr>
              <w:spacing w:after="0"/>
            </w:pPr>
            <w:r>
              <w:rPr>
                <w:rFonts w:ascii="Consolas" w:hAnsi="Consolas"/>
                <w:color w:val="E6E6E6"/>
                <w:sz w:val="19"/>
              </w:rPr>
              <w:t>CREATE TABLE payments (</w:t>
            </w:r>
          </w:p>
          <w:p>
            <w:pPr>
              <w:spacing w:after="0"/>
            </w:pPr>
            <w:r>
              <w:rPr>
                <w:rFonts w:ascii="Consolas" w:hAnsi="Consolas"/>
                <w:color w:val="E6E6E6"/>
                <w:sz w:val="19"/>
              </w:rPr>
              <w:t xml:space="preserve">  payment_id    INT AUTO_INCREMENT PRIMARY KEY,</w:t>
            </w:r>
          </w:p>
          <w:p>
            <w:pPr>
              <w:spacing w:after="0"/>
            </w:pPr>
            <w:r>
              <w:rPr>
                <w:rFonts w:ascii="Consolas" w:hAnsi="Consolas"/>
                <w:color w:val="E6E6E6"/>
                <w:sz w:val="19"/>
              </w:rPr>
              <w:t xml:space="preserve">  student_id    INT NOT NULL,</w:t>
            </w:r>
          </w:p>
          <w:p>
            <w:pPr>
              <w:spacing w:after="0"/>
            </w:pPr>
            <w:r>
              <w:rPr>
                <w:rFonts w:ascii="Consolas" w:hAnsi="Consolas"/>
                <w:color w:val="E6E6E6"/>
                <w:sz w:val="19"/>
              </w:rPr>
              <w:t xml:space="preserve">  amount        DECIMAL(10,2) NOT NULL,</w:t>
            </w:r>
          </w:p>
          <w:p>
            <w:pPr>
              <w:spacing w:after="0"/>
            </w:pPr>
            <w:r>
              <w:rPr>
                <w:rFonts w:ascii="Consolas" w:hAnsi="Consolas"/>
                <w:color w:val="E6E6E6"/>
                <w:sz w:val="19"/>
              </w:rPr>
              <w:t xml:space="preserve">  payment_date  DATE NOT NULL,</w:t>
            </w:r>
          </w:p>
          <w:p>
            <w:pPr>
              <w:spacing w:after="0"/>
            </w:pPr>
            <w:r>
              <w:rPr>
                <w:rFonts w:ascii="Consolas" w:hAnsi="Consolas"/>
                <w:color w:val="E6E6E6"/>
                <w:sz w:val="19"/>
              </w:rPr>
              <w:t xml:space="preserve">  status        VARCHAR(20) NOT NULL DEFAULT 'pending'</w:t>
            </w:r>
          </w:p>
          <w:p>
            <w:pPr>
              <w:spacing w:after="0"/>
            </w:pPr>
            <w:r>
              <w:rPr>
                <w:rFonts w:ascii="Consolas" w:hAnsi="Consolas"/>
                <w:color w:val="E6E6E6"/>
                <w:sz w:val="19"/>
              </w:rPr>
              <w:t>);</w:t>
            </w:r>
          </w:p>
        </w:tc>
      </w:tr>
    </w:tbl>
    <w:p>
      <w:pPr>
        <w:spacing w:after="80"/>
      </w:pPr>
    </w:p>
    <w:p>
      <w:r>
        <w:rPr>
          <w:rFonts w:ascii="Consolas" w:hAnsi="Consolas"/>
          <w:color w:val="B3261E"/>
        </w:rPr>
        <w:t>NOT NULL</w:t>
      </w:r>
      <w:r>
        <w:t xml:space="preserve"> mewajibkan kolom diisi. </w:t>
      </w:r>
      <w:r>
        <w:rPr>
          <w:rFonts w:ascii="Consolas" w:hAnsi="Consolas"/>
          <w:color w:val="B3261E"/>
        </w:rPr>
        <w:t>DEFAULT</w:t>
      </w:r>
      <w:r>
        <w:t xml:space="preserve"> mengisi nilai otomatis bila tidak disebutkan saat </w:t>
      </w:r>
      <w:r>
        <w:rPr>
          <w:rFonts w:ascii="Consolas" w:hAnsi="Consolas"/>
          <w:color w:val="B3261E"/>
        </w:rPr>
        <w:t>INSERT</w:t>
      </w:r>
      <w:r>
        <w:t xml:space="preserve"> — pada contoh di atas, </w:t>
      </w:r>
      <w:r>
        <w:rPr>
          <w:rFonts w:ascii="Consolas" w:hAnsi="Consolas"/>
          <w:color w:val="B3261E"/>
        </w:rPr>
        <w:t>status</w:t>
      </w:r>
      <w:r>
        <w:t xml:space="preserve"> akan otomatis bernilai </w:t>
      </w:r>
      <w:r>
        <w:rPr>
          <w:rFonts w:ascii="Consolas" w:hAnsi="Consolas"/>
          <w:color w:val="B3261E"/>
        </w:rPr>
        <w:t>'pending'</w:t>
      </w:r>
      <w:r>
        <w:t xml:space="preserve"> bila tidak ditentukan.</w:t>
      </w:r>
    </w:p>
    <w:p>
      <w:pPr>
        <w:pStyle w:val="Heading3"/>
      </w:pPr>
      <w:r>
        <w:t>3.2 UNIQUE</w:t>
      </w:r>
    </w:p>
    <w:tbl>
      <w:tblPr>
        <w:tblW w:type="auto" w:w="0"/>
        <w:jc w:val="left"/>
        <w:tblLook w:firstColumn="1" w:firstRow="1" w:lastColumn="0" w:lastRow="0" w:noHBand="0" w:noVBand="1" w:val="04A0"/>
      </w:tblPr>
      <w:tblGrid>
        <w:gridCol w:w="9406"/>
      </w:tblGrid>
      <w:tr>
        <w:tc>
          <w:tcPr>
            <w:tcW w:type="dxa" w:w="9406"/>
            <w:shd w:val="clear" w:color="auto" w:fill="1E1E2E"/>
          </w:tcPr>
          <w:p>
            <w:pPr>
              <w:spacing w:after="0"/>
            </w:pPr>
            <w:r>
              <w:rPr>
                <w:rFonts w:ascii="Consolas" w:hAnsi="Consolas"/>
                <w:color w:val="E6E6E6"/>
                <w:sz w:val="19"/>
              </w:rPr>
              <w:t>ALTER TABLE students ADD CONSTRAINT uq_students_email UNIQUE (email);</w:t>
            </w:r>
          </w:p>
        </w:tc>
      </w:tr>
    </w:tbl>
    <w:p>
      <w:pPr>
        <w:spacing w:after="80"/>
      </w:pPr>
    </w:p>
    <w:p>
      <w:r>
        <w:t xml:space="preserve">Mencegah nilai kembar pada kolom (atau kombinasi kolom, mis. </w:t>
      </w:r>
      <w:r>
        <w:rPr>
          <w:rFonts w:ascii="Consolas" w:hAnsi="Consolas"/>
          <w:color w:val="B3261E"/>
        </w:rPr>
        <w:t>UNIQUE(student_id, course_id, semester)</w:t>
      </w:r>
      <w:r>
        <w:t xml:space="preserve"> untuk mencegah mahasiswa yang sama enroll dua kali di mata kuliah dan semester yang identik).</w:t>
      </w:r>
    </w:p>
    <w:p>
      <w:pPr>
        <w:pStyle w:val="Heading3"/>
      </w:pPr>
      <w:r>
        <w:t>3.3 CHECK Constraint (MySQL 8.0.16+)</w:t>
      </w:r>
    </w:p>
    <w:tbl>
      <w:tblPr>
        <w:tblW w:type="auto" w:w="0"/>
        <w:jc w:val="left"/>
        <w:tblLook w:firstColumn="1" w:firstRow="1" w:lastColumn="0" w:lastRow="0" w:noHBand="0" w:noVBand="1" w:val="04A0"/>
      </w:tblPr>
      <w:tblGrid>
        <w:gridCol w:w="9406"/>
      </w:tblGrid>
      <w:tr>
        <w:tc>
          <w:tcPr>
            <w:tcW w:type="dxa" w:w="9406"/>
            <w:shd w:val="clear" w:color="auto" w:fill="1E1E2E"/>
          </w:tcPr>
          <w:p>
            <w:pPr>
              <w:spacing w:after="0"/>
            </w:pPr>
            <w:r>
              <w:rPr>
                <w:rFonts w:ascii="Consolas" w:hAnsi="Consolas"/>
                <w:color w:val="E6E6E6"/>
                <w:sz w:val="19"/>
              </w:rPr>
              <w:t>CREATE TABLE enrollments (</w:t>
            </w:r>
          </w:p>
          <w:p>
            <w:pPr>
              <w:spacing w:after="0"/>
            </w:pPr>
            <w:r>
              <w:rPr>
                <w:rFonts w:ascii="Consolas" w:hAnsi="Consolas"/>
                <w:color w:val="E6E6E6"/>
                <w:sz w:val="19"/>
              </w:rPr>
              <w:t xml:space="preserve">  enrollment_id INT AUTO_INCREMENT PRIMARY KEY,</w:t>
            </w:r>
          </w:p>
          <w:p>
            <w:pPr>
              <w:spacing w:after="0"/>
            </w:pPr>
            <w:r>
              <w:rPr>
                <w:rFonts w:ascii="Consolas" w:hAnsi="Consolas"/>
                <w:color w:val="E6E6E6"/>
                <w:sz w:val="19"/>
              </w:rPr>
              <w:t xml:space="preserve">  student_id    INT NOT NULL,</w:t>
            </w:r>
          </w:p>
          <w:p>
            <w:pPr>
              <w:spacing w:after="0"/>
            </w:pPr>
            <w:r>
              <w:rPr>
                <w:rFonts w:ascii="Consolas" w:hAnsi="Consolas"/>
                <w:color w:val="E6E6E6"/>
                <w:sz w:val="19"/>
              </w:rPr>
              <w:t xml:space="preserve">  course_id     INT NOT NULL,</w:t>
            </w:r>
          </w:p>
          <w:p>
            <w:pPr>
              <w:spacing w:after="0"/>
            </w:pPr>
            <w:r>
              <w:rPr>
                <w:rFonts w:ascii="Consolas" w:hAnsi="Consolas"/>
                <w:color w:val="E6E6E6"/>
                <w:sz w:val="19"/>
              </w:rPr>
              <w:t xml:space="preserve">  score         DECIMAL(5,2),</w:t>
            </w:r>
          </w:p>
          <w:p>
            <w:pPr>
              <w:spacing w:after="0"/>
            </w:pPr>
            <w:r>
              <w:rPr>
                <w:rFonts w:ascii="Consolas" w:hAnsi="Consolas"/>
                <w:color w:val="E6E6E6"/>
                <w:sz w:val="19"/>
              </w:rPr>
              <w:t xml:space="preserve">  CONSTRAINT chk_score_range CHECK (score BETWEEN 0 AND 100)</w:t>
            </w:r>
          </w:p>
          <w:p>
            <w:pPr>
              <w:spacing w:after="0"/>
            </w:pPr>
            <w:r>
              <w:rPr>
                <w:rFonts w:ascii="Consolas" w:hAnsi="Consolas"/>
                <w:color w:val="E6E6E6"/>
                <w:sz w:val="19"/>
              </w:rPr>
              <w:t>);</w:t>
            </w:r>
          </w:p>
        </w:tc>
      </w:tr>
    </w:tbl>
    <w:p>
      <w:pPr>
        <w:spacing w:after="80"/>
      </w:pPr>
    </w:p>
    <w:p>
      <w:r>
        <w:rPr>
          <w:rFonts w:ascii="Consolas" w:hAnsi="Consolas"/>
          <w:color w:val="B3261E"/>
        </w:rPr>
        <w:t>CHECK</w:t>
      </w:r>
      <w:r>
        <w:t xml:space="preserve"> menolak data yang melanggar kondisi logika yang didefinisikan. </w:t>
      </w:r>
      <w:r>
        <w:rPr>
          <w:b/>
        </w:rPr>
        <w:t>Penting:</w:t>
      </w:r>
      <w:r>
        <w:t xml:space="preserve"> dukungan </w:t>
      </w:r>
      <w:r>
        <w:rPr>
          <w:rFonts w:ascii="Consolas" w:hAnsi="Consolas"/>
          <w:color w:val="B3261E"/>
        </w:rPr>
        <w:t>CHECK</w:t>
      </w:r>
      <w:r>
        <w:t xml:space="preserve"> yang benar-benar ditegakkan (bukan hanya diterima secara sintaks tapi diabaikan) baru tersedia mulai </w:t>
      </w:r>
      <w:r>
        <w:rPr>
          <w:b/>
        </w:rPr>
        <w:t>MySQL 8.0.16</w:t>
      </w:r>
      <w:r>
        <w:t xml:space="preserve"> — versi MySQL yang lebih lama akan menerima sintaksnya tapi diam-diam tidak menegakkannya. Selalu verifikasi versi MySQL yang dipakai laboratorium/server sebelum mengandalkan </w:t>
      </w:r>
      <w:r>
        <w:rPr>
          <w:rFonts w:ascii="Consolas" w:hAnsi="Consolas"/>
          <w:color w:val="B3261E"/>
        </w:rPr>
        <w:t>CHECK</w:t>
      </w:r>
      <w:r>
        <w:t>.</w:t>
      </w:r>
    </w:p>
    <w:p>
      <w:pPr>
        <w:pStyle w:val="Heading3"/>
      </w:pPr>
      <w:r>
        <w:t>3.4 FOREIGN KEY dan Aksi Referensial</w:t>
      </w:r>
    </w:p>
    <w:tbl>
      <w:tblPr>
        <w:tblW w:type="auto" w:w="0"/>
        <w:jc w:val="left"/>
        <w:tblLook w:firstColumn="1" w:firstRow="1" w:lastColumn="0" w:lastRow="0" w:noHBand="0" w:noVBand="1" w:val="04A0"/>
      </w:tblPr>
      <w:tblGrid>
        <w:gridCol w:w="9406"/>
      </w:tblGrid>
      <w:tr>
        <w:tc>
          <w:tcPr>
            <w:tcW w:type="dxa" w:w="9406"/>
            <w:shd w:val="clear" w:color="auto" w:fill="1E1E2E"/>
          </w:tcPr>
          <w:p>
            <w:pPr>
              <w:spacing w:after="0"/>
            </w:pPr>
            <w:r>
              <w:rPr>
                <w:rFonts w:ascii="Consolas" w:hAnsi="Consolas"/>
                <w:color w:val="E6E6E6"/>
                <w:sz w:val="19"/>
              </w:rPr>
              <w:t>CREATE TABLE enrollments (</w:t>
            </w:r>
          </w:p>
          <w:p>
            <w:pPr>
              <w:spacing w:after="0"/>
            </w:pPr>
            <w:r>
              <w:rPr>
                <w:rFonts w:ascii="Consolas" w:hAnsi="Consolas"/>
                <w:color w:val="E6E6E6"/>
                <w:sz w:val="19"/>
              </w:rPr>
              <w:t xml:space="preserve">  enrollment_id INT AUTO_INCREMENT PRIMARY KEY,</w:t>
            </w:r>
          </w:p>
          <w:p>
            <w:pPr>
              <w:spacing w:after="0"/>
            </w:pPr>
            <w:r>
              <w:rPr>
                <w:rFonts w:ascii="Consolas" w:hAnsi="Consolas"/>
                <w:color w:val="E6E6E6"/>
                <w:sz w:val="19"/>
              </w:rPr>
              <w:t xml:space="preserve">  student_id    INT NOT NULL,</w:t>
            </w:r>
          </w:p>
          <w:p>
            <w:pPr>
              <w:spacing w:after="0"/>
            </w:pPr>
            <w:r>
              <w:rPr>
                <w:rFonts w:ascii="Consolas" w:hAnsi="Consolas"/>
                <w:color w:val="E6E6E6"/>
                <w:sz w:val="19"/>
              </w:rPr>
              <w:t xml:space="preserve">  course_id     INT NOT NULL,</w:t>
            </w:r>
          </w:p>
          <w:p>
            <w:pPr>
              <w:spacing w:after="0"/>
            </w:pPr>
            <w:r>
              <w:rPr>
                <w:rFonts w:ascii="Consolas" w:hAnsi="Consolas"/>
                <w:color w:val="E6E6E6"/>
                <w:sz w:val="19"/>
              </w:rPr>
              <w:t xml:space="preserve">  FOREIGN KEY (student_id) REFERENCES students(student_id)</w:t>
            </w:r>
          </w:p>
          <w:p>
            <w:pPr>
              <w:spacing w:after="0"/>
            </w:pPr>
            <w:r>
              <w:rPr>
                <w:rFonts w:ascii="Consolas" w:hAnsi="Consolas"/>
                <w:color w:val="E6E6E6"/>
                <w:sz w:val="19"/>
              </w:rPr>
              <w:t xml:space="preserve">    ON DELETE CASCADE</w:t>
            </w:r>
          </w:p>
          <w:p>
            <w:pPr>
              <w:spacing w:after="0"/>
            </w:pPr>
            <w:r>
              <w:rPr>
                <w:rFonts w:ascii="Consolas" w:hAnsi="Consolas"/>
                <w:color w:val="E6E6E6"/>
                <w:sz w:val="19"/>
              </w:rPr>
              <w:t xml:space="preserve">    ON UPDATE CASCADE,</w:t>
            </w:r>
          </w:p>
          <w:p>
            <w:pPr>
              <w:spacing w:after="0"/>
            </w:pPr>
            <w:r>
              <w:rPr>
                <w:rFonts w:ascii="Consolas" w:hAnsi="Consolas"/>
                <w:color w:val="E6E6E6"/>
                <w:sz w:val="19"/>
              </w:rPr>
              <w:t xml:space="preserve">  FOREIGN KEY (course_id) REFERENCES courses(course_id)</w:t>
            </w:r>
          </w:p>
          <w:p>
            <w:pPr>
              <w:spacing w:after="0"/>
            </w:pPr>
            <w:r>
              <w:rPr>
                <w:rFonts w:ascii="Consolas" w:hAnsi="Consolas"/>
                <w:color w:val="E6E6E6"/>
                <w:sz w:val="19"/>
              </w:rPr>
              <w:t xml:space="preserve">    ON DELETE RESTRICT</w:t>
            </w:r>
          </w:p>
          <w:p>
            <w:pPr>
              <w:spacing w:after="0"/>
            </w:pPr>
            <w:r>
              <w:rPr>
                <w:rFonts w:ascii="Consolas" w:hAnsi="Consolas"/>
                <w:color w:val="E6E6E6"/>
                <w:sz w:val="19"/>
              </w:rPr>
              <w:t>);</w:t>
            </w:r>
          </w:p>
        </w:tc>
      </w:tr>
    </w:tbl>
    <w:p>
      <w:pPr>
        <w:spacing w:after="80"/>
      </w:pPr>
    </w:p>
    <w:tbl>
      <w:tblPr>
        <w:tblStyle w:val="LightGrid-Accent1"/>
        <w:tblW w:type="auto" w:w="0"/>
        <w:jc w:val="left"/>
        <w:tblLook w:firstColumn="1" w:firstRow="1" w:lastColumn="0" w:lastRow="0" w:noHBand="0" w:noVBand="1" w:val="04A0"/>
      </w:tblPr>
      <w:tblGrid>
        <w:gridCol w:w="4703"/>
        <w:gridCol w:w="4703"/>
      </w:tblGrid>
      <w:tr>
        <w:tc>
          <w:tcPr>
            <w:tcW w:type="dxa" w:w="4703"/>
            <w:shd w:val="clear" w:color="auto" w:fill="0E7490"/>
          </w:tcPr>
          <w:p>
            <w:r>
              <w:rPr>
                <w:color w:val="FFFFFF"/>
                <w:sz w:val="20"/>
              </w:rPr>
            </w:r>
            <w:r>
              <w:rPr>
                <w:b/>
                <w:color w:val="FFFFFF"/>
                <w:sz w:val="20"/>
              </w:rPr>
              <w:t>Aksi</w:t>
            </w:r>
          </w:p>
        </w:tc>
        <w:tc>
          <w:tcPr>
            <w:tcW w:type="dxa" w:w="4703"/>
            <w:shd w:val="clear" w:color="auto" w:fill="0E7490"/>
          </w:tcPr>
          <w:p>
            <w:r>
              <w:rPr>
                <w:color w:val="FFFFFF"/>
                <w:sz w:val="20"/>
              </w:rPr>
            </w:r>
            <w:r>
              <w:rPr>
                <w:b/>
                <w:color w:val="FFFFFF"/>
                <w:sz w:val="20"/>
              </w:rPr>
              <w:t>Perilaku saat baris induk dihapus/diubah</w:t>
            </w:r>
          </w:p>
        </w:tc>
      </w:tr>
      <w:tr>
        <w:tc>
          <w:tcPr>
            <w:tcW w:type="dxa" w:w="4703"/>
          </w:tcPr>
          <w:p>
            <w:r/>
            <w:r>
              <w:rPr>
                <w:rFonts w:ascii="Consolas" w:hAnsi="Consolas"/>
                <w:color w:val="B3261E"/>
                <w:sz w:val="20"/>
              </w:rPr>
              <w:t>RESTRICT</w:t>
            </w:r>
            <w:r>
              <w:rPr>
                <w:sz w:val="20"/>
              </w:rPr>
              <w:t xml:space="preserve"> (default)</w:t>
            </w:r>
          </w:p>
        </w:tc>
        <w:tc>
          <w:tcPr>
            <w:tcW w:type="dxa" w:w="4703"/>
          </w:tcPr>
          <w:p>
            <w:r/>
            <w:r>
              <w:rPr>
                <w:sz w:val="20"/>
              </w:rPr>
              <w:t>Menolak DELETE/UPDATE pada induk bila masih ada anak yang merujuknya</w:t>
            </w:r>
          </w:p>
        </w:tc>
      </w:tr>
      <w:tr>
        <w:tc>
          <w:tcPr>
            <w:tcW w:type="dxa" w:w="4703"/>
          </w:tcPr>
          <w:p>
            <w:r/>
            <w:r>
              <w:rPr>
                <w:rFonts w:ascii="Consolas" w:hAnsi="Consolas"/>
                <w:color w:val="B3261E"/>
                <w:sz w:val="20"/>
              </w:rPr>
              <w:t>CASCADE</w:t>
            </w:r>
          </w:p>
        </w:tc>
        <w:tc>
          <w:tcPr>
            <w:tcW w:type="dxa" w:w="4703"/>
          </w:tcPr>
          <w:p>
            <w:r/>
            <w:r>
              <w:rPr>
                <w:sz w:val="20"/>
              </w:rPr>
              <w:t>Ikut menghapus/mengubah baris anak secara otomatis</w:t>
            </w:r>
          </w:p>
        </w:tc>
      </w:tr>
      <w:tr>
        <w:tc>
          <w:tcPr>
            <w:tcW w:type="dxa" w:w="4703"/>
          </w:tcPr>
          <w:p>
            <w:r/>
            <w:r>
              <w:rPr>
                <w:rFonts w:ascii="Consolas" w:hAnsi="Consolas"/>
                <w:color w:val="B3261E"/>
                <w:sz w:val="20"/>
              </w:rPr>
              <w:t>SET NULL</w:t>
            </w:r>
          </w:p>
        </w:tc>
        <w:tc>
          <w:tcPr>
            <w:tcW w:type="dxa" w:w="4703"/>
          </w:tcPr>
          <w:p>
            <w:r/>
            <w:r>
              <w:rPr>
                <w:sz w:val="20"/>
              </w:rPr>
              <w:t xml:space="preserve">Kolom FK pada anak diisi </w:t>
            </w:r>
            <w:r>
              <w:rPr>
                <w:rFonts w:ascii="Consolas" w:hAnsi="Consolas"/>
                <w:color w:val="B3261E"/>
                <w:sz w:val="20"/>
              </w:rPr>
              <w:t>NULL</w:t>
            </w:r>
            <w:r>
              <w:rPr>
                <w:sz w:val="20"/>
              </w:rPr>
              <w:t xml:space="preserve"> (kolom FK harus mengizinkan NULL)</w:t>
            </w:r>
          </w:p>
        </w:tc>
      </w:tr>
      <w:tr>
        <w:tc>
          <w:tcPr>
            <w:tcW w:type="dxa" w:w="4703"/>
          </w:tcPr>
          <w:p>
            <w:r/>
            <w:r>
              <w:rPr>
                <w:rFonts w:ascii="Consolas" w:hAnsi="Consolas"/>
                <w:color w:val="B3261E"/>
                <w:sz w:val="20"/>
              </w:rPr>
              <w:t>NO ACTION</w:t>
            </w:r>
          </w:p>
        </w:tc>
        <w:tc>
          <w:tcPr>
            <w:tcW w:type="dxa" w:w="4703"/>
          </w:tcPr>
          <w:p>
            <w:r/>
            <w:r>
              <w:rPr>
                <w:sz w:val="20"/>
              </w:rPr>
              <w:t xml:space="preserve">Serupa </w:t>
            </w:r>
            <w:r>
              <w:rPr>
                <w:rFonts w:ascii="Consolas" w:hAnsi="Consolas"/>
                <w:color w:val="B3261E"/>
                <w:sz w:val="20"/>
              </w:rPr>
              <w:t>RESTRICT</w:t>
            </w:r>
            <w:r>
              <w:rPr>
                <w:sz w:val="20"/>
              </w:rPr>
              <w:t xml:space="preserve"> pada MySQL</w:t>
            </w:r>
          </w:p>
        </w:tc>
      </w:tr>
    </w:tbl>
    <w:p>
      <w:pPr>
        <w:spacing w:after="120"/>
      </w:pPr>
    </w:p>
    <w:p>
      <w:r>
        <w:rPr>
          <w:b/>
        </w:rPr>
        <w:t>Pilih aksi dengan hati-hati sesuai makna bisnis:</w:t>
      </w:r>
      <w:r>
        <w:t xml:space="preserve"> </w:t>
      </w:r>
      <w:r>
        <w:rPr>
          <w:rFonts w:ascii="Consolas" w:hAnsi="Consolas"/>
          <w:color w:val="B3261E"/>
        </w:rPr>
        <w:t>ON DELETE CASCADE</w:t>
      </w:r>
      <w:r>
        <w:t xml:space="preserve"> pada </w:t>
      </w:r>
      <w:r>
        <w:rPr>
          <w:rFonts w:ascii="Consolas" w:hAnsi="Consolas"/>
          <w:color w:val="B3261E"/>
        </w:rPr>
        <w:t>enrollments</w:t>
      </w:r>
      <w:r>
        <w:t xml:space="preserve"> saat </w:t>
      </w:r>
      <w:r>
        <w:rPr>
          <w:rFonts w:ascii="Consolas" w:hAnsi="Consolas"/>
          <w:color w:val="B3261E"/>
        </w:rPr>
        <w:t>students</w:t>
      </w:r>
      <w:r>
        <w:t xml:space="preserve"> dihapus masuk akal (riwayat enrollment mahasiswa yang dihapus permanen ikut tidak relevan) — tapi </w:t>
      </w:r>
      <w:r>
        <w:rPr>
          <w:rFonts w:ascii="Consolas" w:hAnsi="Consolas"/>
          <w:color w:val="B3261E"/>
        </w:rPr>
        <w:t>CASCADE</w:t>
      </w:r>
      <w:r>
        <w:t xml:space="preserve"> pada data finansial seperti </w:t>
      </w:r>
      <w:r>
        <w:rPr>
          <w:rFonts w:ascii="Consolas" w:hAnsi="Consolas"/>
          <w:color w:val="B3261E"/>
        </w:rPr>
        <w:t>payments</w:t>
      </w:r>
      <w:r>
        <w:t xml:space="preserve"> bisa berbahaya bila diterapkan sembarangan (kehilangan jejak audit pembayaran).</w:t>
      </w:r>
    </w:p>
    <w:p>
      <w:pPr>
        <w:pStyle w:val="Heading3"/>
      </w:pPr>
      <w:r>
        <w:t>3.5 Membaca Pesan Error Constraint</w:t>
      </w:r>
    </w:p>
    <w:tbl>
      <w:tblPr>
        <w:tblW w:type="auto" w:w="0"/>
        <w:jc w:val="left"/>
        <w:tblLook w:firstColumn="1" w:firstRow="1" w:lastColumn="0" w:lastRow="0" w:noHBand="0" w:noVBand="1" w:val="04A0"/>
      </w:tblPr>
      <w:tblGrid>
        <w:gridCol w:w="9406"/>
      </w:tblGrid>
      <w:tr>
        <w:tc>
          <w:tcPr>
            <w:tcW w:type="dxa" w:w="9406"/>
            <w:shd w:val="clear" w:color="auto" w:fill="1E1E2E"/>
          </w:tcPr>
          <w:p>
            <w:pPr>
              <w:spacing w:after="0"/>
            </w:pPr>
            <w:r>
              <w:rPr>
                <w:rFonts w:ascii="Consolas" w:hAnsi="Consolas"/>
                <w:color w:val="E6E6E6"/>
                <w:sz w:val="19"/>
              </w:rPr>
              <w:t>ERROR 1048 (23000): Column 'full_name' cannot be null</w:t>
            </w:r>
          </w:p>
          <w:p>
            <w:pPr>
              <w:spacing w:after="0"/>
            </w:pPr>
            <w:r>
              <w:rPr>
                <w:rFonts w:ascii="Consolas" w:hAnsi="Consolas"/>
                <w:color w:val="E6E6E6"/>
                <w:sz w:val="19"/>
              </w:rPr>
              <w:t>ERROR 1062 (23000): Duplicate entry 'andi@asia.ac.id' for key 'students.uq_email'</w:t>
            </w:r>
          </w:p>
          <w:p>
            <w:pPr>
              <w:spacing w:after="0"/>
            </w:pPr>
            <w:r>
              <w:rPr>
                <w:rFonts w:ascii="Consolas" w:hAnsi="Consolas"/>
                <w:color w:val="E6E6E6"/>
                <w:sz w:val="19"/>
              </w:rPr>
              <w:t>ERROR 1452 (23000): Cannot add or update a child row: a foreign key constraint fails</w:t>
            </w:r>
          </w:p>
          <w:p>
            <w:pPr>
              <w:spacing w:after="0"/>
            </w:pPr>
            <w:r>
              <w:rPr>
                <w:rFonts w:ascii="Consolas" w:hAnsi="Consolas"/>
                <w:color w:val="E6E6E6"/>
                <w:sz w:val="19"/>
              </w:rPr>
              <w:t>ERROR 3819 (HY000): Check constraint 'chk_score_range' is violated</w:t>
            </w:r>
          </w:p>
        </w:tc>
      </w:tr>
    </w:tbl>
    <w:p>
      <w:pPr>
        <w:spacing w:after="80"/>
      </w:pPr>
    </w:p>
    <w:p>
      <w:r>
        <w:t xml:space="preserve">Kode error </w:t>
      </w:r>
      <w:r>
        <w:rPr>
          <w:rFonts w:ascii="Consolas" w:hAnsi="Consolas"/>
          <w:color w:val="B3261E"/>
        </w:rPr>
        <w:t>23000</w:t>
      </w:r>
      <w:r>
        <w:t xml:space="preserve"> menandakan pelanggaran integritas data secara umum (standar SQLSTATE) — kebiasaan membaca pesan error dengan tenang (bukan langsung mencoba-coba) akan sangat menghemat waktu debugging.</w:t>
      </w:r>
    </w:p>
    <w:p>
      <w:pPr>
        <w:pStyle w:val="Heading2"/>
      </w:pPr>
      <w:r>
        <w:t>4. Studi Kasus: ASIA Smart Campus</w:t>
      </w:r>
    </w:p>
    <w:tbl>
      <w:tblPr>
        <w:tblW w:type="auto" w:w="0"/>
        <w:jc w:val="left"/>
        <w:tblLook w:firstColumn="1" w:firstRow="1" w:lastColumn="0" w:lastRow="0" w:noHBand="0" w:noVBand="1" w:val="04A0"/>
      </w:tblPr>
      <w:tblGrid>
        <w:gridCol w:w="9406"/>
      </w:tblGrid>
      <w:tr>
        <w:tc>
          <w:tcPr>
            <w:tcW w:type="dxa" w:w="9406"/>
            <w:shd w:val="clear" w:color="auto" w:fill="1E1E2E"/>
          </w:tcPr>
          <w:p>
            <w:pPr>
              <w:spacing w:after="0"/>
            </w:pPr>
            <w:r>
              <w:rPr>
                <w:rFonts w:ascii="Consolas" w:hAnsi="Consolas"/>
                <w:color w:val="E6E6E6"/>
                <w:sz w:val="19"/>
              </w:rPr>
              <w:t>-- Tabel review mata kuliah dengan proteksi berlapis</w:t>
            </w:r>
          </w:p>
          <w:p>
            <w:pPr>
              <w:spacing w:after="0"/>
            </w:pPr>
            <w:r>
              <w:rPr>
                <w:rFonts w:ascii="Consolas" w:hAnsi="Consolas"/>
                <w:color w:val="E6E6E6"/>
                <w:sz w:val="19"/>
              </w:rPr>
              <w:t>CREATE TABLE course_reviews (</w:t>
            </w:r>
          </w:p>
          <w:p>
            <w:pPr>
              <w:spacing w:after="0"/>
            </w:pPr>
            <w:r>
              <w:rPr>
                <w:rFonts w:ascii="Consolas" w:hAnsi="Consolas"/>
                <w:color w:val="E6E6E6"/>
                <w:sz w:val="19"/>
              </w:rPr>
              <w:t xml:space="preserve">  review_id      INT AUTO_INCREMENT PRIMARY KEY,</w:t>
            </w:r>
          </w:p>
          <w:p>
            <w:pPr>
              <w:spacing w:after="0"/>
            </w:pPr>
            <w:r>
              <w:rPr>
                <w:rFonts w:ascii="Consolas" w:hAnsi="Consolas"/>
                <w:color w:val="E6E6E6"/>
                <w:sz w:val="19"/>
              </w:rPr>
              <w:t xml:space="preserve">  course_id      INT NOT NULL,</w:t>
            </w:r>
          </w:p>
          <w:p>
            <w:pPr>
              <w:spacing w:after="0"/>
            </w:pPr>
            <w:r>
              <w:rPr>
                <w:rFonts w:ascii="Consolas" w:hAnsi="Consolas"/>
                <w:color w:val="E6E6E6"/>
                <w:sz w:val="19"/>
              </w:rPr>
              <w:t xml:space="preserve">  rating         TINYINT NOT NULL,</w:t>
            </w:r>
          </w:p>
          <w:p>
            <w:pPr>
              <w:spacing w:after="0"/>
            </w:pPr>
            <w:r>
              <w:rPr>
                <w:rFonts w:ascii="Consolas" w:hAnsi="Consolas"/>
                <w:color w:val="E6E6E6"/>
                <w:sz w:val="19"/>
              </w:rPr>
              <w:t xml:space="preserve">  reviewer_name  VARCHAR(100) NOT NULL,</w:t>
            </w:r>
          </w:p>
          <w:p>
            <w:pPr>
              <w:spacing w:after="0"/>
            </w:pPr>
            <w:r>
              <w:rPr>
                <w:rFonts w:ascii="Consolas" w:hAnsi="Consolas"/>
                <w:color w:val="E6E6E6"/>
                <w:sz w:val="19"/>
              </w:rPr>
              <w:t xml:space="preserve">  CONSTRAINT chk_rating_range CHECK (rating BETWEEN 1 AND 5),</w:t>
            </w:r>
          </w:p>
          <w:p>
            <w:pPr>
              <w:spacing w:after="0"/>
            </w:pPr>
            <w:r>
              <w:rPr>
                <w:rFonts w:ascii="Consolas" w:hAnsi="Consolas"/>
                <w:color w:val="E6E6E6"/>
                <w:sz w:val="19"/>
              </w:rPr>
              <w:t xml:space="preserve">  FOREIGN KEY (course_id) REFERENCES courses(course_id)</w:t>
            </w:r>
          </w:p>
          <w:p>
            <w:pPr>
              <w:spacing w:after="0"/>
            </w:pPr>
            <w:r>
              <w:rPr>
                <w:rFonts w:ascii="Consolas" w:hAnsi="Consolas"/>
                <w:color w:val="E6E6E6"/>
                <w:sz w:val="19"/>
              </w:rPr>
              <w:t>);</w:t>
            </w:r>
          </w:p>
          <w:p>
            <w:pPr>
              <w:spacing w:after="0"/>
            </w:pPr>
            <w:r>
              <w:rPr>
                <w:rFonts w:ascii="Consolas" w:hAnsi="Consolas"/>
                <w:color w:val="E6E6E6"/>
                <w:sz w:val="19"/>
              </w:rPr>
              <w:t xml:space="preserve"> </w:t>
            </w:r>
          </w:p>
          <w:p>
            <w:pPr>
              <w:spacing w:after="0"/>
            </w:pPr>
            <w:r>
              <w:rPr>
                <w:rFonts w:ascii="Consolas" w:hAnsi="Consolas"/>
                <w:color w:val="E6E6E6"/>
                <w:sz w:val="19"/>
              </w:rPr>
              <w:t>-- Percobaan yang SENGAJA gagal — menunjukkan proteksi bekerja</w:t>
            </w:r>
          </w:p>
          <w:p>
            <w:pPr>
              <w:spacing w:after="0"/>
            </w:pPr>
            <w:r>
              <w:rPr>
                <w:rFonts w:ascii="Consolas" w:hAnsi="Consolas"/>
                <w:color w:val="E6E6E6"/>
                <w:sz w:val="19"/>
              </w:rPr>
              <w:t>INSERT INTO course_reviews (course_id, rating, reviewer_name)</w:t>
            </w:r>
          </w:p>
          <w:p>
            <w:pPr>
              <w:spacing w:after="0"/>
            </w:pPr>
            <w:r>
              <w:rPr>
                <w:rFonts w:ascii="Consolas" w:hAnsi="Consolas"/>
                <w:color w:val="E6E6E6"/>
                <w:sz w:val="19"/>
              </w:rPr>
              <w:t>VALUES (101, 7, 'Mahasiswa TI');</w:t>
            </w:r>
          </w:p>
          <w:p>
            <w:pPr>
              <w:spacing w:after="0"/>
            </w:pPr>
            <w:r>
              <w:rPr>
                <w:rFonts w:ascii="Consolas" w:hAnsi="Consolas"/>
                <w:color w:val="E6E6E6"/>
                <w:sz w:val="19"/>
              </w:rPr>
              <w:t>-- ERROR 3819: Check constraint 'chk_rating_range' is violated</w:t>
            </w:r>
          </w:p>
          <w:p>
            <w:pPr>
              <w:spacing w:after="0"/>
            </w:pPr>
            <w:r>
              <w:rPr>
                <w:rFonts w:ascii="Consolas" w:hAnsi="Consolas"/>
                <w:color w:val="E6E6E6"/>
                <w:sz w:val="19"/>
              </w:rPr>
              <w:t xml:space="preserve"> </w:t>
            </w:r>
          </w:p>
          <w:p>
            <w:pPr>
              <w:spacing w:after="0"/>
            </w:pPr>
            <w:r>
              <w:rPr>
                <w:rFonts w:ascii="Consolas" w:hAnsi="Consolas"/>
                <w:color w:val="E6E6E6"/>
                <w:sz w:val="19"/>
              </w:rPr>
              <w:t>-- Percobaan valid</w:t>
            </w:r>
          </w:p>
          <w:p>
            <w:pPr>
              <w:spacing w:after="0"/>
            </w:pPr>
            <w:r>
              <w:rPr>
                <w:rFonts w:ascii="Consolas" w:hAnsi="Consolas"/>
                <w:color w:val="E6E6E6"/>
                <w:sz w:val="19"/>
              </w:rPr>
              <w:t>INSERT INTO course_reviews (course_id, rating, reviewer_name)</w:t>
            </w:r>
          </w:p>
          <w:p>
            <w:pPr>
              <w:spacing w:after="0"/>
            </w:pPr>
            <w:r>
              <w:rPr>
                <w:rFonts w:ascii="Consolas" w:hAnsi="Consolas"/>
                <w:color w:val="E6E6E6"/>
                <w:sz w:val="19"/>
              </w:rPr>
              <w:t>VALUES (101, 5, 'Mahasiswa TI');</w:t>
            </w:r>
          </w:p>
        </w:tc>
      </w:tr>
    </w:tbl>
    <w:p>
      <w:pPr>
        <w:spacing w:after="80"/>
      </w:pPr>
    </w:p>
    <w:p>
      <w:pPr>
        <w:pStyle w:val="Heading2"/>
      </w:pPr>
      <w:r>
        <w:t>5. Praktik Terbaik &amp; Update Terkini</w:t>
      </w:r>
    </w:p>
    <w:p>
      <w:pPr>
        <w:pStyle w:val="ListBullet"/>
      </w:pPr>
      <w:r>
        <w:rPr>
          <w:b/>
        </w:rPr>
        <w:t>Jangan hanya mengandalkan validasi di sisi aplikasi (JavaScript/backend).</w:t>
      </w:r>
      <w:r>
        <w:t xml:space="preserve"> Aplikasi bisa memiliki bug, di-bypass lewat API langsung, atau ada proses lain (skrip migrasi, admin panel) yang menulis langsung ke database tanpa lewat validasi aplikasi. Constraint di level database adalah jaring pengaman terakhir.</w:t>
      </w:r>
    </w:p>
    <w:p>
      <w:pPr>
        <w:pStyle w:val="ListBullet"/>
      </w:pPr>
      <w:r>
        <w:t xml:space="preserve">Beri </w:t>
      </w:r>
      <w:r>
        <w:rPr>
          <w:b/>
        </w:rPr>
        <w:t>nama eksplisit</w:t>
      </w:r>
      <w:r>
        <w:t xml:space="preserve"> pada setiap constraint (</w:t>
      </w:r>
      <w:r>
        <w:rPr>
          <w:rFonts w:ascii="Consolas" w:hAnsi="Consolas"/>
          <w:color w:val="B3261E"/>
        </w:rPr>
        <w:t>CONSTRAINT nama_constraint ...</w:t>
      </w:r>
      <w:r>
        <w:t xml:space="preserve">) — memudahkan identifikasi saat membaca pesan error atau saat perlu </w:t>
      </w:r>
      <w:r>
        <w:rPr>
          <w:rFonts w:ascii="Consolas" w:hAnsi="Consolas"/>
          <w:color w:val="B3261E"/>
        </w:rPr>
        <w:t>ALTER TABLE ... DROP CONSTRAINT</w:t>
      </w:r>
      <w:r>
        <w:t>.</w:t>
      </w:r>
    </w:p>
    <w:p>
      <w:pPr>
        <w:pStyle w:val="ListBullet"/>
      </w:pPr>
      <w:r>
        <w:t xml:space="preserve">Gunakan </w:t>
      </w:r>
      <w:r>
        <w:rPr>
          <w:rFonts w:ascii="Consolas" w:hAnsi="Consolas"/>
          <w:color w:val="B3261E"/>
        </w:rPr>
        <w:t>ENUM</w:t>
      </w:r>
      <w:r>
        <w:t xml:space="preserve"> atau tabel referensi terpisah (mis. </w:t>
      </w:r>
      <w:r>
        <w:rPr>
          <w:rFonts w:ascii="Consolas" w:hAnsi="Consolas"/>
          <w:color w:val="B3261E"/>
        </w:rPr>
        <w:t>payment_status(status_id, status_name)</w:t>
      </w:r>
      <w:r>
        <w:t>) untuk nilai kategori yang tetap, alih-alih mengandalkan konvensi string bebas yang mudah salah ketik (</w:t>
      </w:r>
      <w:r>
        <w:rPr>
          <w:rFonts w:ascii="Consolas" w:hAnsi="Consolas"/>
          <w:color w:val="B3261E"/>
        </w:rPr>
        <w:t>'Paid'</w:t>
      </w:r>
      <w:r>
        <w:t xml:space="preserve"> vs </w:t>
      </w:r>
      <w:r>
        <w:rPr>
          <w:rFonts w:ascii="Consolas" w:hAnsi="Consolas"/>
          <w:color w:val="B3261E"/>
        </w:rPr>
        <w:t>'paid'</w:t>
      </w:r>
      <w:r>
        <w:t xml:space="preserve"> vs </w:t>
      </w:r>
      <w:r>
        <w:rPr>
          <w:rFonts w:ascii="Consolas" w:hAnsi="Consolas"/>
          <w:color w:val="B3261E"/>
        </w:rPr>
        <w:t>'PAID'</w:t>
      </w:r>
      <w:r>
        <w:t>).</w:t>
      </w:r>
    </w:p>
    <w:p>
      <w:pPr>
        <w:pStyle w:val="ListBullet"/>
      </w:pPr>
      <w:r>
        <w:t xml:space="preserve">Sejak MySQL 8.0, kolom bisa dibuat </w:t>
      </w:r>
      <w:r>
        <w:rPr>
          <w:rFonts w:ascii="Consolas" w:hAnsi="Consolas"/>
          <w:b/>
          <w:color w:val="B3261E"/>
        </w:rPr>
        <w:t>INVISIBLE</w:t>
      </w:r>
      <w:r>
        <w:t xml:space="preserve"> (</w:t>
      </w:r>
      <w:r>
        <w:rPr>
          <w:rFonts w:ascii="Consolas" w:hAnsi="Consolas"/>
          <w:color w:val="B3261E"/>
        </w:rPr>
        <w:t>ALTER TABLE t ALTER COLUMN kolom SET INVISIBLE</w:t>
      </w:r>
      <w:r>
        <w:t xml:space="preserve">) — kolom tetap ada dan constraint-nya tetap berlaku, tapi tidak muncul di </w:t>
      </w:r>
      <w:r>
        <w:rPr>
          <w:rFonts w:ascii="Consolas" w:hAnsi="Consolas"/>
          <w:color w:val="B3261E"/>
        </w:rPr>
        <w:t>SELECT *</w:t>
      </w:r>
      <w:r>
        <w:t xml:space="preserve">, berguna untuk migrasi skema bertahap tanpa mematahkan kode lama yang memakai </w:t>
      </w:r>
      <w:r>
        <w:rPr>
          <w:rFonts w:ascii="Consolas" w:hAnsi="Consolas"/>
          <w:color w:val="B3261E"/>
        </w:rPr>
        <w:t>SELECT *</w:t>
      </w:r>
      <w:r>
        <w:t>.</w:t>
      </w:r>
    </w:p>
    <w:p>
      <w:pPr>
        <w:pStyle w:val="Heading2"/>
      </w:pPr>
      <w:r>
        <w:t>6. Kesalahan Umum (Misconception Alert)</w:t>
      </w:r>
    </w:p>
    <w:p>
      <w:pPr>
        <w:pStyle w:val="ListBullet"/>
      </w:pPr>
      <w:r>
        <w:t xml:space="preserve">❌ </w:t>
      </w:r>
      <w:r>
        <w:rPr>
          <w:b/>
        </w:rPr>
        <w:t>"Constraint hanya memperlambat, sebaiknya divalidasi di aplikasi saja."</w:t>
      </w:r>
      <w:r>
        <w:t xml:space="preserve"> Justru sebaliknya — constraint di level database memastikan integritas terjaga </w:t>
      </w:r>
      <w:r>
        <w:rPr>
          <w:b/>
        </w:rPr>
        <w:t>apa pun</w:t>
      </w:r>
      <w:r>
        <w:t xml:space="preserve"> jalur masuknya data, dan overhead performanya pada umumnya sangat kecil dibanding risiko data korup.</w:t>
      </w:r>
    </w:p>
    <w:p>
      <w:pPr>
        <w:pStyle w:val="ListBullet"/>
      </w:pPr>
      <w:r>
        <w:t xml:space="preserve">❌ </w:t>
      </w:r>
      <w:r>
        <w:rPr>
          <w:b/>
        </w:rPr>
        <w:t>"UNIQUE dan PRIMARY KEY itu sama."</w:t>
      </w:r>
      <w:r>
        <w:t xml:space="preserve"> Keduanya sama-sama menegakkan keunikan, tapi satu tabel hanya boleh punya </w:t>
      </w:r>
      <w:r>
        <w:rPr>
          <w:b/>
        </w:rPr>
        <w:t>satu</w:t>
      </w:r>
      <w:r>
        <w:t xml:space="preserve"> PRIMARY KEY (yang juga otomatis </w:t>
      </w:r>
      <w:r>
        <w:rPr>
          <w:rFonts w:ascii="Consolas" w:hAnsi="Consolas"/>
          <w:color w:val="B3261E"/>
        </w:rPr>
        <w:t>NOT NULL</w:t>
      </w:r>
      <w:r>
        <w:t xml:space="preserve">), sementara boleh punya </w:t>
      </w:r>
      <w:r>
        <w:rPr>
          <w:b/>
        </w:rPr>
        <w:t>banyak</w:t>
      </w:r>
      <w:r>
        <w:t xml:space="preserve"> kolom </w:t>
      </w:r>
      <w:r>
        <w:rPr>
          <w:rFonts w:ascii="Consolas" w:hAnsi="Consolas"/>
          <w:color w:val="B3261E"/>
        </w:rPr>
        <w:t>UNIQUE</w:t>
      </w:r>
      <w:r>
        <w:t xml:space="preserve"> (yang tetap bisa </w:t>
      </w:r>
      <w:r>
        <w:rPr>
          <w:rFonts w:ascii="Consolas" w:hAnsi="Consolas"/>
          <w:color w:val="B3261E"/>
        </w:rPr>
        <w:t>NULL</w:t>
      </w:r>
      <w:r>
        <w:t xml:space="preserve">, kecuali dikombinasikan </w:t>
      </w:r>
      <w:r>
        <w:rPr>
          <w:rFonts w:ascii="Consolas" w:hAnsi="Consolas"/>
          <w:color w:val="B3261E"/>
        </w:rPr>
        <w:t>NOT NULL</w:t>
      </w:r>
      <w:r>
        <w:t xml:space="preserve"> secara eksplisit).</w:t>
      </w:r>
    </w:p>
    <w:p>
      <w:pPr>
        <w:pStyle w:val="ListBullet"/>
      </w:pPr>
      <w:r>
        <w:t xml:space="preserve">❌ </w:t>
      </w:r>
      <w:r>
        <w:rPr>
          <w:b/>
        </w:rPr>
        <w:t>"CHECK constraint pasti berfungsi di semua versi MySQL yang saya pakai."</w:t>
      </w:r>
      <w:r>
        <w:t xml:space="preserve"> Seperti dijelaskan §3.3, versi sebelum 8.0.16 menerima sintaksnya tapi tidak menegakkannya — selalu verifikasi versi server yang dipakai.</w:t>
      </w:r>
    </w:p>
    <w:p>
      <w:pPr>
        <w:pStyle w:val="Heading2"/>
      </w:pPr>
      <w:r>
        <w:t>7. Rangkuman</w:t>
      </w:r>
    </w:p>
    <w:p>
      <w:pPr>
        <w:pStyle w:val="ListBullet"/>
      </w:pPr>
      <w:r>
        <w:t>Constraint (</w:t>
      </w:r>
      <w:r>
        <w:rPr>
          <w:rFonts w:ascii="Consolas" w:hAnsi="Consolas"/>
          <w:color w:val="B3261E"/>
        </w:rPr>
        <w:t>NOT NULL</w:t>
      </w:r>
      <w:r>
        <w:t xml:space="preserve">, </w:t>
      </w:r>
      <w:r>
        <w:rPr>
          <w:rFonts w:ascii="Consolas" w:hAnsi="Consolas"/>
          <w:color w:val="B3261E"/>
        </w:rPr>
        <w:t>UNIQUE</w:t>
      </w:r>
      <w:r>
        <w:t xml:space="preserve">, </w:t>
      </w:r>
      <w:r>
        <w:rPr>
          <w:rFonts w:ascii="Consolas" w:hAnsi="Consolas"/>
          <w:color w:val="B3261E"/>
        </w:rPr>
        <w:t>CHECK</w:t>
      </w:r>
      <w:r>
        <w:t xml:space="preserve">, </w:t>
      </w:r>
      <w:r>
        <w:rPr>
          <w:rFonts w:ascii="Consolas" w:hAnsi="Consolas"/>
          <w:color w:val="B3261E"/>
        </w:rPr>
        <w:t>FOREIGN KEY</w:t>
      </w:r>
      <w:r>
        <w:t>) adalah pertahanan integritas data di level database, tidak bergantung pada validasi aplikasi.</w:t>
      </w:r>
    </w:p>
    <w:p>
      <w:pPr>
        <w:pStyle w:val="ListBullet"/>
      </w:pPr>
      <w:r>
        <w:t>Aksi referensial (</w:t>
      </w:r>
      <w:r>
        <w:rPr>
          <w:rFonts w:ascii="Consolas" w:hAnsi="Consolas"/>
          <w:color w:val="B3261E"/>
        </w:rPr>
        <w:t>CASCADE</w:t>
      </w:r>
      <w:r>
        <w:t xml:space="preserve">, </w:t>
      </w:r>
      <w:r>
        <w:rPr>
          <w:rFonts w:ascii="Consolas" w:hAnsi="Consolas"/>
          <w:color w:val="B3261E"/>
        </w:rPr>
        <w:t>RESTRICT</w:t>
      </w:r>
      <w:r>
        <w:t xml:space="preserve">, </w:t>
      </w:r>
      <w:r>
        <w:rPr>
          <w:rFonts w:ascii="Consolas" w:hAnsi="Consolas"/>
          <w:color w:val="B3261E"/>
        </w:rPr>
        <w:t>SET NULL</w:t>
      </w:r>
      <w:r>
        <w:t>) menentukan apa yang terjadi pada baris anak saat baris induk diubah/dihapus — pilih sesuai makna bisnis, bukan sembarangan.</w:t>
      </w:r>
    </w:p>
    <w:p>
      <w:pPr>
        <w:pStyle w:val="ListBullet"/>
      </w:pPr>
      <w:r>
        <w:t>Membaca pesan error constraint dengan cermat mempercepat proses debugging.</w:t>
      </w:r>
    </w:p>
    <w:p>
      <w:pPr>
        <w:pStyle w:val="Heading2"/>
      </w:pPr>
      <w:r>
        <w:t>8. Latihan Mandiri</w:t>
      </w:r>
    </w:p>
    <w:p>
      <w:pPr>
        <w:pStyle w:val="ListNumber"/>
      </w:pPr>
      <w:r>
        <w:t xml:space="preserve">Rancang constraint yang sesuai untuk kolom </w:t>
      </w:r>
      <w:r>
        <w:rPr>
          <w:rFonts w:ascii="Consolas" w:hAnsi="Consolas"/>
          <w:color w:val="B3261E"/>
        </w:rPr>
        <w:t>gpa</w:t>
      </w:r>
      <w:r>
        <w:t xml:space="preserve"> pada tabel </w:t>
      </w:r>
      <w:r>
        <w:rPr>
          <w:rFonts w:ascii="Consolas" w:hAnsi="Consolas"/>
          <w:color w:val="B3261E"/>
        </w:rPr>
        <w:t>students</w:t>
      </w:r>
      <w:r>
        <w:t xml:space="preserve"> agar nilainya selalu berada di rentang 0.00–4.00.</w:t>
      </w:r>
    </w:p>
    <w:p>
      <w:pPr>
        <w:pStyle w:val="ListNumber"/>
      </w:pPr>
      <w:r>
        <w:t>Jelaskan aksi referensial (</w:t>
      </w:r>
      <w:r>
        <w:rPr>
          <w:rFonts w:ascii="Consolas" w:hAnsi="Consolas"/>
          <w:color w:val="B3261E"/>
        </w:rPr>
        <w:t>CASCADE</w:t>
      </w:r>
      <w:r>
        <w:t>/</w:t>
      </w:r>
      <w:r>
        <w:rPr>
          <w:rFonts w:ascii="Consolas" w:hAnsi="Consolas"/>
          <w:color w:val="B3261E"/>
        </w:rPr>
        <w:t>RESTRICT</w:t>
      </w:r>
      <w:r>
        <w:t>/</w:t>
      </w:r>
      <w:r>
        <w:rPr>
          <w:rFonts w:ascii="Consolas" w:hAnsi="Consolas"/>
          <w:color w:val="B3261E"/>
        </w:rPr>
        <w:t>SET NULL</w:t>
      </w:r>
      <w:r>
        <w:t xml:space="preserve">) apa yang paling tepat untuk foreign key </w:t>
      </w:r>
      <w:r>
        <w:rPr>
          <w:rFonts w:ascii="Consolas" w:hAnsi="Consolas"/>
          <w:color w:val="B3261E"/>
        </w:rPr>
        <w:t>enrollments.course_id → courses.course_id</w:t>
      </w:r>
      <w:r>
        <w:t xml:space="preserve"> bila suatu mata kuliah dihapus dari kurikulum, dan jelaskan alasannya.</w:t>
      </w:r>
    </w:p>
    <w:p>
      <w:pPr>
        <w:pStyle w:val="ListNumber"/>
      </w:pPr>
      <w:r>
        <w:t xml:space="preserve">Coba jalankan </w:t>
      </w:r>
      <w:r>
        <w:rPr>
          <w:rFonts w:ascii="Consolas" w:hAnsi="Consolas"/>
          <w:color w:val="B3261E"/>
        </w:rPr>
        <w:t>INSERT</w:t>
      </w:r>
      <w:r>
        <w:t xml:space="preserve"> yang melanggar constraint </w:t>
      </w:r>
      <w:r>
        <w:rPr>
          <w:rFonts w:ascii="Consolas" w:hAnsi="Consolas"/>
          <w:color w:val="B3261E"/>
        </w:rPr>
        <w:t>NOT NULL</w:t>
      </w:r>
      <w:r>
        <w:t xml:space="preserve"> pada suatu kolom, salin pesan error yang muncul, dan jelaskan artinya dengan kata sendiri.</w:t>
      </w:r>
    </w:p>
    <w:p>
      <w:pPr>
        <w:pStyle w:val="ListNumber"/>
      </w:pPr>
      <w:r>
        <w:t xml:space="preserve">Lanjutkan ke </w:t>
      </w:r>
      <w:r>
        <w:rPr>
          <w:b/>
        </w:rPr>
        <w:t>Lv.9 Data Guardian</w:t>
      </w:r>
      <w:r>
        <w:t xml:space="preserve"> di MYSQL QUEST untuk membangun dan menguji proteksi constraint secara langsung.</w:t>
      </w:r>
    </w:p>
    <w:p>
      <w:pPr>
        <w:pStyle w:val="Heading1"/>
      </w:pPr>
      <w:r>
        <w:t>Pertemuan 10 — Normalization Master</w:t>
      </w:r>
    </w:p>
    <w:p>
      <w:pPr>
        <w:pStyle w:val="Heading3"/>
      </w:pPr>
      <w:r>
        <w:t>1NF, 2NF, 3NF</w:t>
      </w:r>
    </w:p>
    <w:p>
      <w:r>
        <w:rPr>
          <w:b/>
        </w:rPr>
        <w:t>CPMK-6</w:t>
      </w:r>
      <w:r>
        <w:t xml:space="preserve"> • Sub-CPMK-6.2 — Menerapkan normalization sebagai bagian dari integritas desain database.</w:t>
      </w:r>
    </w:p>
    <w:p>
      <w:r>
        <w:rPr>
          <w:b/>
        </w:rPr>
        <w:t>Level game terkait:</w:t>
      </w:r>
      <w:r>
        <w:t xml:space="preserve"> Lv.10 Normalization Master — Quest </w:t>
      </w:r>
      <w:r>
        <w:rPr>
          <w:i/>
        </w:rPr>
        <w:t>Normalization Puzzle</w:t>
      </w:r>
      <w:r>
        <w:t xml:space="preserve"> (⚔ Boss B)</w:t>
      </w:r>
    </w:p>
    <w:p>
      <w:pPr>
        <w:pStyle w:val="Heading2"/>
      </w:pPr>
      <w:r>
        <w:t>1. Tujuan Pembelajaran</w:t>
      </w:r>
    </w:p>
    <w:p>
      <w:r>
        <w:t>Setelah pertemuan ini, mahasiswa mampu:</w:t>
      </w:r>
    </w:p>
    <w:p>
      <w:pPr>
        <w:pStyle w:val="ListBullet"/>
      </w:pPr>
      <w:r>
        <w:t>Menjelaskan tujuan normalisasi: mengurangi redundansi dan mencegah anomali data.</w:t>
      </w:r>
    </w:p>
    <w:p>
      <w:pPr>
        <w:pStyle w:val="ListBullet"/>
      </w:pPr>
      <w:r>
        <w:t>Mengidentifikasi pelanggaran 1NF, 2NF, dan 3NF pada suatu tabel.</w:t>
      </w:r>
    </w:p>
    <w:p>
      <w:pPr>
        <w:pStyle w:val="ListBullet"/>
      </w:pPr>
      <w:r>
        <w:t>Mendekomposisi tabel yang belum ternormalisasi menjadi struktur relasional yang benar.</w:t>
      </w:r>
    </w:p>
    <w:p>
      <w:pPr>
        <w:pStyle w:val="ListBullet"/>
      </w:pPr>
      <w:r>
        <w:t>Menjelaskan trade-off antara normalisasi penuh dan denormalisasi untuk performa.</w:t>
      </w:r>
    </w:p>
    <w:p>
      <w:pPr>
        <w:pStyle w:val="Heading2"/>
      </w:pPr>
      <w:r>
        <w:t>2. Pengantar &amp; Konteks</w:t>
      </w:r>
    </w:p>
    <w:p>
      <w:r>
        <w:t xml:space="preserve">Bayangkan tim IT lama ASIA Smart Campus mewariskan satu tabel besar </w:t>
      </w:r>
      <w:r>
        <w:rPr>
          <w:rFonts w:ascii="Consolas" w:hAnsi="Consolas"/>
          <w:color w:val="B3261E"/>
        </w:rPr>
        <w:t>raw_registrations</w:t>
      </w:r>
      <w:r>
        <w:t xml:space="preserve"> yang mencampur data mahasiswa, mata kuliah, dan dosen dalam satu tabel — mirip file Excel yang "praktis" tapi penuh data berulang. Setiap kali mahasiswa mengambil mata kuliah baru, </w:t>
      </w:r>
      <w:r>
        <w:rPr>
          <w:b/>
        </w:rPr>
        <w:t>nama dan kota mahasiswa yang sama ditulis ulang</w:t>
      </w:r>
      <w:r>
        <w:t xml:space="preserve">. </w:t>
      </w:r>
      <w:r>
        <w:rPr>
          <w:i/>
        </w:rPr>
        <w:t>Normalization Master</w:t>
      </w:r>
      <w:r>
        <w:t xml:space="preserve"> bertugas membedah tabel bermasalah ini menjadi struktur yang bersih.</w:t>
      </w:r>
    </w:p>
    <w:p>
      <w:pPr>
        <w:pStyle w:val="Heading2"/>
      </w:pPr>
      <w:r>
        <w:t>3. Materi Inti</w:t>
      </w:r>
    </w:p>
    <w:p>
      <w:pPr>
        <w:pStyle w:val="Heading3"/>
      </w:pPr>
      <w:r>
        <w:t>3.1 Mengapa Normalisasi?</w:t>
      </w:r>
    </w:p>
    <w:p>
      <w:r>
        <w:t xml:space="preserve">Tabel yang tidak ternormalisasi rawan tiga jenis </w:t>
      </w:r>
      <w:r>
        <w:rPr>
          <w:b/>
        </w:rPr>
        <w:t>anomali</w:t>
      </w:r>
      <w:r>
        <w:t>:</w:t>
      </w:r>
    </w:p>
    <w:p>
      <w:pPr>
        <w:pStyle w:val="ListBullet"/>
      </w:pPr>
      <w:r>
        <w:rPr>
          <w:b/>
        </w:rPr>
        <w:t>Anomali Insert</w:t>
      </w:r>
      <w:r>
        <w:t xml:space="preserve"> — tidak bisa menyimpan data department baru sebelum ada mahasiswa yang terdaftar di dalamnya (karena data department "menempel" pada baris mahasiswa).</w:t>
      </w:r>
    </w:p>
    <w:p>
      <w:pPr>
        <w:pStyle w:val="ListBullet"/>
      </w:pPr>
      <w:r>
        <w:rPr>
          <w:b/>
        </w:rPr>
        <w:t>Anomali Update</w:t>
      </w:r>
      <w:r>
        <w:t xml:space="preserve"> — mengubah nama department mengharuskan update di </w:t>
      </w:r>
      <w:r>
        <w:rPr>
          <w:b/>
        </w:rPr>
        <w:t>banyak baris</w:t>
      </w:r>
      <w:r>
        <w:t xml:space="preserve"> sekaligus; kalau terlewat satu, data jadi tidak konsisten.</w:t>
      </w:r>
    </w:p>
    <w:p>
      <w:pPr>
        <w:pStyle w:val="ListBullet"/>
      </w:pPr>
      <w:r>
        <w:rPr>
          <w:b/>
        </w:rPr>
        <w:t>Anomali Delete</w:t>
      </w:r>
      <w:r>
        <w:t xml:space="preserve"> — menghapus satu-satunya mahasiswa di suatu department secara tidak sengaja </w:t>
      </w:r>
      <w:r>
        <w:rPr>
          <w:b/>
        </w:rPr>
        <w:t>ikut menghapus</w:t>
      </w:r>
      <w:r>
        <w:t xml:space="preserve"> informasi department itu sendiri.</w:t>
      </w:r>
    </w:p>
    <w:p>
      <w:pPr>
        <w:pStyle w:val="Heading3"/>
      </w:pPr>
      <w:r>
        <w:t>3.2 Contoh Tabel Bermasalah</w:t>
      </w:r>
    </w:p>
    <w:tbl>
      <w:tblPr>
        <w:tblW w:type="auto" w:w="0"/>
        <w:jc w:val="left"/>
        <w:tblLook w:firstColumn="1" w:firstRow="1" w:lastColumn="0" w:lastRow="0" w:noHBand="0" w:noVBand="1" w:val="04A0"/>
      </w:tblPr>
      <w:tblGrid>
        <w:gridCol w:w="9406"/>
      </w:tblGrid>
      <w:tr>
        <w:tc>
          <w:tcPr>
            <w:tcW w:type="dxa" w:w="9406"/>
            <w:shd w:val="clear" w:color="auto" w:fill="1E1E2E"/>
          </w:tcPr>
          <w:p>
            <w:pPr>
              <w:spacing w:after="0"/>
            </w:pPr>
            <w:r>
              <w:rPr>
                <w:rFonts w:ascii="Consolas" w:hAnsi="Consolas"/>
                <w:color w:val="E6E6E6"/>
                <w:sz w:val="19"/>
              </w:rPr>
              <w:t>raw_registrations</w:t>
            </w:r>
          </w:p>
          <w:p>
            <w:pPr>
              <w:spacing w:after="0"/>
            </w:pPr>
            <w:r>
              <w:rPr>
                <w:rFonts w:ascii="Consolas" w:hAnsi="Consolas"/>
                <w:color w:val="E6E6E6"/>
                <w:sz w:val="19"/>
              </w:rPr>
              <w:t>┌────────┬──────────────┬──────────────┬─────────────────────┬────────────────┬────────────────────┐</w:t>
            </w:r>
          </w:p>
          <w:p>
            <w:pPr>
              <w:spacing w:after="0"/>
            </w:pPr>
            <w:r>
              <w:rPr>
                <w:rFonts w:ascii="Consolas" w:hAnsi="Consolas"/>
                <w:color w:val="E6E6E6"/>
                <w:sz w:val="19"/>
              </w:rPr>
              <w:t>│ reg_id │ student_name │ student_city │     course_name      │ course_credits │   lecturer_name     │</w:t>
            </w:r>
          </w:p>
          <w:p>
            <w:pPr>
              <w:spacing w:after="0"/>
            </w:pPr>
            <w:r>
              <w:rPr>
                <w:rFonts w:ascii="Consolas" w:hAnsi="Consolas"/>
                <w:color w:val="E6E6E6"/>
                <w:sz w:val="19"/>
              </w:rPr>
              <w:t>├────────┼──────────────┼──────────────┼─────────────────────┼────────────────┼────────────────────┤</w:t>
            </w:r>
          </w:p>
          <w:p>
            <w:pPr>
              <w:spacing w:after="0"/>
            </w:pPr>
            <w:r>
              <w:rPr>
                <w:rFonts w:ascii="Consolas" w:hAnsi="Consolas"/>
                <w:color w:val="E6E6E6"/>
                <w:sz w:val="19"/>
              </w:rPr>
              <w:t>│   1    │ Andi Saputra │    Malang    │      Basis Data      │        3       │  Dr. Rina Marlina   │</w:t>
            </w:r>
          </w:p>
          <w:p>
            <w:pPr>
              <w:spacing w:after="0"/>
            </w:pPr>
            <w:r>
              <w:rPr>
                <w:rFonts w:ascii="Consolas" w:hAnsi="Consolas"/>
                <w:color w:val="E6E6E6"/>
                <w:sz w:val="19"/>
              </w:rPr>
              <w:t>│   2    │ Andi Saputra │    Malang    │   Pemrograman Web    │        3       │ Bambang Sutrisno    │</w:t>
            </w:r>
          </w:p>
          <w:p>
            <w:pPr>
              <w:spacing w:after="0"/>
            </w:pPr>
            <w:r>
              <w:rPr>
                <w:rFonts w:ascii="Consolas" w:hAnsi="Consolas"/>
                <w:color w:val="E6E6E6"/>
                <w:sz w:val="19"/>
              </w:rPr>
              <w:t>│   3    │ Citra Ayu    │    Malang    │      Basis Data      │        3       │  Dr. Rina Marlina   │</w:t>
            </w:r>
          </w:p>
          <w:p>
            <w:pPr>
              <w:spacing w:after="0"/>
            </w:pPr>
            <w:r>
              <w:rPr>
                <w:rFonts w:ascii="Consolas" w:hAnsi="Consolas"/>
                <w:color w:val="E6E6E6"/>
                <w:sz w:val="19"/>
              </w:rPr>
              <w:t>└────────┴──────────────┴──────────────┴─────────────────────┴────────────────┴────────────────────┘</w:t>
            </w:r>
          </w:p>
          <w:p>
            <w:pPr>
              <w:spacing w:after="0"/>
            </w:pPr>
            <w:r>
              <w:rPr>
                <w:rFonts w:ascii="Consolas" w:hAnsi="Consolas"/>
                <w:color w:val="E6E6E6"/>
                <w:sz w:val="19"/>
              </w:rPr>
              <w:t xml:space="preserve">     ↑ "Andi Saputra" &amp; "Malang" berulang setiap kali dia ambil mata kuliah baru</w:t>
            </w:r>
          </w:p>
          <w:p>
            <w:pPr>
              <w:spacing w:after="0"/>
            </w:pPr>
            <w:r>
              <w:rPr>
                <w:rFonts w:ascii="Consolas" w:hAnsi="Consolas"/>
                <w:color w:val="E6E6E6"/>
                <w:sz w:val="19"/>
              </w:rPr>
              <w:t xml:space="preserve">     ↑ "Basis Data", "3 sks", "Dr. Rina Marlina" berulang setiap kali ada mahasiswa yang mengambilnya</w:t>
            </w:r>
          </w:p>
        </w:tc>
      </w:tr>
    </w:tbl>
    <w:p>
      <w:pPr>
        <w:spacing w:after="80"/>
      </w:pPr>
    </w:p>
    <w:p>
      <w:pPr>
        <w:pStyle w:val="Heading3"/>
      </w:pPr>
      <w:r>
        <w:t>3.3 First Normal Form (1NF)</w:t>
      </w:r>
    </w:p>
    <w:p>
      <w:r>
        <w:rPr>
          <w:b/>
        </w:rPr>
        <w:t>Syarat:</w:t>
      </w:r>
      <w:r>
        <w:t xml:space="preserve"> setiap kolom hanya berisi nilai </w:t>
      </w:r>
      <w:r>
        <w:rPr>
          <w:b/>
        </w:rPr>
        <w:t>atomik</w:t>
      </w:r>
      <w:r>
        <w:t xml:space="preserve"> (tunggal, tidak bisa dipecah lagi) — tidak boleh ada daftar/grup nilai berulang dalam satu sel.</w:t>
      </w:r>
    </w:p>
    <w:tbl>
      <w:tblPr>
        <w:tblW w:type="auto" w:w="0"/>
        <w:jc w:val="left"/>
        <w:tblLook w:firstColumn="1" w:firstRow="1" w:lastColumn="0" w:lastRow="0" w:noHBand="0" w:noVBand="1" w:val="04A0"/>
      </w:tblPr>
      <w:tblGrid>
        <w:gridCol w:w="9406"/>
      </w:tblGrid>
      <w:tr>
        <w:tc>
          <w:tcPr>
            <w:tcW w:type="dxa" w:w="9406"/>
            <w:shd w:val="clear" w:color="auto" w:fill="1E1E2E"/>
          </w:tcPr>
          <w:p>
            <w:pPr>
              <w:spacing w:after="0"/>
            </w:pPr>
            <w:r>
              <w:rPr>
                <w:rFonts w:ascii="Consolas" w:hAnsi="Consolas"/>
                <w:color w:val="E6E6E6"/>
                <w:sz w:val="19"/>
              </w:rPr>
              <w:t>-- PELANGGARAN 1NF: satu sel menyimpan banyak nilai</w:t>
            </w:r>
          </w:p>
          <w:p>
            <w:pPr>
              <w:spacing w:after="0"/>
            </w:pPr>
            <w:r>
              <w:rPr>
                <w:rFonts w:ascii="Consolas" w:hAnsi="Consolas"/>
                <w:color w:val="E6E6E6"/>
                <w:sz w:val="19"/>
              </w:rPr>
              <w:t>student_name | courses_taken</w:t>
            </w:r>
          </w:p>
          <w:p>
            <w:pPr>
              <w:spacing w:after="0"/>
            </w:pPr>
            <w:r>
              <w:rPr>
                <w:rFonts w:ascii="Consolas" w:hAnsi="Consolas"/>
                <w:color w:val="E6E6E6"/>
                <w:sz w:val="19"/>
              </w:rPr>
              <w:t>Andi Saputra | "Basis Data, Pemrograman Web, Struktur Data"</w:t>
            </w:r>
          </w:p>
          <w:p>
            <w:pPr>
              <w:spacing w:after="0"/>
            </w:pPr>
            <w:r>
              <w:rPr>
                <w:rFonts w:ascii="Consolas" w:hAnsi="Consolas"/>
                <w:color w:val="E6E6E6"/>
                <w:sz w:val="19"/>
              </w:rPr>
              <w:t xml:space="preserve"> </w:t>
            </w:r>
          </w:p>
          <w:p>
            <w:pPr>
              <w:spacing w:after="0"/>
            </w:pPr>
            <w:r>
              <w:rPr>
                <w:rFonts w:ascii="Consolas" w:hAnsi="Consolas"/>
                <w:color w:val="E6E6E6"/>
                <w:sz w:val="19"/>
              </w:rPr>
              <w:t>-- SESUAI 1NF: satu baris per pasangan (student, course)</w:t>
            </w:r>
          </w:p>
          <w:p>
            <w:pPr>
              <w:spacing w:after="0"/>
            </w:pPr>
            <w:r>
              <w:rPr>
                <w:rFonts w:ascii="Consolas" w:hAnsi="Consolas"/>
                <w:color w:val="E6E6E6"/>
                <w:sz w:val="19"/>
              </w:rPr>
              <w:t>student_name | course_name</w:t>
            </w:r>
          </w:p>
          <w:p>
            <w:pPr>
              <w:spacing w:after="0"/>
            </w:pPr>
            <w:r>
              <w:rPr>
                <w:rFonts w:ascii="Consolas" w:hAnsi="Consolas"/>
                <w:color w:val="E6E6E6"/>
                <w:sz w:val="19"/>
              </w:rPr>
              <w:t>Andi Saputra | Basis Data</w:t>
            </w:r>
          </w:p>
          <w:p>
            <w:pPr>
              <w:spacing w:after="0"/>
            </w:pPr>
            <w:r>
              <w:rPr>
                <w:rFonts w:ascii="Consolas" w:hAnsi="Consolas"/>
                <w:color w:val="E6E6E6"/>
                <w:sz w:val="19"/>
              </w:rPr>
              <w:t>Andi Saputra | Pemrograman Web</w:t>
            </w:r>
          </w:p>
          <w:p>
            <w:pPr>
              <w:spacing w:after="0"/>
            </w:pPr>
            <w:r>
              <w:rPr>
                <w:rFonts w:ascii="Consolas" w:hAnsi="Consolas"/>
                <w:color w:val="E6E6E6"/>
                <w:sz w:val="19"/>
              </w:rPr>
              <w:t>Andi Saputra | Struktur Data</w:t>
            </w:r>
          </w:p>
        </w:tc>
      </w:tr>
    </w:tbl>
    <w:p>
      <w:pPr>
        <w:spacing w:after="80"/>
      </w:pPr>
    </w:p>
    <w:p>
      <w:pPr>
        <w:pStyle w:val="Heading3"/>
      </w:pPr>
      <w:r>
        <w:t>3.4 Second Normal Form (2NF)</w:t>
      </w:r>
    </w:p>
    <w:p>
      <w:r>
        <w:rPr>
          <w:b/>
        </w:rPr>
        <w:t>Syarat:</w:t>
      </w:r>
      <w:r>
        <w:t xml:space="preserve"> sudah 1NF, </w:t>
      </w:r>
      <w:r>
        <w:rPr>
          <w:b/>
        </w:rPr>
        <w:t>dan</w:t>
      </w:r>
      <w:r>
        <w:t xml:space="preserve"> setiap atribut non-key bergantung penuh pada </w:t>
      </w:r>
      <w:r>
        <w:rPr>
          <w:b/>
        </w:rPr>
        <w:t>seluruh</w:t>
      </w:r>
      <w:r>
        <w:t xml:space="preserve"> primary key (bukan hanya sebagian). Pelanggaran 2NF hanya mungkin terjadi bila primary key terdiri dari </w:t>
      </w:r>
      <w:r>
        <w:rPr>
          <w:b/>
        </w:rPr>
        <w:t>lebih dari satu kolom</w:t>
      </w:r>
      <w:r>
        <w:t xml:space="preserve"> (composite key).</w:t>
      </w:r>
    </w:p>
    <w:tbl>
      <w:tblPr>
        <w:tblW w:type="auto" w:w="0"/>
        <w:jc w:val="left"/>
        <w:tblLook w:firstColumn="1" w:firstRow="1" w:lastColumn="0" w:lastRow="0" w:noHBand="0" w:noVBand="1" w:val="04A0"/>
      </w:tblPr>
      <w:tblGrid>
        <w:gridCol w:w="9406"/>
      </w:tblGrid>
      <w:tr>
        <w:tc>
          <w:tcPr>
            <w:tcW w:type="dxa" w:w="9406"/>
            <w:shd w:val="clear" w:color="auto" w:fill="1E1E2E"/>
          </w:tcPr>
          <w:p>
            <w:pPr>
              <w:spacing w:after="0"/>
            </w:pPr>
            <w:r>
              <w:rPr>
                <w:rFonts w:ascii="Consolas" w:hAnsi="Consolas"/>
                <w:color w:val="E6E6E6"/>
                <w:sz w:val="19"/>
              </w:rPr>
              <w:t>-- Primary key komposit (student_id, course_id)</w:t>
            </w:r>
          </w:p>
          <w:p>
            <w:pPr>
              <w:spacing w:after="0"/>
            </w:pPr>
            <w:r>
              <w:rPr>
                <w:rFonts w:ascii="Consolas" w:hAnsi="Consolas"/>
                <w:color w:val="E6E6E6"/>
                <w:sz w:val="19"/>
              </w:rPr>
              <w:t>-- course_credits hanya bergantung pada course_id (SEBAGIAN key) -&gt; pelanggaran 2NF</w:t>
            </w:r>
          </w:p>
          <w:p>
            <w:pPr>
              <w:spacing w:after="0"/>
            </w:pPr>
            <w:r>
              <w:rPr>
                <w:rFonts w:ascii="Consolas" w:hAnsi="Consolas"/>
                <w:color w:val="E6E6E6"/>
                <w:sz w:val="19"/>
              </w:rPr>
              <w:t>enrollments(student_id, course_id, course_credits, score)</w:t>
            </w:r>
          </w:p>
        </w:tc>
      </w:tr>
    </w:tbl>
    <w:p>
      <w:pPr>
        <w:spacing w:after="80"/>
      </w:pPr>
    </w:p>
    <w:p>
      <w:r>
        <w:t xml:space="preserve">Solusi: pindahkan </w:t>
      </w:r>
      <w:r>
        <w:rPr>
          <w:rFonts w:ascii="Consolas" w:hAnsi="Consolas"/>
          <w:color w:val="B3261E"/>
        </w:rPr>
        <w:t>course_credits</w:t>
      </w:r>
      <w:r>
        <w:t xml:space="preserve"> ke tabel </w:t>
      </w:r>
      <w:r>
        <w:rPr>
          <w:rFonts w:ascii="Consolas" w:hAnsi="Consolas"/>
          <w:color w:val="B3261E"/>
        </w:rPr>
        <w:t>courses</w:t>
      </w:r>
      <w:r>
        <w:t xml:space="preserve"> tersendiri, karena ia adalah properti mata kuliah, bukan properti dari kombinasi (mahasiswa, mata kuliah).</w:t>
      </w:r>
    </w:p>
    <w:tbl>
      <w:tblPr>
        <w:tblW w:type="auto" w:w="0"/>
        <w:jc w:val="left"/>
        <w:tblLook w:firstColumn="1" w:firstRow="1" w:lastColumn="0" w:lastRow="0" w:noHBand="0" w:noVBand="1" w:val="04A0"/>
      </w:tblPr>
      <w:tblGrid>
        <w:gridCol w:w="9406"/>
      </w:tblGrid>
      <w:tr>
        <w:tc>
          <w:tcPr>
            <w:tcW w:type="dxa" w:w="9406"/>
            <w:shd w:val="clear" w:color="auto" w:fill="1E1E2E"/>
          </w:tcPr>
          <w:p>
            <w:pPr>
              <w:spacing w:after="0"/>
            </w:pPr>
            <w:r>
              <w:rPr>
                <w:rFonts w:ascii="Consolas" w:hAnsi="Consolas"/>
                <w:color w:val="E6E6E6"/>
                <w:sz w:val="19"/>
              </w:rPr>
              <w:t>courses(course_id PK, course_credits)</w:t>
            </w:r>
          </w:p>
          <w:p>
            <w:pPr>
              <w:spacing w:after="0"/>
            </w:pPr>
            <w:r>
              <w:rPr>
                <w:rFonts w:ascii="Consolas" w:hAnsi="Consolas"/>
                <w:color w:val="E6E6E6"/>
                <w:sz w:val="19"/>
              </w:rPr>
              <w:t>enrollments(student_id FK, course_id FK, score)   -- primary key: (student_id, course_id)</w:t>
            </w:r>
          </w:p>
        </w:tc>
      </w:tr>
    </w:tbl>
    <w:p>
      <w:pPr>
        <w:spacing w:after="80"/>
      </w:pPr>
    </w:p>
    <w:p>
      <w:pPr>
        <w:pStyle w:val="Heading3"/>
      </w:pPr>
      <w:r>
        <w:t>3.5 Third Normal Form (3NF)</w:t>
      </w:r>
    </w:p>
    <w:p>
      <w:r>
        <w:rPr>
          <w:b/>
        </w:rPr>
        <w:t>Syarat:</w:t>
      </w:r>
      <w:r>
        <w:t xml:space="preserve"> sudah 2NF, </w:t>
      </w:r>
      <w:r>
        <w:rPr>
          <w:b/>
        </w:rPr>
        <w:t>dan</w:t>
      </w:r>
      <w:r>
        <w:t xml:space="preserve"> tidak ada </w:t>
      </w:r>
      <w:r>
        <w:rPr>
          <w:b/>
        </w:rPr>
        <w:t>dependensi transitif</w:t>
      </w:r>
      <w:r>
        <w:t xml:space="preserve"> — atribut non-key tidak boleh bergantung pada atribut non-key lainnya (harus bergantung langsung pada primary key).</w:t>
      </w:r>
    </w:p>
    <w:tbl>
      <w:tblPr>
        <w:tblW w:type="auto" w:w="0"/>
        <w:jc w:val="left"/>
        <w:tblLook w:firstColumn="1" w:firstRow="1" w:lastColumn="0" w:lastRow="0" w:noHBand="0" w:noVBand="1" w:val="04A0"/>
      </w:tblPr>
      <w:tblGrid>
        <w:gridCol w:w="9406"/>
      </w:tblGrid>
      <w:tr>
        <w:tc>
          <w:tcPr>
            <w:tcW w:type="dxa" w:w="9406"/>
            <w:shd w:val="clear" w:color="auto" w:fill="1E1E2E"/>
          </w:tcPr>
          <w:p>
            <w:pPr>
              <w:spacing w:after="0"/>
            </w:pPr>
            <w:r>
              <w:rPr>
                <w:rFonts w:ascii="Consolas" w:hAnsi="Consolas"/>
                <w:color w:val="E6E6E6"/>
                <w:sz w:val="19"/>
              </w:rPr>
              <w:t>-- Pelanggaran 3NF: lecturer_name bergantung pada lecturer_id,</w:t>
            </w:r>
          </w:p>
          <w:p>
            <w:pPr>
              <w:spacing w:after="0"/>
            </w:pPr>
            <w:r>
              <w:rPr>
                <w:rFonts w:ascii="Consolas" w:hAnsi="Consolas"/>
                <w:color w:val="E6E6E6"/>
                <w:sz w:val="19"/>
              </w:rPr>
              <w:t>-- BUKAN langsung pada course_id (dependensi transitif: course_id -&gt; lecturer_id -&gt; lecturer_name)</w:t>
            </w:r>
          </w:p>
          <w:p>
            <w:pPr>
              <w:spacing w:after="0"/>
            </w:pPr>
            <w:r>
              <w:rPr>
                <w:rFonts w:ascii="Consolas" w:hAnsi="Consolas"/>
                <w:color w:val="E6E6E6"/>
                <w:sz w:val="19"/>
              </w:rPr>
              <w:t>courses(course_id PK, course_name, lecturer_id, lecturer_name)</w:t>
            </w:r>
          </w:p>
        </w:tc>
      </w:tr>
    </w:tbl>
    <w:p>
      <w:pPr>
        <w:spacing w:after="80"/>
      </w:pPr>
    </w:p>
    <w:p>
      <w:r>
        <w:t xml:space="preserve">Solusi: pisahkan </w:t>
      </w:r>
      <w:r>
        <w:rPr>
          <w:rFonts w:ascii="Consolas" w:hAnsi="Consolas"/>
          <w:color w:val="B3261E"/>
        </w:rPr>
        <w:t>lecturer_name</w:t>
      </w:r>
      <w:r>
        <w:t xml:space="preserve"> ke tabel </w:t>
      </w:r>
      <w:r>
        <w:rPr>
          <w:rFonts w:ascii="Consolas" w:hAnsi="Consolas"/>
          <w:color w:val="B3261E"/>
        </w:rPr>
        <w:t>lecturers</w:t>
      </w:r>
      <w:r>
        <w:t xml:space="preserve"> sendiri.</w:t>
      </w:r>
    </w:p>
    <w:tbl>
      <w:tblPr>
        <w:tblW w:type="auto" w:w="0"/>
        <w:jc w:val="left"/>
        <w:tblLook w:firstColumn="1" w:firstRow="1" w:lastColumn="0" w:lastRow="0" w:noHBand="0" w:noVBand="1" w:val="04A0"/>
      </w:tblPr>
      <w:tblGrid>
        <w:gridCol w:w="9406"/>
      </w:tblGrid>
      <w:tr>
        <w:tc>
          <w:tcPr>
            <w:tcW w:type="dxa" w:w="9406"/>
            <w:shd w:val="clear" w:color="auto" w:fill="1E1E2E"/>
          </w:tcPr>
          <w:p>
            <w:pPr>
              <w:spacing w:after="0"/>
            </w:pPr>
            <w:r>
              <w:rPr>
                <w:rFonts w:ascii="Consolas" w:hAnsi="Consolas"/>
                <w:color w:val="E6E6E6"/>
                <w:sz w:val="19"/>
              </w:rPr>
              <w:t>lecturers(lecturer_id PK, lecturer_name)</w:t>
            </w:r>
          </w:p>
          <w:p>
            <w:pPr>
              <w:spacing w:after="0"/>
            </w:pPr>
            <w:r>
              <w:rPr>
                <w:rFonts w:ascii="Consolas" w:hAnsi="Consolas"/>
                <w:color w:val="E6E6E6"/>
                <w:sz w:val="19"/>
              </w:rPr>
              <w:t>courses(course_id PK, course_name, lecturer_id FK)</w:t>
            </w:r>
          </w:p>
        </w:tc>
      </w:tr>
    </w:tbl>
    <w:p>
      <w:pPr>
        <w:spacing w:after="80"/>
      </w:pPr>
    </w:p>
    <w:p>
      <w:pPr>
        <w:pStyle w:val="Heading3"/>
      </w:pPr>
      <w:r>
        <w:t>3.6 Rangkuman Visual Dekomposisi</w:t>
      </w:r>
    </w:p>
    <w:tbl>
      <w:tblPr>
        <w:tblW w:type="auto" w:w="0"/>
        <w:jc w:val="left"/>
        <w:tblLook w:firstColumn="1" w:firstRow="1" w:lastColumn="0" w:lastRow="0" w:noHBand="0" w:noVBand="1" w:val="04A0"/>
      </w:tblPr>
      <w:tblGrid>
        <w:gridCol w:w="9406"/>
      </w:tblGrid>
      <w:tr>
        <w:tc>
          <w:tcPr>
            <w:tcW w:type="dxa" w:w="9406"/>
            <w:shd w:val="clear" w:color="auto" w:fill="1E1E2E"/>
          </w:tcPr>
          <w:p>
            <w:pPr>
              <w:spacing w:after="0"/>
            </w:pPr>
            <w:r>
              <w:rPr>
                <w:rFonts w:ascii="Consolas" w:hAnsi="Consolas"/>
                <w:color w:val="E6E6E6"/>
                <w:sz w:val="19"/>
              </w:rPr>
              <w:t>raw_registrations (belum ternormalisasi)</w:t>
            </w:r>
          </w:p>
          <w:p>
            <w:pPr>
              <w:spacing w:after="0"/>
            </w:pPr>
            <w:r>
              <w:rPr>
                <w:rFonts w:ascii="Consolas" w:hAnsi="Consolas"/>
                <w:color w:val="E6E6E6"/>
                <w:sz w:val="19"/>
              </w:rPr>
              <w:t xml:space="preserve">        │</w:t>
            </w:r>
          </w:p>
          <w:p>
            <w:pPr>
              <w:spacing w:after="0"/>
            </w:pPr>
            <w:r>
              <w:rPr>
                <w:rFonts w:ascii="Consolas" w:hAnsi="Consolas"/>
                <w:color w:val="E6E6E6"/>
                <w:sz w:val="19"/>
              </w:rPr>
              <w:t xml:space="preserve">        │ pisahkan atribut berulang per entity</w:t>
            </w:r>
          </w:p>
          <w:p>
            <w:pPr>
              <w:spacing w:after="0"/>
            </w:pPr>
            <w:r>
              <w:rPr>
                <w:rFonts w:ascii="Consolas" w:hAnsi="Consolas"/>
                <w:color w:val="E6E6E6"/>
                <w:sz w:val="19"/>
              </w:rPr>
              <w:t xml:space="preserve">        ▼</w:t>
            </w:r>
          </w:p>
          <w:p>
            <w:pPr>
              <w:spacing w:after="0"/>
            </w:pPr>
            <w:r>
              <w:rPr>
                <w:rFonts w:ascii="Consolas" w:hAnsi="Consolas"/>
                <w:color w:val="E6E6E6"/>
                <w:sz w:val="19"/>
              </w:rPr>
              <w:t>┌─────────────────┐   ┌──────────────────┐   ┌───────────────────┐</w:t>
            </w:r>
          </w:p>
          <w:p>
            <w:pPr>
              <w:spacing w:after="0"/>
            </w:pPr>
            <w:r>
              <w:rPr>
                <w:rFonts w:ascii="Consolas" w:hAnsi="Consolas"/>
                <w:color w:val="E6E6E6"/>
                <w:sz w:val="19"/>
              </w:rPr>
              <w:t>│  students_norm   │   │  courses_norm     │   │  enrollments_norm  │</w:t>
            </w:r>
          </w:p>
          <w:p>
            <w:pPr>
              <w:spacing w:after="0"/>
            </w:pPr>
            <w:r>
              <w:rPr>
                <w:rFonts w:ascii="Consolas" w:hAnsi="Consolas"/>
                <w:color w:val="E6E6E6"/>
                <w:sz w:val="19"/>
              </w:rPr>
              <w:t>│  student_id  PK  │   │  course_id   PK   │   │  enrollment_id PK  │</w:t>
            </w:r>
          </w:p>
          <w:p>
            <w:pPr>
              <w:spacing w:after="0"/>
            </w:pPr>
            <w:r>
              <w:rPr>
                <w:rFonts w:ascii="Consolas" w:hAnsi="Consolas"/>
                <w:color w:val="E6E6E6"/>
                <w:sz w:val="19"/>
              </w:rPr>
              <w:t>│  student_name    │   │  course_name      │   │  student_id   FK   │</w:t>
            </w:r>
          </w:p>
          <w:p>
            <w:pPr>
              <w:spacing w:after="0"/>
            </w:pPr>
            <w:r>
              <w:rPr>
                <w:rFonts w:ascii="Consolas" w:hAnsi="Consolas"/>
                <w:color w:val="E6E6E6"/>
                <w:sz w:val="19"/>
              </w:rPr>
              <w:t>│  student_city    │   │  credits          │   │  course_id    FK   │</w:t>
            </w:r>
          </w:p>
          <w:p>
            <w:pPr>
              <w:spacing w:after="0"/>
            </w:pPr>
            <w:r>
              <w:rPr>
                <w:rFonts w:ascii="Consolas" w:hAnsi="Consolas"/>
                <w:color w:val="E6E6E6"/>
                <w:sz w:val="19"/>
              </w:rPr>
              <w:t>└─────────────────┘   │  lecturer_name    │   └───────────────────┘</w:t>
            </w:r>
          </w:p>
          <w:p>
            <w:pPr>
              <w:spacing w:after="0"/>
            </w:pPr>
            <w:r>
              <w:rPr>
                <w:rFonts w:ascii="Consolas" w:hAnsi="Consolas"/>
                <w:color w:val="E6E6E6"/>
                <w:sz w:val="19"/>
              </w:rPr>
              <w:t xml:space="preserve">                       └──────────────────┘</w:t>
            </w:r>
          </w:p>
        </w:tc>
      </w:tr>
    </w:tbl>
    <w:p>
      <w:pPr>
        <w:spacing w:after="80"/>
      </w:pPr>
    </w:p>
    <w:p>
      <w:pPr>
        <w:pStyle w:val="Heading2"/>
      </w:pPr>
      <w:r>
        <w:t>4. Studi Kasus: ASIA Smart Campus</w:t>
      </w:r>
    </w:p>
    <w:tbl>
      <w:tblPr>
        <w:tblW w:type="auto" w:w="0"/>
        <w:jc w:val="left"/>
        <w:tblLook w:firstColumn="1" w:firstRow="1" w:lastColumn="0" w:lastRow="0" w:noHBand="0" w:noVBand="1" w:val="04A0"/>
      </w:tblPr>
      <w:tblGrid>
        <w:gridCol w:w="9406"/>
      </w:tblGrid>
      <w:tr>
        <w:tc>
          <w:tcPr>
            <w:tcW w:type="dxa" w:w="9406"/>
            <w:shd w:val="clear" w:color="auto" w:fill="1E1E2E"/>
          </w:tcPr>
          <w:p>
            <w:pPr>
              <w:spacing w:after="0"/>
            </w:pPr>
            <w:r>
              <w:rPr>
                <w:rFonts w:ascii="Consolas" w:hAnsi="Consolas"/>
                <w:color w:val="E6E6E6"/>
                <w:sz w:val="19"/>
              </w:rPr>
              <w:t>CREATE TABLE students_norm (</w:t>
            </w:r>
          </w:p>
          <w:p>
            <w:pPr>
              <w:spacing w:after="0"/>
            </w:pPr>
            <w:r>
              <w:rPr>
                <w:rFonts w:ascii="Consolas" w:hAnsi="Consolas"/>
                <w:color w:val="E6E6E6"/>
                <w:sz w:val="19"/>
              </w:rPr>
              <w:t xml:space="preserve">  student_id   INT AUTO_INCREMENT PRIMARY KEY,</w:t>
            </w:r>
          </w:p>
          <w:p>
            <w:pPr>
              <w:spacing w:after="0"/>
            </w:pPr>
            <w:r>
              <w:rPr>
                <w:rFonts w:ascii="Consolas" w:hAnsi="Consolas"/>
                <w:color w:val="E6E6E6"/>
                <w:sz w:val="19"/>
              </w:rPr>
              <w:t xml:space="preserve">  student_name VARCHAR(100) NOT NULL,</w:t>
            </w:r>
          </w:p>
          <w:p>
            <w:pPr>
              <w:spacing w:after="0"/>
            </w:pPr>
            <w:r>
              <w:rPr>
                <w:rFonts w:ascii="Consolas" w:hAnsi="Consolas"/>
                <w:color w:val="E6E6E6"/>
                <w:sz w:val="19"/>
              </w:rPr>
              <w:t xml:space="preserve">  student_city VARCHAR(50)</w:t>
            </w:r>
          </w:p>
          <w:p>
            <w:pPr>
              <w:spacing w:after="0"/>
            </w:pPr>
            <w:r>
              <w:rPr>
                <w:rFonts w:ascii="Consolas" w:hAnsi="Consolas"/>
                <w:color w:val="E6E6E6"/>
                <w:sz w:val="19"/>
              </w:rPr>
              <w:t>);</w:t>
            </w:r>
          </w:p>
          <w:p>
            <w:pPr>
              <w:spacing w:after="0"/>
            </w:pPr>
            <w:r>
              <w:rPr>
                <w:rFonts w:ascii="Consolas" w:hAnsi="Consolas"/>
                <w:color w:val="E6E6E6"/>
                <w:sz w:val="19"/>
              </w:rPr>
              <w:t xml:space="preserve"> </w:t>
            </w:r>
          </w:p>
          <w:p>
            <w:pPr>
              <w:spacing w:after="0"/>
            </w:pPr>
            <w:r>
              <w:rPr>
                <w:rFonts w:ascii="Consolas" w:hAnsi="Consolas"/>
                <w:color w:val="E6E6E6"/>
                <w:sz w:val="19"/>
              </w:rPr>
              <w:t>CREATE TABLE courses_norm (</w:t>
            </w:r>
          </w:p>
          <w:p>
            <w:pPr>
              <w:spacing w:after="0"/>
            </w:pPr>
            <w:r>
              <w:rPr>
                <w:rFonts w:ascii="Consolas" w:hAnsi="Consolas"/>
                <w:color w:val="E6E6E6"/>
                <w:sz w:val="19"/>
              </w:rPr>
              <w:t xml:space="preserve">  course_id     INT AUTO_INCREMENT PRIMARY KEY,</w:t>
            </w:r>
          </w:p>
          <w:p>
            <w:pPr>
              <w:spacing w:after="0"/>
            </w:pPr>
            <w:r>
              <w:rPr>
                <w:rFonts w:ascii="Consolas" w:hAnsi="Consolas"/>
                <w:color w:val="E6E6E6"/>
                <w:sz w:val="19"/>
              </w:rPr>
              <w:t xml:space="preserve">  course_name   VARCHAR(100) NOT NULL,</w:t>
            </w:r>
          </w:p>
          <w:p>
            <w:pPr>
              <w:spacing w:after="0"/>
            </w:pPr>
            <w:r>
              <w:rPr>
                <w:rFonts w:ascii="Consolas" w:hAnsi="Consolas"/>
                <w:color w:val="E6E6E6"/>
                <w:sz w:val="19"/>
              </w:rPr>
              <w:t xml:space="preserve">  credits       TINYINT,</w:t>
            </w:r>
          </w:p>
          <w:p>
            <w:pPr>
              <w:spacing w:after="0"/>
            </w:pPr>
            <w:r>
              <w:rPr>
                <w:rFonts w:ascii="Consolas" w:hAnsi="Consolas"/>
                <w:color w:val="E6E6E6"/>
                <w:sz w:val="19"/>
              </w:rPr>
              <w:t xml:space="preserve">  lecturer_name VARCHAR(100)</w:t>
            </w:r>
          </w:p>
          <w:p>
            <w:pPr>
              <w:spacing w:after="0"/>
            </w:pPr>
            <w:r>
              <w:rPr>
                <w:rFonts w:ascii="Consolas" w:hAnsi="Consolas"/>
                <w:color w:val="E6E6E6"/>
                <w:sz w:val="19"/>
              </w:rPr>
              <w:t>);</w:t>
            </w:r>
          </w:p>
          <w:p>
            <w:pPr>
              <w:spacing w:after="0"/>
            </w:pPr>
            <w:r>
              <w:rPr>
                <w:rFonts w:ascii="Consolas" w:hAnsi="Consolas"/>
                <w:color w:val="E6E6E6"/>
                <w:sz w:val="19"/>
              </w:rPr>
              <w:t xml:space="preserve"> </w:t>
            </w:r>
          </w:p>
          <w:p>
            <w:pPr>
              <w:spacing w:after="0"/>
            </w:pPr>
            <w:r>
              <w:rPr>
                <w:rFonts w:ascii="Consolas" w:hAnsi="Consolas"/>
                <w:color w:val="E6E6E6"/>
                <w:sz w:val="19"/>
              </w:rPr>
              <w:t>CREATE TABLE enrollments_norm (</w:t>
            </w:r>
          </w:p>
          <w:p>
            <w:pPr>
              <w:spacing w:after="0"/>
            </w:pPr>
            <w:r>
              <w:rPr>
                <w:rFonts w:ascii="Consolas" w:hAnsi="Consolas"/>
                <w:color w:val="E6E6E6"/>
                <w:sz w:val="19"/>
              </w:rPr>
              <w:t xml:space="preserve">  enrollment_id INT AUTO_INCREMENT PRIMARY KEY,</w:t>
            </w:r>
          </w:p>
          <w:p>
            <w:pPr>
              <w:spacing w:after="0"/>
            </w:pPr>
            <w:r>
              <w:rPr>
                <w:rFonts w:ascii="Consolas" w:hAnsi="Consolas"/>
                <w:color w:val="E6E6E6"/>
                <w:sz w:val="19"/>
              </w:rPr>
              <w:t xml:space="preserve">  student_id    INT NOT NULL,</w:t>
            </w:r>
          </w:p>
          <w:p>
            <w:pPr>
              <w:spacing w:after="0"/>
            </w:pPr>
            <w:r>
              <w:rPr>
                <w:rFonts w:ascii="Consolas" w:hAnsi="Consolas"/>
                <w:color w:val="E6E6E6"/>
                <w:sz w:val="19"/>
              </w:rPr>
              <w:t xml:space="preserve">  course_id     INT NOT NULL,</w:t>
            </w:r>
          </w:p>
          <w:p>
            <w:pPr>
              <w:spacing w:after="0"/>
            </w:pPr>
            <w:r>
              <w:rPr>
                <w:rFonts w:ascii="Consolas" w:hAnsi="Consolas"/>
                <w:color w:val="E6E6E6"/>
                <w:sz w:val="19"/>
              </w:rPr>
              <w:t xml:space="preserve">  FOREIGN KEY (student_id) REFERENCES students_norm(student_id),</w:t>
            </w:r>
          </w:p>
          <w:p>
            <w:pPr>
              <w:spacing w:after="0"/>
            </w:pPr>
            <w:r>
              <w:rPr>
                <w:rFonts w:ascii="Consolas" w:hAnsi="Consolas"/>
                <w:color w:val="E6E6E6"/>
                <w:sz w:val="19"/>
              </w:rPr>
              <w:t xml:space="preserve">  FOREIGN KEY (course_id) REFERENCES courses_norm(course_id)</w:t>
            </w:r>
          </w:p>
          <w:p>
            <w:pPr>
              <w:spacing w:after="0"/>
            </w:pPr>
            <w:r>
              <w:rPr>
                <w:rFonts w:ascii="Consolas" w:hAnsi="Consolas"/>
                <w:color w:val="E6E6E6"/>
                <w:sz w:val="19"/>
              </w:rPr>
              <w:t>);</w:t>
            </w:r>
          </w:p>
          <w:p>
            <w:pPr>
              <w:spacing w:after="0"/>
            </w:pPr>
            <w:r>
              <w:rPr>
                <w:rFonts w:ascii="Consolas" w:hAnsi="Consolas"/>
                <w:color w:val="E6E6E6"/>
                <w:sz w:val="19"/>
              </w:rPr>
              <w:t xml:space="preserve"> </w:t>
            </w:r>
          </w:p>
          <w:p>
            <w:pPr>
              <w:spacing w:after="0"/>
            </w:pPr>
            <w:r>
              <w:rPr>
                <w:rFonts w:ascii="Consolas" w:hAnsi="Consolas"/>
                <w:color w:val="E6E6E6"/>
                <w:sz w:val="19"/>
              </w:rPr>
              <w:t>-- Migrasi data unik dari tabel lama ke tabel baru</w:t>
            </w:r>
          </w:p>
          <w:p>
            <w:pPr>
              <w:spacing w:after="0"/>
            </w:pPr>
            <w:r>
              <w:rPr>
                <w:rFonts w:ascii="Consolas" w:hAnsi="Consolas"/>
                <w:color w:val="E6E6E6"/>
                <w:sz w:val="19"/>
              </w:rPr>
              <w:t>INSERT INTO students_norm (student_name, student_city)</w:t>
            </w:r>
          </w:p>
          <w:p>
            <w:pPr>
              <w:spacing w:after="0"/>
            </w:pPr>
            <w:r>
              <w:rPr>
                <w:rFonts w:ascii="Consolas" w:hAnsi="Consolas"/>
                <w:color w:val="E6E6E6"/>
                <w:sz w:val="19"/>
              </w:rPr>
              <w:t>SELECT DISTINCT student_name, student_city FROM raw_registrations;</w:t>
            </w:r>
          </w:p>
        </w:tc>
      </w:tr>
    </w:tbl>
    <w:p>
      <w:pPr>
        <w:spacing w:after="80"/>
      </w:pPr>
    </w:p>
    <w:p>
      <w:pPr>
        <w:pStyle w:val="Heading2"/>
      </w:pPr>
      <w:r>
        <w:t>5. Praktik Terbaik &amp; Update Terkini</w:t>
      </w:r>
    </w:p>
    <w:p>
      <w:pPr>
        <w:pStyle w:val="ListBullet"/>
      </w:pPr>
      <w:r>
        <w:rPr>
          <w:b/>
        </w:rPr>
        <w:t>3NF adalah target praktis</w:t>
      </w:r>
      <w:r>
        <w:t xml:space="preserve"> untuk mayoritas sistem transaksional (OLTP) seperti sistem akademik — cukup untuk menghilangkan sebagian besar anomali tanpa kompleksitas berlebihan. Bentuk normal lebih tinggi (BCNF, 4NF, 5NF) ada, tapi jarang dibutuhkan di luar kasus akademik/khusus.</w:t>
      </w:r>
    </w:p>
    <w:p>
      <w:pPr>
        <w:pStyle w:val="ListBullet"/>
      </w:pPr>
      <w:r>
        <w:rPr>
          <w:b/>
        </w:rPr>
        <w:t>Denormalisasi yang disengaja</w:t>
      </w:r>
      <w:r>
        <w:t xml:space="preserve"> kadang dilakukan demi performa pada sistem analitik/pelaporan (data warehouse) — misalnya menyimpan </w:t>
      </w:r>
      <w:r>
        <w:rPr>
          <w:rFonts w:ascii="Consolas" w:hAnsi="Consolas"/>
          <w:color w:val="B3261E"/>
        </w:rPr>
        <w:t>dept_name</w:t>
      </w:r>
      <w:r>
        <w:t xml:space="preserve"> langsung di tabel fakta agar laporan tidak perlu JOIN berkali-kali. Ini trade-off sadar antara kecepatan baca vs. risiko redundansi, bukan kesalahan desain — dilakukan </w:t>
      </w:r>
      <w:r>
        <w:rPr>
          <w:b/>
        </w:rPr>
        <w:t>setelah</w:t>
      </w:r>
      <w:r>
        <w:t xml:space="preserve"> memahami bentuk normalnya, bukan sebagai alasan untuk tidak pernah menormalisasi.</w:t>
      </w:r>
    </w:p>
    <w:p>
      <w:pPr>
        <w:pStyle w:val="ListBullet"/>
      </w:pPr>
      <w:r>
        <w:t xml:space="preserve">Tools </w:t>
      </w:r>
      <w:r>
        <w:rPr>
          <w:b/>
        </w:rPr>
        <w:t>MySQL Workbench</w:t>
      </w:r>
      <w:r>
        <w:t xml:space="preserve"> dapat melakukan </w:t>
      </w:r>
      <w:r>
        <w:rPr>
          <w:i/>
        </w:rPr>
        <w:t>reverse engineering</w:t>
      </w:r>
      <w:r>
        <w:t xml:space="preserve"> dari database yang sudah ada menjadi diagram EER, membantu memvisualisasikan struktur sebelum memutuskan dekomposisi lebih lanjut.</w:t>
      </w:r>
    </w:p>
    <w:p>
      <w:pPr>
        <w:pStyle w:val="Heading2"/>
      </w:pPr>
      <w:r>
        <w:t>6. Kesalahan Umum (Misconception Alert)</w:t>
      </w:r>
    </w:p>
    <w:p>
      <w:pPr>
        <w:pStyle w:val="ListBullet"/>
      </w:pPr>
      <w:r>
        <w:t xml:space="preserve">❌ </w:t>
      </w:r>
      <w:r>
        <w:rPr>
          <w:b/>
        </w:rPr>
        <w:t>"Normalisasi berarti sebanyak mungkin tabel."</w:t>
      </w:r>
      <w:r>
        <w:t xml:space="preserve"> Tujuannya bukan jumlah tabel, tapi </w:t>
      </w:r>
      <w:r>
        <w:rPr>
          <w:b/>
        </w:rPr>
        <w:t>menghilangkan dependensi yang salah tempat</w:t>
      </w:r>
      <w:r>
        <w:t>. Memecah tabel tanpa alasan dependensi yang jelas hanya menambah kompleksitas JOIN tanpa manfaat integritas.</w:t>
      </w:r>
    </w:p>
    <w:p>
      <w:pPr>
        <w:pStyle w:val="ListBullet"/>
      </w:pPr>
      <w:r>
        <w:t xml:space="preserve">❌ </w:t>
      </w:r>
      <w:r>
        <w:rPr>
          <w:b/>
        </w:rPr>
        <w:t>"1NF, 2NF, 3NF harus dicek berurutan secara manual tiap saat."</w:t>
      </w:r>
      <w:r>
        <w:t xml:space="preserve"> Pada praktiknya, merancang ERD yang baik sejak awal (Pertemuan 2) — satu entity per tabel, atribut yang benar-benar melekat pada entity tersebut — secara alami akan menghasilkan skema yang sudah 3NF, tanpa perlu proses dekomposisi belakangan.</w:t>
      </w:r>
    </w:p>
    <w:p>
      <w:pPr>
        <w:pStyle w:val="ListBullet"/>
      </w:pPr>
      <w:r>
        <w:t xml:space="preserve">❌ </w:t>
      </w:r>
      <w:r>
        <w:rPr>
          <w:b/>
        </w:rPr>
        <w:t>"Semakin ternormalisasi, query selalu semakin cepat."</w:t>
      </w:r>
      <w:r>
        <w:t xml:space="preserve"> Sebaliknya — normalisasi penuh berarti lebih banyak JOIN untuk merekonstruksi data, yang bisa memperlambat query analitik skala besar. Normalisasi mengoptimalkan </w:t>
      </w:r>
      <w:r>
        <w:rPr>
          <w:b/>
        </w:rPr>
        <w:t>integritas dan konsistensi</w:t>
      </w:r>
      <w:r>
        <w:t>, bukan selalu kecepatan baca.</w:t>
      </w:r>
    </w:p>
    <w:p>
      <w:pPr>
        <w:pStyle w:val="Heading2"/>
      </w:pPr>
      <w:r>
        <w:t>7. Rangkuman</w:t>
      </w:r>
    </w:p>
    <w:p>
      <w:pPr>
        <w:pStyle w:val="ListBullet"/>
      </w:pPr>
      <w:r>
        <w:t>Normalisasi mengurangi redundansi dan mencegah anomali insert/update/delete.</w:t>
      </w:r>
    </w:p>
    <w:p>
      <w:pPr>
        <w:pStyle w:val="ListBullet"/>
      </w:pPr>
      <w:r>
        <w:t>1NF: nilai atomik. 2NF: bergantung penuh pada seluruh primary key (relevan untuk composite key). 3NF: tidak ada dependensi transitif antar atribut non-key.</w:t>
      </w:r>
    </w:p>
    <w:p>
      <w:pPr>
        <w:pStyle w:val="ListBullet"/>
      </w:pPr>
      <w:r>
        <w:t>3NF adalah target praktis untuk sistem transaksional; denormalisasi adalah trade-off sadar untuk kebutuhan performa tertentu, bukan cara menghindari normalisasi.</w:t>
      </w:r>
    </w:p>
    <w:p>
      <w:pPr>
        <w:pStyle w:val="Heading2"/>
      </w:pPr>
      <w:r>
        <w:t>8. Latihan Mandiri</w:t>
      </w:r>
    </w:p>
    <w:p>
      <w:pPr>
        <w:pStyle w:val="ListNumber"/>
      </w:pPr>
      <w:r>
        <w:t xml:space="preserve">Diberikan tabel </w:t>
      </w:r>
      <w:r>
        <w:rPr>
          <w:rFonts w:ascii="Consolas" w:hAnsi="Consolas"/>
          <w:color w:val="B3261E"/>
        </w:rPr>
        <w:t>payments_raw(payment_id, student_name, student_email, amount, payment_date)</w:t>
      </w:r>
      <w:r>
        <w:t xml:space="preserve"> di mana </w:t>
      </w:r>
      <w:r>
        <w:rPr>
          <w:rFonts w:ascii="Consolas" w:hAnsi="Consolas"/>
          <w:color w:val="B3261E"/>
        </w:rPr>
        <w:t>student_email</w:t>
      </w:r>
      <w:r>
        <w:t xml:space="preserve"> berulang setiap mahasiswa membayar lebih dari sekali — pelanggaran bentuk normal apa yang terjadi, dan bagaimana dekomposisinya?</w:t>
      </w:r>
    </w:p>
    <w:p>
      <w:pPr>
        <w:pStyle w:val="ListNumber"/>
      </w:pPr>
      <w:r>
        <w:t>Jelaskan dengan contoh konkret perbedaan antara pelanggaran 2NF dan pelanggaran 3NF.</w:t>
      </w:r>
    </w:p>
    <w:p>
      <w:pPr>
        <w:pStyle w:val="ListNumber"/>
      </w:pPr>
      <w:r>
        <w:t xml:space="preserve">Rancang ulang tabel </w:t>
      </w:r>
      <w:r>
        <w:rPr>
          <w:rFonts w:ascii="Consolas" w:hAnsi="Consolas"/>
          <w:color w:val="B3261E"/>
        </w:rPr>
        <w:t>raw_registrations</w:t>
      </w:r>
      <w:r>
        <w:t xml:space="preserve"> (§3.2) menjadi struktur 3NF lengkap, termasuk foreign key-nya.</w:t>
      </w:r>
    </w:p>
    <w:p>
      <w:pPr>
        <w:pStyle w:val="ListNumber"/>
      </w:pPr>
      <w:r>
        <w:t xml:space="preserve">Lanjutkan ke </w:t>
      </w:r>
      <w:r>
        <w:rPr>
          <w:b/>
        </w:rPr>
        <w:t>Lv.10 Normalization Master</w:t>
      </w:r>
      <w:r>
        <w:t xml:space="preserve"> (Boss B) di MYSQL QUEST untuk mendekomposisi tabel bermasalah secara langsung.</w:t>
      </w:r>
    </w:p>
    <w:p>
      <w:pPr>
        <w:pStyle w:val="Heading1"/>
      </w:pPr>
      <w:r>
        <w:t>Pertemuan 11 — Database Engineer</w:t>
      </w:r>
    </w:p>
    <w:p>
      <w:pPr>
        <w:pStyle w:val="Heading3"/>
      </w:pPr>
      <w:r>
        <w:t>View dan Index</w:t>
      </w:r>
    </w:p>
    <w:p>
      <w:r>
        <w:rPr>
          <w:b/>
        </w:rPr>
        <w:t>CPMK-7</w:t>
      </w:r>
      <w:r>
        <w:t xml:space="preserve"> • Sub-CPMK-7.1 — Menganalisis performa dan keamanan database.</w:t>
      </w:r>
    </w:p>
    <w:p>
      <w:r>
        <w:rPr>
          <w:b/>
        </w:rPr>
        <w:t>Level game terkait:</w:t>
      </w:r>
      <w:r>
        <w:t xml:space="preserve"> Lv.11 Database Engineer — Quest </w:t>
      </w:r>
      <w:r>
        <w:rPr>
          <w:i/>
        </w:rPr>
        <w:t>Performance Quest I</w:t>
      </w:r>
    </w:p>
    <w:p>
      <w:pPr>
        <w:pStyle w:val="Heading2"/>
      </w:pPr>
      <w:r>
        <w:t>1. Tujuan Pembelajaran</w:t>
      </w:r>
    </w:p>
    <w:p>
      <w:r>
        <w:t>Setelah pertemuan ini, mahasiswa mampu:</w:t>
      </w:r>
    </w:p>
    <w:p>
      <w:pPr>
        <w:pStyle w:val="ListBullet"/>
      </w:pPr>
      <w:r>
        <w:t xml:space="preserve">Membuat dan menggunakan </w:t>
      </w:r>
      <w:r>
        <w:rPr>
          <w:rFonts w:ascii="Consolas" w:hAnsi="Consolas"/>
          <w:color w:val="B3261E"/>
        </w:rPr>
        <w:t>VIEW</w:t>
      </w:r>
      <w:r>
        <w:t xml:space="preserve"> untuk menyederhanakan query kompleks yang sering dipakai ulang.</w:t>
      </w:r>
    </w:p>
    <w:p>
      <w:pPr>
        <w:pStyle w:val="ListBullet"/>
      </w:pPr>
      <w:r>
        <w:t>Menjelaskan cara kerja index B-Tree secara konseptual.</w:t>
      </w:r>
    </w:p>
    <w:p>
      <w:pPr>
        <w:pStyle w:val="ListBullet"/>
      </w:pPr>
      <w:r>
        <w:t xml:space="preserve">Membuat </w:t>
      </w:r>
      <w:r>
        <w:rPr>
          <w:rFonts w:ascii="Consolas" w:hAnsi="Consolas"/>
          <w:color w:val="B3261E"/>
        </w:rPr>
        <w:t>INDEX</w:t>
      </w:r>
      <w:r>
        <w:t xml:space="preserve"> pada kolom yang tepat untuk mempercepat pencarian.</w:t>
      </w:r>
    </w:p>
    <w:p>
      <w:pPr>
        <w:pStyle w:val="ListBullet"/>
      </w:pPr>
      <w:r>
        <w:t xml:space="preserve">Membaca output </w:t>
      </w:r>
      <w:r>
        <w:rPr>
          <w:rFonts w:ascii="Consolas" w:hAnsi="Consolas"/>
          <w:color w:val="B3261E"/>
        </w:rPr>
        <w:t>EXPLAIN</w:t>
      </w:r>
      <w:r>
        <w:t xml:space="preserve"> secara dasar untuk memverifikasi index terpakai.</w:t>
      </w:r>
    </w:p>
    <w:p>
      <w:pPr>
        <w:pStyle w:val="Heading2"/>
      </w:pPr>
      <w:r>
        <w:t>2. Pengantar &amp; Konteks</w:t>
      </w:r>
    </w:p>
    <w:p>
      <w:r>
        <w:t xml:space="preserve">Tabel </w:t>
      </w:r>
      <w:r>
        <w:rPr>
          <w:rFonts w:ascii="Consolas" w:hAnsi="Consolas"/>
          <w:color w:val="B3261E"/>
        </w:rPr>
        <w:t>students</w:t>
      </w:r>
      <w:r>
        <w:t xml:space="preserve"> ASIA Smart Campus baru berisi belasan baris di sandbox latihan — pencarian apa pun terasa instan. Tapi bayangkan sistem produksi sungguhan dengan </w:t>
      </w:r>
      <w:r>
        <w:rPr>
          <w:b/>
        </w:rPr>
        <w:t>puluhan ribu mahasiswa</w:t>
      </w:r>
      <w:r>
        <w:t xml:space="preserve"> dan </w:t>
      </w:r>
      <w:r>
        <w:rPr>
          <w:b/>
        </w:rPr>
        <w:t>jutaan baris</w:t>
      </w:r>
      <w:r>
        <w:t xml:space="preserve"> riwayat nilai selama bertahun-tahun. Query yang tadinya instan bisa melambat drastis. </w:t>
      </w:r>
      <w:r>
        <w:rPr>
          <w:i/>
        </w:rPr>
        <w:t>Database Engineer</w:t>
      </w:r>
      <w:r>
        <w:t xml:space="preserve"> mulai berpikir tentang </w:t>
      </w:r>
      <w:r>
        <w:rPr>
          <w:b/>
        </w:rPr>
        <w:t>performa</w:t>
      </w:r>
      <w:r>
        <w:t>: bagaimana query kompleks bisa dipakai ulang dengan mudah (</w:t>
      </w:r>
      <w:r>
        <w:rPr>
          <w:rFonts w:ascii="Consolas" w:hAnsi="Consolas"/>
          <w:color w:val="B3261E"/>
        </w:rPr>
        <w:t>VIEW</w:t>
      </w:r>
      <w:r>
        <w:t>), dan bagaimana pencarian tetap cepat meski data terus bertambah (</w:t>
      </w:r>
      <w:r>
        <w:rPr>
          <w:rFonts w:ascii="Consolas" w:hAnsi="Consolas"/>
          <w:color w:val="B3261E"/>
        </w:rPr>
        <w:t>INDEX</w:t>
      </w:r>
      <w:r>
        <w:t>).</w:t>
      </w:r>
    </w:p>
    <w:p>
      <w:pPr>
        <w:pStyle w:val="Heading2"/>
      </w:pPr>
      <w:r>
        <w:t>3. Materi Inti</w:t>
      </w:r>
    </w:p>
    <w:p>
      <w:pPr>
        <w:pStyle w:val="Heading3"/>
      </w:pPr>
      <w:r>
        <w:t>3.1 VIEW — "Tabel Virtual" dari Sebuah Query</w:t>
      </w:r>
    </w:p>
    <w:tbl>
      <w:tblPr>
        <w:tblW w:type="auto" w:w="0"/>
        <w:jc w:val="left"/>
        <w:tblLook w:firstColumn="1" w:firstRow="1" w:lastColumn="0" w:lastRow="0" w:noHBand="0" w:noVBand="1" w:val="04A0"/>
      </w:tblPr>
      <w:tblGrid>
        <w:gridCol w:w="9406"/>
      </w:tblGrid>
      <w:tr>
        <w:tc>
          <w:tcPr>
            <w:tcW w:type="dxa" w:w="9406"/>
            <w:shd w:val="clear" w:color="auto" w:fill="1E1E2E"/>
          </w:tcPr>
          <w:p>
            <w:pPr>
              <w:spacing w:after="0"/>
            </w:pPr>
            <w:r>
              <w:rPr>
                <w:rFonts w:ascii="Consolas" w:hAnsi="Consolas"/>
                <w:color w:val="E6E6E6"/>
                <w:sz w:val="19"/>
              </w:rPr>
              <w:t>CREATE VIEW view_mahasiswa_teladan AS</w:t>
            </w:r>
          </w:p>
          <w:p>
            <w:pPr>
              <w:spacing w:after="0"/>
            </w:pPr>
            <w:r>
              <w:rPr>
                <w:rFonts w:ascii="Consolas" w:hAnsi="Consolas"/>
                <w:color w:val="E6E6E6"/>
                <w:sz w:val="19"/>
              </w:rPr>
              <w:t>SELECT full_name, gpa, city</w:t>
            </w:r>
          </w:p>
          <w:p>
            <w:pPr>
              <w:spacing w:after="0"/>
            </w:pPr>
            <w:r>
              <w:rPr>
                <w:rFonts w:ascii="Consolas" w:hAnsi="Consolas"/>
                <w:color w:val="E6E6E6"/>
                <w:sz w:val="19"/>
              </w:rPr>
              <w:t>FROM students</w:t>
            </w:r>
          </w:p>
          <w:p>
            <w:pPr>
              <w:spacing w:after="0"/>
            </w:pPr>
            <w:r>
              <w:rPr>
                <w:rFonts w:ascii="Consolas" w:hAnsi="Consolas"/>
                <w:color w:val="E6E6E6"/>
                <w:sz w:val="19"/>
              </w:rPr>
              <w:t>WHERE gpa &gt;= 3.5;</w:t>
            </w:r>
          </w:p>
          <w:p>
            <w:pPr>
              <w:spacing w:after="0"/>
            </w:pPr>
            <w:r>
              <w:rPr>
                <w:rFonts w:ascii="Consolas" w:hAnsi="Consolas"/>
                <w:color w:val="E6E6E6"/>
                <w:sz w:val="19"/>
              </w:rPr>
              <w:t xml:space="preserve"> </w:t>
            </w:r>
          </w:p>
          <w:p>
            <w:pPr>
              <w:spacing w:after="0"/>
            </w:pPr>
            <w:r>
              <w:rPr>
                <w:rFonts w:ascii="Consolas" w:hAnsi="Consolas"/>
                <w:color w:val="E6E6E6"/>
                <w:sz w:val="19"/>
              </w:rPr>
              <w:t>-- Dipakai persis seperti tabel biasa</w:t>
            </w:r>
          </w:p>
          <w:p>
            <w:pPr>
              <w:spacing w:after="0"/>
            </w:pPr>
            <w:r>
              <w:rPr>
                <w:rFonts w:ascii="Consolas" w:hAnsi="Consolas"/>
                <w:color w:val="E6E6E6"/>
                <w:sz w:val="19"/>
              </w:rPr>
              <w:t>SELECT * FROM view_mahasiswa_teladan</w:t>
            </w:r>
          </w:p>
          <w:p>
            <w:pPr>
              <w:spacing w:after="0"/>
            </w:pPr>
            <w:r>
              <w:rPr>
                <w:rFonts w:ascii="Consolas" w:hAnsi="Consolas"/>
                <w:color w:val="E6E6E6"/>
                <w:sz w:val="19"/>
              </w:rPr>
              <w:t>ORDER BY gpa DESC;</w:t>
            </w:r>
          </w:p>
        </w:tc>
      </w:tr>
    </w:tbl>
    <w:p>
      <w:pPr>
        <w:spacing w:after="80"/>
      </w:pPr>
    </w:p>
    <w:p>
      <w:r>
        <w:rPr>
          <w:rFonts w:ascii="Consolas" w:hAnsi="Consolas"/>
          <w:color w:val="B3261E"/>
        </w:rPr>
        <w:t>VIEW</w:t>
      </w:r>
      <w:r>
        <w:t xml:space="preserve"> </w:t>
      </w:r>
      <w:r>
        <w:rPr>
          <w:b/>
        </w:rPr>
        <w:t>tidak menyimpan data sendiri</w:t>
      </w:r>
      <w:r>
        <w:t xml:space="preserve"> (berbeda dari tabel) — setiap kali di-</w:t>
      </w:r>
      <w:r>
        <w:rPr>
          <w:rFonts w:ascii="Consolas" w:hAnsi="Consolas"/>
          <w:color w:val="B3261E"/>
        </w:rPr>
        <w:t>SELECT</w:t>
      </w:r>
      <w:r>
        <w:t>, MySQL menjalankan ulang query di baliknya terhadap data tabel dasar yang terbaru. Manfaat utama:</w:t>
      </w:r>
    </w:p>
    <w:p>
      <w:pPr>
        <w:pStyle w:val="ListBullet"/>
      </w:pPr>
      <w:r>
        <w:rPr>
          <w:b/>
        </w:rPr>
        <w:t>Menyederhanakan query kompleks</w:t>
      </w:r>
      <w:r>
        <w:t xml:space="preserve"> yang sering dipakai berulang (mis. laporan JOIN 4 tabel) menjadi satu nama pendek.</w:t>
      </w:r>
    </w:p>
    <w:p>
      <w:pPr>
        <w:pStyle w:val="ListBullet"/>
      </w:pPr>
      <w:r>
        <w:rPr>
          <w:b/>
        </w:rPr>
        <w:t>Membatasi akses</w:t>
      </w:r>
      <w:r>
        <w:t xml:space="preserve"> — mis. memberi tim non-teknis akses hanya ke </w:t>
      </w:r>
      <w:r>
        <w:rPr>
          <w:rFonts w:ascii="Consolas" w:hAnsi="Consolas"/>
          <w:color w:val="B3261E"/>
        </w:rPr>
        <w:t>VIEW</w:t>
      </w:r>
      <w:r>
        <w:t xml:space="preserve"> tertentu (kolom terbatas), tanpa mengekspos seluruh tabel dasar dan kolom sensitif di dalamnya.</w:t>
      </w:r>
    </w:p>
    <w:p>
      <w:pPr>
        <w:pStyle w:val="ListBullet"/>
      </w:pPr>
      <w:r>
        <w:rPr>
          <w:b/>
        </w:rPr>
        <w:t>Abstraksi</w:t>
      </w:r>
      <w:r>
        <w:t xml:space="preserve"> — bila struktur tabel dasar berubah, </w:t>
      </w:r>
      <w:r>
        <w:rPr>
          <w:rFonts w:ascii="Consolas" w:hAnsi="Consolas"/>
          <w:color w:val="B3261E"/>
        </w:rPr>
        <w:t>VIEW</w:t>
      </w:r>
      <w:r>
        <w:t xml:space="preserve"> bisa disesuaikan sekali tanpa mengubah seluruh query aplikasi yang memakainya.</w:t>
      </w:r>
    </w:p>
    <w:tbl>
      <w:tblPr>
        <w:tblW w:type="auto" w:w="0"/>
        <w:jc w:val="left"/>
        <w:tblLook w:firstColumn="1" w:firstRow="1" w:lastColumn="0" w:lastRow="0" w:noHBand="0" w:noVBand="1" w:val="04A0"/>
      </w:tblPr>
      <w:tblGrid>
        <w:gridCol w:w="9406"/>
      </w:tblGrid>
      <w:tr>
        <w:tc>
          <w:tcPr>
            <w:tcW w:type="dxa" w:w="9406"/>
            <w:shd w:val="clear" w:color="auto" w:fill="1E1E2E"/>
          </w:tcPr>
          <w:p>
            <w:pPr>
              <w:spacing w:after="0"/>
            </w:pPr>
            <w:r>
              <w:rPr>
                <w:rFonts w:ascii="Consolas" w:hAnsi="Consolas"/>
                <w:color w:val="E6E6E6"/>
                <w:sz w:val="19"/>
              </w:rPr>
              <w:t>DROP VIEW IF EXISTS view_mahasiswa_teladan;  -- menghapus view (tidak memengaruhi data asli)</w:t>
            </w:r>
          </w:p>
        </w:tc>
      </w:tr>
    </w:tbl>
    <w:p>
      <w:pPr>
        <w:spacing w:after="80"/>
      </w:pPr>
    </w:p>
    <w:p>
      <w:pPr>
        <w:ind w:left="454"/>
      </w:pPr>
      <w:r>
        <w:rPr>
          <w:i/>
          <w:color w:val="555555"/>
        </w:rPr>
        <w:t xml:space="preserve">Ada juga </w:t>
      </w:r>
      <w:r>
        <w:rPr>
          <w:b/>
          <w:i/>
          <w:color w:val="555555"/>
        </w:rPr>
        <w:t>Materialized View</w:t>
      </w:r>
      <w:r>
        <w:rPr>
          <w:i/>
          <w:color w:val="555555"/>
        </w:rPr>
        <w:t xml:space="preserve"> di beberapa RDBMS (mis. PostgreSQL) yang benar-benar menyimpan hasil query secara fisik untuk kecepatan baca. MySQL tidak memiliki materialized view native — kebutuhan serupa biasanya disiasati dengan tabel ringkasan yang diperbarui berkala (mis. lewat </w:t>
      </w:r>
      <w:r>
        <w:rPr>
          <w:rFonts w:ascii="Consolas" w:hAnsi="Consolas"/>
          <w:i/>
          <w:color w:val="555555"/>
        </w:rPr>
        <w:t>EVENT</w:t>
      </w:r>
      <w:r>
        <w:rPr>
          <w:i/>
          <w:color w:val="555555"/>
        </w:rPr>
        <w:t xml:space="preserve"> terjadwal atau proses ETL).</w:t>
      </w:r>
    </w:p>
    <w:p>
      <w:pPr>
        <w:pStyle w:val="Heading3"/>
      </w:pPr>
      <w:r>
        <w:t>3.2 Mengapa Index Diperlukan</w:t>
      </w:r>
    </w:p>
    <w:p>
      <w:r>
        <w:t xml:space="preserve">Tanpa index, MySQL harus melakukan </w:t>
      </w:r>
      <w:r>
        <w:rPr>
          <w:b/>
        </w:rPr>
        <w:t>full table scan</w:t>
      </w:r>
      <w:r>
        <w:t xml:space="preserve"> — memeriksa </w:t>
      </w:r>
      <w:r>
        <w:rPr>
          <w:b/>
        </w:rPr>
        <w:t>setiap baris</w:t>
      </w:r>
      <w:r>
        <w:t xml:space="preserve"> satu per satu untuk menemukan yang cocok dengan </w:t>
      </w:r>
      <w:r>
        <w:rPr>
          <w:rFonts w:ascii="Consolas" w:hAnsi="Consolas"/>
          <w:color w:val="B3261E"/>
        </w:rPr>
        <w:t>WHERE</w:t>
      </w:r>
      <w:r>
        <w:t>. Pada tabel kecil ini tidak masalah; pada tabel jutaan baris, ini sangat lambat.</w:t>
      </w:r>
    </w:p>
    <w:p>
      <w:r>
        <w:rPr>
          <w:b/>
        </w:rPr>
        <w:t>Index</w:t>
      </w:r>
      <w:r>
        <w:t xml:space="preserve"> adalah struktur data tambahan (umumnya </w:t>
      </w:r>
      <w:r>
        <w:rPr>
          <w:b/>
        </w:rPr>
        <w:t>B-Tree</w:t>
      </w:r>
      <w:r>
        <w:t>) yang menyimpan nilai kolom yang diindeks beserta "penunjuk" ke lokasi baris aslinya, terurut sedemikian rupa sehingga database bisa langsung "melompat" ke lokasi yang relevan — mirip daftar isi buku yang membantu menemukan halaman tanpa membaca seluruh buku dari awal.</w:t>
      </w:r>
    </w:p>
    <w:tbl>
      <w:tblPr>
        <w:tblW w:type="auto" w:w="0"/>
        <w:jc w:val="left"/>
        <w:tblLook w:firstColumn="1" w:firstRow="1" w:lastColumn="0" w:lastRow="0" w:noHBand="0" w:noVBand="1" w:val="04A0"/>
      </w:tblPr>
      <w:tblGrid>
        <w:gridCol w:w="9406"/>
      </w:tblGrid>
      <w:tr>
        <w:tc>
          <w:tcPr>
            <w:tcW w:type="dxa" w:w="9406"/>
            <w:shd w:val="clear" w:color="auto" w:fill="1E1E2E"/>
          </w:tcPr>
          <w:p>
            <w:pPr>
              <w:spacing w:after="0"/>
            </w:pPr>
            <w:r>
              <w:rPr>
                <w:rFonts w:ascii="Consolas" w:hAnsi="Consolas"/>
                <w:color w:val="E6E6E6"/>
                <w:sz w:val="19"/>
              </w:rPr>
              <w:t>Tanpa index: periksa SEMUA baris ➜ O(n)</w:t>
            </w:r>
          </w:p>
          <w:p>
            <w:pPr>
              <w:spacing w:after="0"/>
            </w:pPr>
            <w:r>
              <w:rPr>
                <w:rFonts w:ascii="Consolas" w:hAnsi="Consolas"/>
                <w:color w:val="E6E6E6"/>
                <w:sz w:val="19"/>
              </w:rPr>
              <w:t>Dengan index B-Tree: langsung menuju posisi yang relevan ➜ O(log n)</w:t>
            </w:r>
          </w:p>
        </w:tc>
      </w:tr>
    </w:tbl>
    <w:p>
      <w:pPr>
        <w:spacing w:after="80"/>
      </w:pPr>
    </w:p>
    <w:p>
      <w:pPr>
        <w:pStyle w:val="Heading3"/>
      </w:pPr>
      <w:r>
        <w:t>3.3 Membuat Index</w:t>
      </w:r>
    </w:p>
    <w:tbl>
      <w:tblPr>
        <w:tblW w:type="auto" w:w="0"/>
        <w:jc w:val="left"/>
        <w:tblLook w:firstColumn="1" w:firstRow="1" w:lastColumn="0" w:lastRow="0" w:noHBand="0" w:noVBand="1" w:val="04A0"/>
      </w:tblPr>
      <w:tblGrid>
        <w:gridCol w:w="9406"/>
      </w:tblGrid>
      <w:tr>
        <w:tc>
          <w:tcPr>
            <w:tcW w:type="dxa" w:w="9406"/>
            <w:shd w:val="clear" w:color="auto" w:fill="1E1E2E"/>
          </w:tcPr>
          <w:p>
            <w:pPr>
              <w:spacing w:after="0"/>
            </w:pPr>
            <w:r>
              <w:rPr>
                <w:rFonts w:ascii="Consolas" w:hAnsi="Consolas"/>
                <w:color w:val="E6E6E6"/>
                <w:sz w:val="19"/>
              </w:rPr>
              <w:t>CREATE INDEX idx_students_dept ON students(dept_id);</w:t>
            </w:r>
          </w:p>
          <w:p>
            <w:pPr>
              <w:spacing w:after="0"/>
            </w:pPr>
            <w:r>
              <w:rPr>
                <w:rFonts w:ascii="Consolas" w:hAnsi="Consolas"/>
                <w:color w:val="E6E6E6"/>
                <w:sz w:val="19"/>
              </w:rPr>
              <w:t xml:space="preserve"> </w:t>
            </w:r>
          </w:p>
          <w:p>
            <w:pPr>
              <w:spacing w:after="0"/>
            </w:pPr>
            <w:r>
              <w:rPr>
                <w:rFonts w:ascii="Consolas" w:hAnsi="Consolas"/>
                <w:color w:val="E6E6E6"/>
                <w:sz w:val="19"/>
              </w:rPr>
              <w:t>-- Index pada kombinasi kolom (composite index) — urutan kolom penting!</w:t>
            </w:r>
          </w:p>
          <w:p>
            <w:pPr>
              <w:spacing w:after="0"/>
            </w:pPr>
            <w:r>
              <w:rPr>
                <w:rFonts w:ascii="Consolas" w:hAnsi="Consolas"/>
                <w:color w:val="E6E6E6"/>
                <w:sz w:val="19"/>
              </w:rPr>
              <w:t>CREATE INDEX idx_enrollments_student_course ON enrollments(student_id, course_id);</w:t>
            </w:r>
          </w:p>
          <w:p>
            <w:pPr>
              <w:spacing w:after="0"/>
            </w:pPr>
            <w:r>
              <w:rPr>
                <w:rFonts w:ascii="Consolas" w:hAnsi="Consolas"/>
                <w:color w:val="E6E6E6"/>
                <w:sz w:val="19"/>
              </w:rPr>
              <w:t xml:space="preserve"> </w:t>
            </w:r>
          </w:p>
          <w:p>
            <w:pPr>
              <w:spacing w:after="0"/>
            </w:pPr>
            <w:r>
              <w:rPr>
                <w:rFonts w:ascii="Consolas" w:hAnsi="Consolas"/>
                <w:color w:val="E6E6E6"/>
                <w:sz w:val="19"/>
              </w:rPr>
              <w:t>-- Melihat index yang ada pada suatu tabel</w:t>
            </w:r>
          </w:p>
          <w:p>
            <w:pPr>
              <w:spacing w:after="0"/>
            </w:pPr>
            <w:r>
              <w:rPr>
                <w:rFonts w:ascii="Consolas" w:hAnsi="Consolas"/>
                <w:color w:val="E6E6E6"/>
                <w:sz w:val="19"/>
              </w:rPr>
              <w:t>SHOW INDEX FROM students;</w:t>
            </w:r>
          </w:p>
          <w:p>
            <w:pPr>
              <w:spacing w:after="0"/>
            </w:pPr>
            <w:r>
              <w:rPr>
                <w:rFonts w:ascii="Consolas" w:hAnsi="Consolas"/>
                <w:color w:val="E6E6E6"/>
                <w:sz w:val="19"/>
              </w:rPr>
              <w:t xml:space="preserve"> </w:t>
            </w:r>
          </w:p>
          <w:p>
            <w:pPr>
              <w:spacing w:after="0"/>
            </w:pPr>
            <w:r>
              <w:rPr>
                <w:rFonts w:ascii="Consolas" w:hAnsi="Consolas"/>
                <w:color w:val="E6E6E6"/>
                <w:sz w:val="19"/>
              </w:rPr>
              <w:t>-- Menghapus index</w:t>
            </w:r>
          </w:p>
          <w:p>
            <w:pPr>
              <w:spacing w:after="0"/>
            </w:pPr>
            <w:r>
              <w:rPr>
                <w:rFonts w:ascii="Consolas" w:hAnsi="Consolas"/>
                <w:color w:val="E6E6E6"/>
                <w:sz w:val="19"/>
              </w:rPr>
              <w:t>DROP INDEX idx_students_dept ON students;</w:t>
            </w:r>
          </w:p>
        </w:tc>
      </w:tr>
    </w:tbl>
    <w:p>
      <w:pPr>
        <w:spacing w:after="80"/>
      </w:pPr>
    </w:p>
    <w:p>
      <w:r>
        <w:t xml:space="preserve">Kolom yang </w:t>
      </w:r>
      <w:r>
        <w:rPr>
          <w:b/>
        </w:rPr>
        <w:t>layak diindeks</w:t>
      </w:r>
      <w:r>
        <w:t xml:space="preserve">: kolom yang sering dipakai di </w:t>
      </w:r>
      <w:r>
        <w:rPr>
          <w:rFonts w:ascii="Consolas" w:hAnsi="Consolas"/>
          <w:color w:val="B3261E"/>
        </w:rPr>
        <w:t>WHERE</w:t>
      </w:r>
      <w:r>
        <w:t xml:space="preserve">, </w:t>
      </w:r>
      <w:r>
        <w:rPr>
          <w:rFonts w:ascii="Consolas" w:hAnsi="Consolas"/>
          <w:color w:val="B3261E"/>
        </w:rPr>
        <w:t>JOIN ... ON</w:t>
      </w:r>
      <w:r>
        <w:t xml:space="preserve">, atau </w:t>
      </w:r>
      <w:r>
        <w:rPr>
          <w:rFonts w:ascii="Consolas" w:hAnsi="Consolas"/>
          <w:color w:val="B3261E"/>
        </w:rPr>
        <w:t>ORDER BY</w:t>
      </w:r>
      <w:r>
        <w:t xml:space="preserve"> pada tabel besar — misalnya foreign key (</w:t>
      </w:r>
      <w:r>
        <w:rPr>
          <w:rFonts w:ascii="Consolas" w:hAnsi="Consolas"/>
          <w:color w:val="B3261E"/>
        </w:rPr>
        <w:t>dept_id</w:t>
      </w:r>
      <w:r>
        <w:t>), atau kolom pencarian yang sering dipakai (</w:t>
      </w:r>
      <w:r>
        <w:rPr>
          <w:rFonts w:ascii="Consolas" w:hAnsi="Consolas"/>
          <w:color w:val="B3261E"/>
        </w:rPr>
        <w:t>email</w:t>
      </w:r>
      <w:r>
        <w:t>).</w:t>
      </w:r>
    </w:p>
    <w:p>
      <w:pPr>
        <w:pStyle w:val="Heading3"/>
      </w:pPr>
      <w:r>
        <w:t>3.4 EXPLAIN — Memverifikasi Index Terpakai</w:t>
      </w:r>
    </w:p>
    <w:tbl>
      <w:tblPr>
        <w:tblW w:type="auto" w:w="0"/>
        <w:jc w:val="left"/>
        <w:tblLook w:firstColumn="1" w:firstRow="1" w:lastColumn="0" w:lastRow="0" w:noHBand="0" w:noVBand="1" w:val="04A0"/>
      </w:tblPr>
      <w:tblGrid>
        <w:gridCol w:w="9406"/>
      </w:tblGrid>
      <w:tr>
        <w:tc>
          <w:tcPr>
            <w:tcW w:type="dxa" w:w="9406"/>
            <w:shd w:val="clear" w:color="auto" w:fill="1E1E2E"/>
          </w:tcPr>
          <w:p>
            <w:pPr>
              <w:spacing w:after="0"/>
            </w:pPr>
            <w:r>
              <w:rPr>
                <w:rFonts w:ascii="Consolas" w:hAnsi="Consolas"/>
                <w:color w:val="E6E6E6"/>
                <w:sz w:val="19"/>
              </w:rPr>
              <w:t>EXPLAIN SELECT * FROM students WHERE dept_id = 2;</w:t>
            </w:r>
          </w:p>
        </w:tc>
      </w:tr>
    </w:tbl>
    <w:p>
      <w:pPr>
        <w:spacing w:after="80"/>
      </w:pPr>
    </w:p>
    <w:p>
      <w:r>
        <w:t xml:space="preserve">Kolom </w:t>
      </w:r>
      <w:r>
        <w:rPr>
          <w:rFonts w:ascii="Consolas" w:hAnsi="Consolas"/>
          <w:color w:val="B3261E"/>
        </w:rPr>
        <w:t>type</w:t>
      </w:r>
      <w:r>
        <w:t xml:space="preserve"> dan </w:t>
      </w:r>
      <w:r>
        <w:rPr>
          <w:rFonts w:ascii="Consolas" w:hAnsi="Consolas"/>
          <w:color w:val="B3261E"/>
        </w:rPr>
        <w:t>key</w:t>
      </w:r>
      <w:r>
        <w:t xml:space="preserve"> pada output </w:t>
      </w:r>
      <w:r>
        <w:rPr>
          <w:rFonts w:ascii="Consolas" w:hAnsi="Consolas"/>
          <w:color w:val="B3261E"/>
        </w:rPr>
        <w:t>EXPLAIN</w:t>
      </w:r>
      <w:r>
        <w:t xml:space="preserve"> menunjukkan apakah MySQL memakai index (</w:t>
      </w:r>
      <w:r>
        <w:rPr>
          <w:rFonts w:ascii="Consolas" w:hAnsi="Consolas"/>
          <w:color w:val="B3261E"/>
        </w:rPr>
        <w:t>key</w:t>
      </w:r>
      <w:r>
        <w:t xml:space="preserve"> berisi nama index) atau melakukan full scan (</w:t>
      </w:r>
      <w:r>
        <w:rPr>
          <w:rFonts w:ascii="Consolas" w:hAnsi="Consolas"/>
          <w:color w:val="B3261E"/>
        </w:rPr>
        <w:t>type = ALL</w:t>
      </w:r>
      <w:r>
        <w:t xml:space="preserve">, </w:t>
      </w:r>
      <w:r>
        <w:rPr>
          <w:rFonts w:ascii="Consolas" w:hAnsi="Consolas"/>
          <w:color w:val="B3261E"/>
        </w:rPr>
        <w:t>key = NULL</w:t>
      </w:r>
      <w:r>
        <w:t xml:space="preserve">). Pembahasan </w:t>
      </w:r>
      <w:r>
        <w:rPr>
          <w:rFonts w:ascii="Consolas" w:hAnsi="Consolas"/>
          <w:color w:val="B3261E"/>
        </w:rPr>
        <w:t>EXPLAIN</w:t>
      </w:r>
      <w:r>
        <w:t xml:space="preserve"> yang lebih mendalam (</w:t>
      </w:r>
      <w:r>
        <w:rPr>
          <w:rFonts w:ascii="Consolas" w:hAnsi="Consolas"/>
          <w:color w:val="B3261E"/>
        </w:rPr>
        <w:t>EXPLAIN ANALYZE</w:t>
      </w:r>
      <w:r>
        <w:t>, strategi optimasi lanjutan) ada di Pertemuan 14.</w:t>
      </w:r>
    </w:p>
    <w:p>
      <w:pPr>
        <w:pStyle w:val="Heading3"/>
      </w:pPr>
      <w:r>
        <w:t>3.5 Index Bukan Tanpa Biaya</w:t>
      </w:r>
    </w:p>
    <w:p>
      <w:r>
        <w:t xml:space="preserve">Index mempercepat </w:t>
      </w:r>
      <w:r>
        <w:rPr>
          <w:b/>
        </w:rPr>
        <w:t>pembacaan</w:t>
      </w:r>
      <w:r>
        <w:t xml:space="preserve"> (</w:t>
      </w:r>
      <w:r>
        <w:rPr>
          <w:rFonts w:ascii="Consolas" w:hAnsi="Consolas"/>
          <w:color w:val="B3261E"/>
        </w:rPr>
        <w:t>SELECT</w:t>
      </w:r>
      <w:r>
        <w:t xml:space="preserve">), tapi memperlambat </w:t>
      </w:r>
      <w:r>
        <w:rPr>
          <w:b/>
        </w:rPr>
        <w:t>penulisan</w:t>
      </w:r>
      <w:r>
        <w:t xml:space="preserve"> (</w:t>
      </w:r>
      <w:r>
        <w:rPr>
          <w:rFonts w:ascii="Consolas" w:hAnsi="Consolas"/>
          <w:color w:val="B3261E"/>
        </w:rPr>
        <w:t>INSERT</w:t>
      </w:r>
      <w:r>
        <w:t>/</w:t>
      </w:r>
      <w:r>
        <w:rPr>
          <w:rFonts w:ascii="Consolas" w:hAnsi="Consolas"/>
          <w:color w:val="B3261E"/>
        </w:rPr>
        <w:t>UPDATE</w:t>
      </w:r>
      <w:r>
        <w:t>/</w:t>
      </w:r>
      <w:r>
        <w:rPr>
          <w:rFonts w:ascii="Consolas" w:hAnsi="Consolas"/>
          <w:color w:val="B3261E"/>
        </w:rPr>
        <w:t>DELETE</w:t>
      </w:r>
      <w:r>
        <w:t xml:space="preserve">) sedikit — karena setiap perubahan data juga harus memperbarui struktur index-nya, dan index memakan ruang penyimpanan tambahan. Ini adalah trade-off klasik </w:t>
      </w:r>
      <w:r>
        <w:rPr>
          <w:i/>
        </w:rPr>
        <w:t>read vs. write performance</w:t>
      </w:r>
      <w:r>
        <w:t xml:space="preserve"> — jangan mengindeks kolom yang jarang dicari hanya karena "kelihatannya bagus".</w:t>
      </w:r>
    </w:p>
    <w:p>
      <w:pPr>
        <w:pStyle w:val="Heading2"/>
      </w:pPr>
      <w:r>
        <w:t>4. Studi Kasus: ASIA Smart Campus</w:t>
      </w:r>
    </w:p>
    <w:tbl>
      <w:tblPr>
        <w:tblW w:type="auto" w:w="0"/>
        <w:jc w:val="left"/>
        <w:tblLook w:firstColumn="1" w:firstRow="1" w:lastColumn="0" w:lastRow="0" w:noHBand="0" w:noVBand="1" w:val="04A0"/>
      </w:tblPr>
      <w:tblGrid>
        <w:gridCol w:w="9406"/>
      </w:tblGrid>
      <w:tr>
        <w:tc>
          <w:tcPr>
            <w:tcW w:type="dxa" w:w="9406"/>
            <w:shd w:val="clear" w:color="auto" w:fill="1E1E2E"/>
          </w:tcPr>
          <w:p>
            <w:pPr>
              <w:spacing w:after="0"/>
            </w:pPr>
            <w:r>
              <w:rPr>
                <w:rFonts w:ascii="Consolas" w:hAnsi="Consolas"/>
                <w:color w:val="E6E6E6"/>
                <w:sz w:val="19"/>
              </w:rPr>
              <w:t>-- VIEW: ringkasan nilai per mahasiswa, siap dipakai ulang oleh dashboard akademik</w:t>
            </w:r>
          </w:p>
          <w:p>
            <w:pPr>
              <w:spacing w:after="0"/>
            </w:pPr>
            <w:r>
              <w:rPr>
                <w:rFonts w:ascii="Consolas" w:hAnsi="Consolas"/>
                <w:color w:val="E6E6E6"/>
                <w:sz w:val="19"/>
              </w:rPr>
              <w:t>CREATE VIEW view_ringkasan_nilai AS</w:t>
            </w:r>
          </w:p>
          <w:p>
            <w:pPr>
              <w:spacing w:after="0"/>
            </w:pPr>
            <w:r>
              <w:rPr>
                <w:rFonts w:ascii="Consolas" w:hAnsi="Consolas"/>
                <w:color w:val="E6E6E6"/>
                <w:sz w:val="19"/>
              </w:rPr>
              <w:t>SELECT s.student_id, s.full_name, AVG(e.score) AS rata_rata_skor</w:t>
            </w:r>
          </w:p>
          <w:p>
            <w:pPr>
              <w:spacing w:after="0"/>
            </w:pPr>
            <w:r>
              <w:rPr>
                <w:rFonts w:ascii="Consolas" w:hAnsi="Consolas"/>
                <w:color w:val="E6E6E6"/>
                <w:sz w:val="19"/>
              </w:rPr>
              <w:t>FROM students s</w:t>
            </w:r>
          </w:p>
          <w:p>
            <w:pPr>
              <w:spacing w:after="0"/>
            </w:pPr>
            <w:r>
              <w:rPr>
                <w:rFonts w:ascii="Consolas" w:hAnsi="Consolas"/>
                <w:color w:val="E6E6E6"/>
                <w:sz w:val="19"/>
              </w:rPr>
              <w:t>JOIN enrollments e ON s.student_id = e.student_id</w:t>
            </w:r>
          </w:p>
          <w:p>
            <w:pPr>
              <w:spacing w:after="0"/>
            </w:pPr>
            <w:r>
              <w:rPr>
                <w:rFonts w:ascii="Consolas" w:hAnsi="Consolas"/>
                <w:color w:val="E6E6E6"/>
                <w:sz w:val="19"/>
              </w:rPr>
              <w:t>GROUP BY s.student_id;</w:t>
            </w:r>
          </w:p>
          <w:p>
            <w:pPr>
              <w:spacing w:after="0"/>
            </w:pPr>
            <w:r>
              <w:rPr>
                <w:rFonts w:ascii="Consolas" w:hAnsi="Consolas"/>
                <w:color w:val="E6E6E6"/>
                <w:sz w:val="19"/>
              </w:rPr>
              <w:t xml:space="preserve"> </w:t>
            </w:r>
          </w:p>
          <w:p>
            <w:pPr>
              <w:spacing w:after="0"/>
            </w:pPr>
            <w:r>
              <w:rPr>
                <w:rFonts w:ascii="Consolas" w:hAnsi="Consolas"/>
                <w:color w:val="E6E6E6"/>
                <w:sz w:val="19"/>
              </w:rPr>
              <w:t>SELECT * FROM view_ringkasan_nilai WHERE rata_rata_skor &lt; 75;</w:t>
            </w:r>
          </w:p>
          <w:p>
            <w:pPr>
              <w:spacing w:after="0"/>
            </w:pPr>
            <w:r>
              <w:rPr>
                <w:rFonts w:ascii="Consolas" w:hAnsi="Consolas"/>
                <w:color w:val="E6E6E6"/>
                <w:sz w:val="19"/>
              </w:rPr>
              <w:t xml:space="preserve"> </w:t>
            </w:r>
          </w:p>
          <w:p>
            <w:pPr>
              <w:spacing w:after="0"/>
            </w:pPr>
            <w:r>
              <w:rPr>
                <w:rFonts w:ascii="Consolas" w:hAnsi="Consolas"/>
                <w:color w:val="E6E6E6"/>
                <w:sz w:val="19"/>
              </w:rPr>
              <w:t>-- INDEX untuk mempercepat pencarian mahasiswa per department (sering dipakai staf akademik)</w:t>
            </w:r>
          </w:p>
          <w:p>
            <w:pPr>
              <w:spacing w:after="0"/>
            </w:pPr>
            <w:r>
              <w:rPr>
                <w:rFonts w:ascii="Consolas" w:hAnsi="Consolas"/>
                <w:color w:val="E6E6E6"/>
                <w:sz w:val="19"/>
              </w:rPr>
              <w:t>CREATE INDEX idx_students_dept ON students(dept_id);</w:t>
            </w:r>
          </w:p>
          <w:p>
            <w:pPr>
              <w:spacing w:after="0"/>
            </w:pPr>
            <w:r>
              <w:rPr>
                <w:rFonts w:ascii="Consolas" w:hAnsi="Consolas"/>
                <w:color w:val="E6E6E6"/>
                <w:sz w:val="19"/>
              </w:rPr>
              <w:t xml:space="preserve"> </w:t>
            </w:r>
          </w:p>
          <w:p>
            <w:pPr>
              <w:spacing w:after="0"/>
            </w:pPr>
            <w:r>
              <w:rPr>
                <w:rFonts w:ascii="Consolas" w:hAnsi="Consolas"/>
                <w:color w:val="E6E6E6"/>
                <w:sz w:val="19"/>
              </w:rPr>
              <w:t>EXPLAIN SELECT * FROM students WHERE dept_id = 2;</w:t>
            </w:r>
          </w:p>
        </w:tc>
      </w:tr>
    </w:tbl>
    <w:p>
      <w:pPr>
        <w:spacing w:after="80"/>
      </w:pPr>
    </w:p>
    <w:p>
      <w:pPr>
        <w:pStyle w:val="Heading2"/>
      </w:pPr>
      <w:r>
        <w:t>5. Praktik Terbaik &amp; Update Terkini</w:t>
      </w:r>
    </w:p>
    <w:p>
      <w:pPr>
        <w:pStyle w:val="ListBullet"/>
      </w:pPr>
      <w:r>
        <w:rPr>
          <w:b/>
        </w:rPr>
        <w:t>Foreign key otomatis terindeks di InnoDB</w:t>
      </w:r>
      <w:r>
        <w:t xml:space="preserve"> (lihat Pertemuan 3) — tapi kolom lain yang sering dipakai di </w:t>
      </w:r>
      <w:r>
        <w:rPr>
          <w:rFonts w:ascii="Consolas" w:hAnsi="Consolas"/>
          <w:color w:val="B3261E"/>
        </w:rPr>
        <w:t>WHERE</w:t>
      </w:r>
      <w:r>
        <w:t>/</w:t>
      </w:r>
      <w:r>
        <w:rPr>
          <w:rFonts w:ascii="Consolas" w:hAnsi="Consolas"/>
          <w:color w:val="B3261E"/>
        </w:rPr>
        <w:t>ORDER BY</w:t>
      </w:r>
      <w:r>
        <w:t xml:space="preserve"> tetap perlu diindeks manual.</w:t>
      </w:r>
    </w:p>
    <w:p>
      <w:pPr>
        <w:pStyle w:val="ListBullet"/>
      </w:pPr>
      <w:r>
        <w:rPr>
          <w:b/>
        </w:rPr>
        <w:t>Composite index</w:t>
      </w:r>
      <w:r>
        <w:t xml:space="preserve"> urutan kolomnya penting: index </w:t>
      </w:r>
      <w:r>
        <w:rPr>
          <w:rFonts w:ascii="Consolas" w:hAnsi="Consolas"/>
          <w:color w:val="B3261E"/>
        </w:rPr>
        <w:t>(student_id, course_id)</w:t>
      </w:r>
      <w:r>
        <w:t xml:space="preserve"> efektif untuk query yang memfilter </w:t>
      </w:r>
      <w:r>
        <w:rPr>
          <w:rFonts w:ascii="Consolas" w:hAnsi="Consolas"/>
          <w:color w:val="B3261E"/>
        </w:rPr>
        <w:t>student_id</w:t>
      </w:r>
      <w:r>
        <w:t xml:space="preserve"> saja atau </w:t>
      </w:r>
      <w:r>
        <w:rPr>
          <w:rFonts w:ascii="Consolas" w:hAnsi="Consolas"/>
          <w:color w:val="B3261E"/>
        </w:rPr>
        <w:t>student_id AND course_id</w:t>
      </w:r>
      <w:r>
        <w:t xml:space="preserve">, tapi </w:t>
      </w:r>
      <w:r>
        <w:rPr>
          <w:b/>
        </w:rPr>
        <w:t>tidak</w:t>
      </w:r>
      <w:r>
        <w:t xml:space="preserve"> efektif untuk query yang hanya memfilter </w:t>
      </w:r>
      <w:r>
        <w:rPr>
          <w:rFonts w:ascii="Consolas" w:hAnsi="Consolas"/>
          <w:color w:val="B3261E"/>
        </w:rPr>
        <w:t>course_id</w:t>
      </w:r>
      <w:r>
        <w:t xml:space="preserve"> saja (aturan </w:t>
      </w:r>
      <w:r>
        <w:rPr>
          <w:i/>
        </w:rPr>
        <w:t>leftmost prefix</w:t>
      </w:r>
      <w:r>
        <w:t>).</w:t>
      </w:r>
    </w:p>
    <w:p>
      <w:pPr>
        <w:pStyle w:val="ListBullet"/>
      </w:pPr>
      <w:r>
        <w:t xml:space="preserve">MySQL 8.0 mendukung </w:t>
      </w:r>
      <w:r>
        <w:rPr>
          <w:b/>
        </w:rPr>
        <w:t>Invisible Index</w:t>
      </w:r>
      <w:r>
        <w:t xml:space="preserve"> (</w:t>
      </w:r>
      <w:r>
        <w:rPr>
          <w:rFonts w:ascii="Consolas" w:hAnsi="Consolas"/>
          <w:color w:val="B3261E"/>
        </w:rPr>
        <w:t>ALTER TABLE t ALTER INDEX idx_nama INVISIBLE</w:t>
      </w:r>
      <w:r>
        <w:t>) — index tetap ada dan terus diperbarui, tapi optimizer diinstruksikan mengabaikannya, berguna untuk menguji dampak penghapusan index sebelum benar-benar menghapusnya secara permanen.</w:t>
      </w:r>
    </w:p>
    <w:p>
      <w:pPr>
        <w:pStyle w:val="ListBullet"/>
      </w:pPr>
      <w:r>
        <w:t xml:space="preserve">Untuk pencarian kata dalam teks panjang, index biasa kurang efektif — gunakan index </w:t>
      </w:r>
      <w:r>
        <w:rPr>
          <w:rFonts w:ascii="Consolas" w:hAnsi="Consolas"/>
          <w:b/>
          <w:color w:val="B3261E"/>
        </w:rPr>
        <w:t>FULLTEXT</w:t>
      </w:r>
      <w:r>
        <w:t xml:space="preserve"> (disinggung Pertemuan 5) yang dirancang khusus untuk pencarian teks.</w:t>
      </w:r>
    </w:p>
    <w:p>
      <w:pPr>
        <w:pStyle w:val="Heading2"/>
      </w:pPr>
      <w:r>
        <w:t>6. Kesalahan Umum (Misconception Alert)</w:t>
      </w:r>
    </w:p>
    <w:p>
      <w:pPr>
        <w:pStyle w:val="ListBullet"/>
      </w:pPr>
      <w:r>
        <w:t xml:space="preserve">❌ </w:t>
      </w:r>
      <w:r>
        <w:rPr>
          <w:b/>
        </w:rPr>
        <w:t>"Semakin banyak index, semakin cepat database."</w:t>
      </w:r>
      <w:r>
        <w:t xml:space="preserve"> Index berlebihan justru memperlambat </w:t>
      </w:r>
      <w:r>
        <w:rPr>
          <w:rFonts w:ascii="Consolas" w:hAnsi="Consolas"/>
          <w:color w:val="B3261E"/>
        </w:rPr>
        <w:t>INSERT</w:t>
      </w:r>
      <w:r>
        <w:t>/</w:t>
      </w:r>
      <w:r>
        <w:rPr>
          <w:rFonts w:ascii="Consolas" w:hAnsi="Consolas"/>
          <w:color w:val="B3261E"/>
        </w:rPr>
        <w:t>UPDATE</w:t>
      </w:r>
      <w:r>
        <w:t>/</w:t>
      </w:r>
      <w:r>
        <w:rPr>
          <w:rFonts w:ascii="Consolas" w:hAnsi="Consolas"/>
          <w:color w:val="B3261E"/>
        </w:rPr>
        <w:t>DELETE</w:t>
      </w:r>
      <w:r>
        <w:t xml:space="preserve"> dan memboroskan ruang penyimpanan. Indeks secukupnya, berdasarkan pola query nyata.</w:t>
      </w:r>
    </w:p>
    <w:p>
      <w:pPr>
        <w:pStyle w:val="ListBullet"/>
      </w:pPr>
      <w:r>
        <w:t xml:space="preserve">❌ </w:t>
      </w:r>
      <w:r>
        <w:rPr>
          <w:b/>
        </w:rPr>
        <w:t>"VIEW menyimpan data seperti tabel biasa sehingga lebih cepat dari query langsung."</w:t>
      </w:r>
      <w:r>
        <w:t xml:space="preserve"> Sebaliknya — VIEW biasa di MySQL hanyalah "query tersimpan", dieksekusi ulang setiap dipanggil; tidak otomatis lebih cepat, hanya lebih ringkas ditulis.</w:t>
      </w:r>
    </w:p>
    <w:p>
      <w:pPr>
        <w:pStyle w:val="ListBullet"/>
      </w:pPr>
      <w:r>
        <w:t xml:space="preserve">❌ </w:t>
      </w:r>
      <w:r>
        <w:rPr>
          <w:b/>
        </w:rPr>
        <w:t>"Index pada kolom apa pun pasti dipakai optimizer."</w:t>
      </w:r>
      <w:r>
        <w:t xml:space="preserve"> Optimizer MySQL memutuskan sendiri apakah index dipakai berdasarkan estimasi biaya — pada tabel sangat kecil atau saat kondisi </w:t>
      </w:r>
      <w:r>
        <w:rPr>
          <w:rFonts w:ascii="Consolas" w:hAnsi="Consolas"/>
          <w:color w:val="B3261E"/>
        </w:rPr>
        <w:t>WHERE</w:t>
      </w:r>
      <w:r>
        <w:t xml:space="preserve"> mencocokkan sebagian besar baris, full scan terkadang justru lebih cepat daripada memakai index. Verifikasi selalu dengan </w:t>
      </w:r>
      <w:r>
        <w:rPr>
          <w:rFonts w:ascii="Consolas" w:hAnsi="Consolas"/>
          <w:color w:val="B3261E"/>
        </w:rPr>
        <w:t>EXPLAIN</w:t>
      </w:r>
      <w:r>
        <w:t>.</w:t>
      </w:r>
    </w:p>
    <w:p>
      <w:pPr>
        <w:pStyle w:val="Heading2"/>
      </w:pPr>
      <w:r>
        <w:t>7. Rangkuman</w:t>
      </w:r>
    </w:p>
    <w:p>
      <w:pPr>
        <w:pStyle w:val="ListBullet"/>
      </w:pPr>
      <w:r>
        <w:rPr>
          <w:rFonts w:ascii="Consolas" w:hAnsi="Consolas"/>
          <w:color w:val="B3261E"/>
        </w:rPr>
        <w:t>VIEW</w:t>
      </w:r>
      <w:r>
        <w:t xml:space="preserve"> membungkus query kompleks menjadi "tabel virtual" yang dapat dipakai ulang dan membatasi akses ke kolom tertentu.</w:t>
      </w:r>
    </w:p>
    <w:p>
      <w:pPr>
        <w:pStyle w:val="ListBullet"/>
      </w:pPr>
      <w:r>
        <w:rPr>
          <w:rFonts w:ascii="Consolas" w:hAnsi="Consolas"/>
          <w:color w:val="B3261E"/>
        </w:rPr>
        <w:t>INDEX</w:t>
      </w:r>
      <w:r>
        <w:t xml:space="preserve"> (umumnya struktur B-Tree) mempercepat pencarian pada tabel besar, dengan trade-off memperlambat operasi tulis dan menambah ruang penyimpanan.</w:t>
      </w:r>
    </w:p>
    <w:p>
      <w:pPr>
        <w:pStyle w:val="ListBullet"/>
      </w:pPr>
      <w:r>
        <w:rPr>
          <w:rFonts w:ascii="Consolas" w:hAnsi="Consolas"/>
          <w:color w:val="B3261E"/>
        </w:rPr>
        <w:t>EXPLAIN</w:t>
      </w:r>
      <w:r>
        <w:t xml:space="preserve"> membantu memverifikasi apakah suatu query benar-benar memanfaatkan index yang telah dibuat.</w:t>
      </w:r>
    </w:p>
    <w:p>
      <w:pPr>
        <w:pStyle w:val="Heading2"/>
      </w:pPr>
      <w:r>
        <w:t>8. Latihan Mandiri</w:t>
      </w:r>
    </w:p>
    <w:p>
      <w:pPr>
        <w:pStyle w:val="ListNumber"/>
      </w:pPr>
      <w:r>
        <w:t xml:space="preserve">Buat </w:t>
      </w:r>
      <w:r>
        <w:rPr>
          <w:rFonts w:ascii="Consolas" w:hAnsi="Consolas"/>
          <w:color w:val="B3261E"/>
        </w:rPr>
        <w:t>VIEW</w:t>
      </w:r>
      <w:r>
        <w:t xml:space="preserve"> bernama </w:t>
      </w:r>
      <w:r>
        <w:rPr>
          <w:rFonts w:ascii="Consolas" w:hAnsi="Consolas"/>
          <w:color w:val="B3261E"/>
        </w:rPr>
        <w:t>view_kelas_penuh</w:t>
      </w:r>
      <w:r>
        <w:t xml:space="preserve"> yang menampilkan </w:t>
      </w:r>
      <w:r>
        <w:rPr>
          <w:rFonts w:ascii="Consolas" w:hAnsi="Consolas"/>
          <w:color w:val="B3261E"/>
        </w:rPr>
        <w:t>course_name</w:t>
      </w:r>
      <w:r>
        <w:t xml:space="preserve"> beserta jumlah mahasiswa yang mengambilnya (memakai </w:t>
      </w:r>
      <w:r>
        <w:rPr>
          <w:rFonts w:ascii="Consolas" w:hAnsi="Consolas"/>
          <w:color w:val="B3261E"/>
        </w:rPr>
        <w:t>JOIN</w:t>
      </w:r>
      <w:r>
        <w:t xml:space="preserve"> + </w:t>
      </w:r>
      <w:r>
        <w:rPr>
          <w:rFonts w:ascii="Consolas" w:hAnsi="Consolas"/>
          <w:color w:val="B3261E"/>
        </w:rPr>
        <w:t>GROUP BY</w:t>
      </w:r>
      <w:r>
        <w:t>).</w:t>
      </w:r>
    </w:p>
    <w:p>
      <w:pPr>
        <w:pStyle w:val="ListNumber"/>
      </w:pPr>
      <w:r>
        <w:t xml:space="preserve">Jelaskan mengapa index pada kolom </w:t>
      </w:r>
      <w:r>
        <w:rPr>
          <w:rFonts w:ascii="Consolas" w:hAnsi="Consolas"/>
          <w:color w:val="B3261E"/>
        </w:rPr>
        <w:t>gender</w:t>
      </w:r>
      <w:r>
        <w:t xml:space="preserve"> (yang hanya punya 2 kemungkinan nilai) umumnya kurang bermanfaat dibanding index pada kolom </w:t>
      </w:r>
      <w:r>
        <w:rPr>
          <w:rFonts w:ascii="Consolas" w:hAnsi="Consolas"/>
          <w:color w:val="B3261E"/>
        </w:rPr>
        <w:t>email</w:t>
      </w:r>
      <w:r>
        <w:t xml:space="preserve"> (yang hampir seluruhnya unik).</w:t>
      </w:r>
    </w:p>
    <w:p>
      <w:pPr>
        <w:pStyle w:val="ListNumber"/>
      </w:pPr>
      <w:r>
        <w:t xml:space="preserve">Jalankan </w:t>
      </w:r>
      <w:r>
        <w:rPr>
          <w:rFonts w:ascii="Consolas" w:hAnsi="Consolas"/>
          <w:color w:val="B3261E"/>
        </w:rPr>
        <w:t>EXPLAIN</w:t>
      </w:r>
      <w:r>
        <w:t xml:space="preserve"> pada dua versi query yang sama — satu tanpa index, satu dengan index pada kolom yang difilter — bandingkan nilai </w:t>
      </w:r>
      <w:r>
        <w:rPr>
          <w:rFonts w:ascii="Consolas" w:hAnsi="Consolas"/>
          <w:color w:val="B3261E"/>
        </w:rPr>
        <w:t>type</w:t>
      </w:r>
      <w:r>
        <w:t xml:space="preserve"> dan </w:t>
      </w:r>
      <w:r>
        <w:rPr>
          <w:rFonts w:ascii="Consolas" w:hAnsi="Consolas"/>
          <w:color w:val="B3261E"/>
        </w:rPr>
        <w:t>key</w:t>
      </w:r>
      <w:r>
        <w:t xml:space="preserve"> pada hasilnya.</w:t>
      </w:r>
    </w:p>
    <w:p>
      <w:pPr>
        <w:pStyle w:val="ListNumber"/>
      </w:pPr>
      <w:r>
        <w:t xml:space="preserve">Lanjutkan ke </w:t>
      </w:r>
      <w:r>
        <w:rPr>
          <w:b/>
        </w:rPr>
        <w:t>Lv.11 Database Engineer</w:t>
      </w:r>
      <w:r>
        <w:t xml:space="preserve"> di MYSQL QUEST untuk membangun VIEW dan INDEX secara langsung, lalu amati </w:t>
      </w:r>
      <w:r>
        <w:rPr>
          <w:rFonts w:ascii="Consolas" w:hAnsi="Consolas"/>
          <w:color w:val="B3261E"/>
        </w:rPr>
        <w:t>EXPLAIN QUERY PLAN</w:t>
      </w:r>
      <w:r>
        <w:t>-nya.</w:t>
      </w:r>
    </w:p>
    <w:p>
      <w:pPr>
        <w:pStyle w:val="Heading1"/>
      </w:pPr>
      <w:r>
        <w:t>Pertemuan 12 — Transaction Guardian</w:t>
      </w:r>
    </w:p>
    <w:p>
      <w:pPr>
        <w:pStyle w:val="Heading3"/>
      </w:pPr>
      <w:r>
        <w:t>ACID, Transaction, COMMIT, ROLLBACK</w:t>
      </w:r>
    </w:p>
    <w:p>
      <w:r>
        <w:rPr>
          <w:b/>
        </w:rPr>
        <w:t>CPMK-6</w:t>
      </w:r>
      <w:r>
        <w:t xml:space="preserve"> • Sub-CPMK-6.3 — Menerapkan transaction sebagai bagian dari integritas database.</w:t>
      </w:r>
    </w:p>
    <w:p>
      <w:r>
        <w:rPr>
          <w:b/>
        </w:rPr>
        <w:t>Level game terkait:</w:t>
      </w:r>
      <w:r>
        <w:t xml:space="preserve"> Lv.12 Transaction Guardian — Quest </w:t>
      </w:r>
      <w:r>
        <w:rPr>
          <w:i/>
        </w:rPr>
        <w:t>Transaction Crisis</w:t>
      </w:r>
    </w:p>
    <w:p>
      <w:pPr>
        <w:pStyle w:val="Heading2"/>
      </w:pPr>
      <w:r>
        <w:t>1. Tujuan Pembelajaran</w:t>
      </w:r>
    </w:p>
    <w:p>
      <w:r>
        <w:t>Setelah pertemuan ini, mahasiswa mampu:</w:t>
      </w:r>
    </w:p>
    <w:p>
      <w:pPr>
        <w:pStyle w:val="ListBullet"/>
      </w:pPr>
      <w:r>
        <w:t>Menjelaskan prinsip ACID dan pentingnya dalam sistem yang menangani data kritis.</w:t>
      </w:r>
    </w:p>
    <w:p>
      <w:pPr>
        <w:pStyle w:val="ListBullet"/>
      </w:pPr>
      <w:r>
        <w:t xml:space="preserve">Menggunakan </w:t>
      </w:r>
      <w:r>
        <w:rPr>
          <w:rFonts w:ascii="Consolas" w:hAnsi="Consolas"/>
          <w:color w:val="B3261E"/>
        </w:rPr>
        <w:t>START TRANSACTION</w:t>
      </w:r>
      <w:r>
        <w:t xml:space="preserve">, </w:t>
      </w:r>
      <w:r>
        <w:rPr>
          <w:rFonts w:ascii="Consolas" w:hAnsi="Consolas"/>
          <w:color w:val="B3261E"/>
        </w:rPr>
        <w:t>COMMIT</w:t>
      </w:r>
      <w:r>
        <w:t xml:space="preserve">, dan </w:t>
      </w:r>
      <w:r>
        <w:rPr>
          <w:rFonts w:ascii="Consolas" w:hAnsi="Consolas"/>
          <w:color w:val="B3261E"/>
        </w:rPr>
        <w:t>ROLLBACK</w:t>
      </w:r>
      <w:r>
        <w:t>.</w:t>
      </w:r>
    </w:p>
    <w:p>
      <w:pPr>
        <w:pStyle w:val="ListBullet"/>
      </w:pPr>
      <w:r>
        <w:t xml:space="preserve">Menjelaskan konsep </w:t>
      </w:r>
      <w:r>
        <w:rPr>
          <w:rFonts w:ascii="Consolas" w:hAnsi="Consolas"/>
          <w:color w:val="B3261E"/>
        </w:rPr>
        <w:t>SAVEPOINT</w:t>
      </w:r>
      <w:r>
        <w:t xml:space="preserve"> untuk rollback parsial.</w:t>
      </w:r>
    </w:p>
    <w:p>
      <w:pPr>
        <w:pStyle w:val="ListBullet"/>
      </w:pPr>
      <w:r>
        <w:t xml:space="preserve">Menjelaskan level isolasi transaksi secara konseptual dan risiko </w:t>
      </w:r>
      <w:r>
        <w:rPr>
          <w:i/>
        </w:rPr>
        <w:t>race condition</w:t>
      </w:r>
      <w:r>
        <w:t>.</w:t>
      </w:r>
    </w:p>
    <w:p>
      <w:pPr>
        <w:pStyle w:val="Heading2"/>
      </w:pPr>
      <w:r>
        <w:t>2. Pengantar &amp; Konteks</w:t>
      </w:r>
    </w:p>
    <w:p>
      <w:r>
        <w:t xml:space="preserve">Sistem pembayaran ASIA Smart Campus mencatat pembayaran SPP mahasiswa. Bayangkan skenario: sistem mencatat pembayaran berhasil di tabel </w:t>
      </w:r>
      <w:r>
        <w:rPr>
          <w:rFonts w:ascii="Consolas" w:hAnsi="Consolas"/>
          <w:color w:val="B3261E"/>
        </w:rPr>
        <w:t>payments</w:t>
      </w:r>
      <w:r>
        <w:t xml:space="preserve">, tapi </w:t>
      </w:r>
      <w:r>
        <w:rPr>
          <w:b/>
        </w:rPr>
        <w:t>sebelum</w:t>
      </w:r>
      <w:r>
        <w:t xml:space="preserve"> mencatat log auditnya, koneksi listrik server terputus. Apakah data pembayaran tadi tetap tersimpan dalam kondisi "setengah jadi" yang membingungkan? </w:t>
      </w:r>
      <w:r>
        <w:rPr>
          <w:i/>
        </w:rPr>
        <w:t>Transaction Guardian</w:t>
      </w:r>
      <w:r>
        <w:t xml:space="preserve"> memastikan hal ini </w:t>
      </w:r>
      <w:r>
        <w:rPr>
          <w:b/>
        </w:rPr>
        <w:t>tidak pernah terjadi</w:t>
      </w:r>
      <w:r>
        <w:t xml:space="preserve"> — setiap rangkaian operasi yang saling terkait diperlakukan sebagai satu unit kerja yang </w:t>
      </w:r>
      <w:r>
        <w:rPr>
          <w:b/>
        </w:rPr>
        <w:t>utuh atau batal sepenuhnya</w:t>
      </w:r>
      <w:r>
        <w:t>.</w:t>
      </w:r>
    </w:p>
    <w:p>
      <w:pPr>
        <w:pStyle w:val="Heading2"/>
      </w:pPr>
      <w:r>
        <w:t>3. Materi Inti</w:t>
      </w:r>
    </w:p>
    <w:p>
      <w:pPr>
        <w:pStyle w:val="Heading3"/>
      </w:pPr>
      <w:r>
        <w:t>3.1 Prinsip ACID</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shd w:val="clear" w:color="auto" w:fill="0E7490"/>
          </w:tcPr>
          <w:p>
            <w:r>
              <w:rPr>
                <w:color w:val="FFFFFF"/>
                <w:sz w:val="20"/>
              </w:rPr>
            </w:r>
            <w:r>
              <w:rPr>
                <w:b/>
                <w:color w:val="FFFFFF"/>
                <w:sz w:val="20"/>
              </w:rPr>
              <w:t>Prinsip</w:t>
            </w:r>
          </w:p>
        </w:tc>
        <w:tc>
          <w:tcPr>
            <w:tcW w:type="dxa" w:w="3135"/>
            <w:shd w:val="clear" w:color="auto" w:fill="0E7490"/>
          </w:tcPr>
          <w:p>
            <w:r>
              <w:rPr>
                <w:color w:val="FFFFFF"/>
                <w:sz w:val="20"/>
              </w:rPr>
            </w:r>
            <w:r>
              <w:rPr>
                <w:b/>
                <w:color w:val="FFFFFF"/>
                <w:sz w:val="20"/>
              </w:rPr>
              <w:t>Arti</w:t>
            </w:r>
          </w:p>
        </w:tc>
        <w:tc>
          <w:tcPr>
            <w:tcW w:type="dxa" w:w="3135"/>
            <w:shd w:val="clear" w:color="auto" w:fill="0E7490"/>
          </w:tcPr>
          <w:p>
            <w:r>
              <w:rPr>
                <w:color w:val="FFFFFF"/>
                <w:sz w:val="20"/>
              </w:rPr>
            </w:r>
            <w:r>
              <w:rPr>
                <w:b/>
                <w:color w:val="FFFFFF"/>
                <w:sz w:val="20"/>
              </w:rPr>
              <w:t>Ilustrasi</w:t>
            </w:r>
          </w:p>
        </w:tc>
      </w:tr>
      <w:tr>
        <w:tc>
          <w:tcPr>
            <w:tcW w:type="dxa" w:w="3135"/>
          </w:tcPr>
          <w:p>
            <w:r/>
            <w:r>
              <w:rPr>
                <w:b/>
                <w:sz w:val="20"/>
              </w:rPr>
              <w:t>Atomicity</w:t>
            </w:r>
          </w:p>
        </w:tc>
        <w:tc>
          <w:tcPr>
            <w:tcW w:type="dxa" w:w="3135"/>
          </w:tcPr>
          <w:p>
            <w:r/>
            <w:r>
              <w:rPr>
                <w:sz w:val="20"/>
              </w:rPr>
              <w:t>Semua-atau-tidak-sama-sekali</w:t>
            </w:r>
          </w:p>
        </w:tc>
        <w:tc>
          <w:tcPr>
            <w:tcW w:type="dxa" w:w="3135"/>
          </w:tcPr>
          <w:p>
            <w:r/>
            <w:r>
              <w:rPr>
                <w:sz w:val="20"/>
              </w:rPr>
              <w:t>Transfer saldo: baik pengurangan dari pengirim MAUPUN penambahan ke penerima terjadi bersamaan, atau tidak keduanya sama sekali</w:t>
            </w:r>
          </w:p>
        </w:tc>
      </w:tr>
      <w:tr>
        <w:tc>
          <w:tcPr>
            <w:tcW w:type="dxa" w:w="3135"/>
          </w:tcPr>
          <w:p>
            <w:r/>
            <w:r>
              <w:rPr>
                <w:b/>
                <w:sz w:val="20"/>
              </w:rPr>
              <w:t>Consistency</w:t>
            </w:r>
          </w:p>
        </w:tc>
        <w:tc>
          <w:tcPr>
            <w:tcW w:type="dxa" w:w="3135"/>
          </w:tcPr>
          <w:p>
            <w:r/>
            <w:r>
              <w:rPr>
                <w:sz w:val="20"/>
              </w:rPr>
              <w:t>Database berpindah dari satu keadaan valid ke keadaan valid lainnya</w:t>
            </w:r>
          </w:p>
        </w:tc>
        <w:tc>
          <w:tcPr>
            <w:tcW w:type="dxa" w:w="3135"/>
          </w:tcPr>
          <w:p>
            <w:r/>
            <w:r>
              <w:rPr>
                <w:sz w:val="20"/>
              </w:rPr>
              <w:t>Transaksi tidak boleh melanggar constraint (Pertemuan 9) yang sudah ditetapkan</w:t>
            </w:r>
          </w:p>
        </w:tc>
      </w:tr>
      <w:tr>
        <w:tc>
          <w:tcPr>
            <w:tcW w:type="dxa" w:w="3135"/>
          </w:tcPr>
          <w:p>
            <w:r/>
            <w:r>
              <w:rPr>
                <w:b/>
                <w:sz w:val="20"/>
              </w:rPr>
              <w:t>Isolation</w:t>
            </w:r>
          </w:p>
        </w:tc>
        <w:tc>
          <w:tcPr>
            <w:tcW w:type="dxa" w:w="3135"/>
          </w:tcPr>
          <w:p>
            <w:r/>
            <w:r>
              <w:rPr>
                <w:sz w:val="20"/>
              </w:rPr>
              <w:t>Transaksi yang berjalan bersamaan tidak saling mengganggu</w:t>
            </w:r>
          </w:p>
        </w:tc>
        <w:tc>
          <w:tcPr>
            <w:tcW w:type="dxa" w:w="3135"/>
          </w:tcPr>
          <w:p>
            <w:r/>
            <w:r>
              <w:rPr>
                <w:sz w:val="20"/>
              </w:rPr>
              <w:t>Dua staf yang memproses pembayaran di saat bersamaan tidak boleh saling menimpa data satu sama lain</w:t>
            </w:r>
          </w:p>
        </w:tc>
      </w:tr>
      <w:tr>
        <w:tc>
          <w:tcPr>
            <w:tcW w:type="dxa" w:w="3135"/>
          </w:tcPr>
          <w:p>
            <w:r/>
            <w:r>
              <w:rPr>
                <w:b/>
                <w:sz w:val="20"/>
              </w:rPr>
              <w:t>Durability</w:t>
            </w:r>
          </w:p>
        </w:tc>
        <w:tc>
          <w:tcPr>
            <w:tcW w:type="dxa" w:w="3135"/>
          </w:tcPr>
          <w:p>
            <w:r/>
            <w:r>
              <w:rPr>
                <w:sz w:val="20"/>
              </w:rPr>
              <w:t xml:space="preserve">Perubahan yang sudah </w:t>
            </w:r>
            <w:r>
              <w:rPr>
                <w:rFonts w:ascii="Consolas" w:hAnsi="Consolas"/>
                <w:color w:val="B3261E"/>
                <w:sz w:val="20"/>
              </w:rPr>
              <w:t>COMMIT</w:t>
            </w:r>
            <w:r>
              <w:rPr>
                <w:sz w:val="20"/>
              </w:rPr>
              <w:t xml:space="preserve"> tidak boleh hilang, bahkan bila server mati sesaat setelahnya</w:t>
            </w:r>
          </w:p>
        </w:tc>
        <w:tc>
          <w:tcPr>
            <w:tcW w:type="dxa" w:w="3135"/>
          </w:tcPr>
          <w:p>
            <w:r/>
            <w:r>
              <w:rPr>
                <w:sz w:val="20"/>
              </w:rPr>
              <w:t>Data tersimpan permanen ke disk, bukan hanya di memori</w:t>
            </w:r>
          </w:p>
        </w:tc>
      </w:tr>
    </w:tbl>
    <w:p>
      <w:pPr>
        <w:spacing w:after="120"/>
      </w:pPr>
    </w:p>
    <w:p>
      <w:r>
        <w:t xml:space="preserve">Keempat prinsip ini adalah alasan utama mengapa storage engine </w:t>
      </w:r>
      <w:r>
        <w:rPr>
          <w:b/>
        </w:rPr>
        <w:t>InnoDB</w:t>
      </w:r>
      <w:r>
        <w:t xml:space="preserve"> (bukan </w:t>
      </w:r>
      <w:r>
        <w:rPr>
          <w:rFonts w:ascii="Consolas" w:hAnsi="Consolas"/>
          <w:color w:val="B3261E"/>
        </w:rPr>
        <w:t>MyISAM</w:t>
      </w:r>
      <w:r>
        <w:t>) menjadi pilihan default MySQL modern — hanya InnoDB yang mendukung transaksi ACID penuh.</w:t>
      </w:r>
    </w:p>
    <w:p>
      <w:pPr>
        <w:pStyle w:val="Heading3"/>
      </w:pPr>
      <w:r>
        <w:t>3.2 START TRANSACTION, COMMIT, ROLLBACK</w:t>
      </w:r>
    </w:p>
    <w:tbl>
      <w:tblPr>
        <w:tblW w:type="auto" w:w="0"/>
        <w:jc w:val="left"/>
        <w:tblLook w:firstColumn="1" w:firstRow="1" w:lastColumn="0" w:lastRow="0" w:noHBand="0" w:noVBand="1" w:val="04A0"/>
      </w:tblPr>
      <w:tblGrid>
        <w:gridCol w:w="9406"/>
      </w:tblGrid>
      <w:tr>
        <w:tc>
          <w:tcPr>
            <w:tcW w:type="dxa" w:w="9406"/>
            <w:shd w:val="clear" w:color="auto" w:fill="1E1E2E"/>
          </w:tcPr>
          <w:p>
            <w:pPr>
              <w:spacing w:after="0"/>
            </w:pPr>
            <w:r>
              <w:rPr>
                <w:rFonts w:ascii="Consolas" w:hAnsi="Consolas"/>
                <w:color w:val="E6E6E6"/>
                <w:sz w:val="19"/>
              </w:rPr>
              <w:t>START TRANSACTION;</w:t>
            </w:r>
          </w:p>
          <w:p>
            <w:pPr>
              <w:spacing w:after="0"/>
            </w:pPr>
            <w:r>
              <w:rPr>
                <w:rFonts w:ascii="Consolas" w:hAnsi="Consolas"/>
                <w:color w:val="E6E6E6"/>
                <w:sz w:val="19"/>
              </w:rPr>
              <w:t xml:space="preserve"> </w:t>
            </w:r>
          </w:p>
          <w:p>
            <w:pPr>
              <w:spacing w:after="0"/>
            </w:pPr>
            <w:r>
              <w:rPr>
                <w:rFonts w:ascii="Consolas" w:hAnsi="Consolas"/>
                <w:color w:val="E6E6E6"/>
                <w:sz w:val="19"/>
              </w:rPr>
              <w:t>UPDATE payments SET status = 'paid' WHERE payment_id = 2;</w:t>
            </w:r>
          </w:p>
          <w:p>
            <w:pPr>
              <w:spacing w:after="0"/>
            </w:pPr>
            <w:r>
              <w:rPr>
                <w:rFonts w:ascii="Consolas" w:hAnsi="Consolas"/>
                <w:color w:val="E6E6E6"/>
                <w:sz w:val="19"/>
              </w:rPr>
              <w:t xml:space="preserve"> </w:t>
            </w:r>
          </w:p>
          <w:p>
            <w:pPr>
              <w:spacing w:after="0"/>
            </w:pPr>
            <w:r>
              <w:rPr>
                <w:rFonts w:ascii="Consolas" w:hAnsi="Consolas"/>
                <w:color w:val="E6E6E6"/>
                <w:sz w:val="19"/>
              </w:rPr>
              <w:t>COMMIT;   -- menyimpan perubahan secara permanen</w:t>
            </w:r>
          </w:p>
        </w:tc>
      </w:tr>
    </w:tbl>
    <w:p>
      <w:pPr>
        <w:spacing w:after="80"/>
      </w:pPr>
    </w:p>
    <w:tbl>
      <w:tblPr>
        <w:tblW w:type="auto" w:w="0"/>
        <w:jc w:val="left"/>
        <w:tblLook w:firstColumn="1" w:firstRow="1" w:lastColumn="0" w:lastRow="0" w:noHBand="0" w:noVBand="1" w:val="04A0"/>
      </w:tblPr>
      <w:tblGrid>
        <w:gridCol w:w="9406"/>
      </w:tblGrid>
      <w:tr>
        <w:tc>
          <w:tcPr>
            <w:tcW w:type="dxa" w:w="9406"/>
            <w:shd w:val="clear" w:color="auto" w:fill="1E1E2E"/>
          </w:tcPr>
          <w:p>
            <w:pPr>
              <w:spacing w:after="0"/>
            </w:pPr>
            <w:r>
              <w:rPr>
                <w:rFonts w:ascii="Consolas" w:hAnsi="Consolas"/>
                <w:color w:val="E6E6E6"/>
                <w:sz w:val="19"/>
              </w:rPr>
              <w:t>START TRANSACTION;</w:t>
            </w:r>
          </w:p>
          <w:p>
            <w:pPr>
              <w:spacing w:after="0"/>
            </w:pPr>
            <w:r>
              <w:rPr>
                <w:rFonts w:ascii="Consolas" w:hAnsi="Consolas"/>
                <w:color w:val="E6E6E6"/>
                <w:sz w:val="19"/>
              </w:rPr>
              <w:t xml:space="preserve"> </w:t>
            </w:r>
          </w:p>
          <w:p>
            <w:pPr>
              <w:spacing w:after="0"/>
            </w:pPr>
            <w:r>
              <w:rPr>
                <w:rFonts w:ascii="Consolas" w:hAnsi="Consolas"/>
                <w:color w:val="E6E6E6"/>
                <w:sz w:val="19"/>
              </w:rPr>
              <w:t>INSERT INTO payments (student_id, amount, payment_date, status)</w:t>
            </w:r>
          </w:p>
          <w:p>
            <w:pPr>
              <w:spacing w:after="0"/>
            </w:pPr>
            <w:r>
              <w:rPr>
                <w:rFonts w:ascii="Consolas" w:hAnsi="Consolas"/>
                <w:color w:val="E6E6E6"/>
                <w:sz w:val="19"/>
              </w:rPr>
              <w:t>VALUES (8, 1200000, '2025-08-10', 'paid');</w:t>
            </w:r>
          </w:p>
          <w:p>
            <w:pPr>
              <w:spacing w:after="0"/>
            </w:pPr>
            <w:r>
              <w:rPr>
                <w:rFonts w:ascii="Consolas" w:hAnsi="Consolas"/>
                <w:color w:val="E6E6E6"/>
                <w:sz w:val="19"/>
              </w:rPr>
              <w:t xml:space="preserve"> </w:t>
            </w:r>
          </w:p>
          <w:p>
            <w:pPr>
              <w:spacing w:after="0"/>
            </w:pPr>
            <w:r>
              <w:rPr>
                <w:rFonts w:ascii="Consolas" w:hAnsi="Consolas"/>
                <w:color w:val="E6E6E6"/>
                <w:sz w:val="19"/>
              </w:rPr>
              <w:t>-- Ternyata terjadi kesalahan sistem (mis. validasi gagal di tahap lain)</w:t>
            </w:r>
          </w:p>
          <w:p>
            <w:pPr>
              <w:spacing w:after="0"/>
            </w:pPr>
            <w:r>
              <w:rPr>
                <w:rFonts w:ascii="Consolas" w:hAnsi="Consolas"/>
                <w:color w:val="E6E6E6"/>
                <w:sz w:val="19"/>
              </w:rPr>
              <w:t>ROLLBACK;   -- membatalkan SELURUH perubahan sejak START TRANSACTION</w:t>
            </w:r>
          </w:p>
        </w:tc>
      </w:tr>
    </w:tbl>
    <w:p>
      <w:pPr>
        <w:spacing w:after="80"/>
      </w:pPr>
    </w:p>
    <w:p>
      <w:r>
        <w:t xml:space="preserve">Setelah </w:t>
      </w:r>
      <w:r>
        <w:rPr>
          <w:rFonts w:ascii="Consolas" w:hAnsi="Consolas"/>
          <w:color w:val="B3261E"/>
        </w:rPr>
        <w:t>ROLLBACK</w:t>
      </w:r>
      <w:r>
        <w:t xml:space="preserve">, seolah-olah transaksi tersebut </w:t>
      </w:r>
      <w:r>
        <w:rPr>
          <w:b/>
        </w:rPr>
        <w:t>tidak pernah terjadi</w:t>
      </w:r>
      <w:r>
        <w:t xml:space="preserve"> — data kembali persis seperti sebelum </w:t>
      </w:r>
      <w:r>
        <w:rPr>
          <w:rFonts w:ascii="Consolas" w:hAnsi="Consolas"/>
          <w:color w:val="B3261E"/>
        </w:rPr>
        <w:t>START TRANSACTION</w:t>
      </w:r>
      <w:r>
        <w:t xml:space="preserve"> dijalankan.</w:t>
      </w:r>
    </w:p>
    <w:p>
      <w:pPr>
        <w:pStyle w:val="Heading3"/>
      </w:pPr>
      <w:r>
        <w:t>3.3 Contoh Kasus Nyata: Transfer/Pemindahan Dana</w:t>
      </w:r>
    </w:p>
    <w:tbl>
      <w:tblPr>
        <w:tblW w:type="auto" w:w="0"/>
        <w:jc w:val="left"/>
        <w:tblLook w:firstColumn="1" w:firstRow="1" w:lastColumn="0" w:lastRow="0" w:noHBand="0" w:noVBand="1" w:val="04A0"/>
      </w:tblPr>
      <w:tblGrid>
        <w:gridCol w:w="9406"/>
      </w:tblGrid>
      <w:tr>
        <w:tc>
          <w:tcPr>
            <w:tcW w:type="dxa" w:w="9406"/>
            <w:shd w:val="clear" w:color="auto" w:fill="1E1E2E"/>
          </w:tcPr>
          <w:p>
            <w:pPr>
              <w:spacing w:after="0"/>
            </w:pPr>
            <w:r>
              <w:rPr>
                <w:rFonts w:ascii="Consolas" w:hAnsi="Consolas"/>
                <w:color w:val="E6E6E6"/>
                <w:sz w:val="19"/>
              </w:rPr>
              <w:t>START TRANSACTION;</w:t>
            </w:r>
          </w:p>
          <w:p>
            <w:pPr>
              <w:spacing w:after="0"/>
            </w:pPr>
            <w:r>
              <w:rPr>
                <w:rFonts w:ascii="Consolas" w:hAnsi="Consolas"/>
                <w:color w:val="E6E6E6"/>
                <w:sz w:val="19"/>
              </w:rPr>
              <w:t xml:space="preserve"> </w:t>
            </w:r>
          </w:p>
          <w:p>
            <w:pPr>
              <w:spacing w:after="0"/>
            </w:pPr>
            <w:r>
              <w:rPr>
                <w:rFonts w:ascii="Consolas" w:hAnsi="Consolas"/>
                <w:color w:val="E6E6E6"/>
                <w:sz w:val="19"/>
              </w:rPr>
              <w:t>UPDATE wallets SET balance = balance - 100000 WHERE student_id = 1;  -- kurangi pengirim</w:t>
            </w:r>
          </w:p>
          <w:p>
            <w:pPr>
              <w:spacing w:after="0"/>
            </w:pPr>
            <w:r>
              <w:rPr>
                <w:rFonts w:ascii="Consolas" w:hAnsi="Consolas"/>
                <w:color w:val="E6E6E6"/>
                <w:sz w:val="19"/>
              </w:rPr>
              <w:t>UPDATE wallets SET balance = balance + 100000 WHERE student_id = 2;  -- tambah penerima</w:t>
            </w:r>
          </w:p>
          <w:p>
            <w:pPr>
              <w:spacing w:after="0"/>
            </w:pPr>
            <w:r>
              <w:rPr>
                <w:rFonts w:ascii="Consolas" w:hAnsi="Consolas"/>
                <w:color w:val="E6E6E6"/>
                <w:sz w:val="19"/>
              </w:rPr>
              <w:t xml:space="preserve"> </w:t>
            </w:r>
          </w:p>
          <w:p>
            <w:pPr>
              <w:spacing w:after="0"/>
            </w:pPr>
            <w:r>
              <w:rPr>
                <w:rFonts w:ascii="Consolas" w:hAnsi="Consolas"/>
                <w:color w:val="E6E6E6"/>
                <w:sz w:val="19"/>
              </w:rPr>
              <w:t>-- Jika salah satu UPDATE gagal (mis. saldo pengirim jadi negatif melanggar CHECK),</w:t>
            </w:r>
          </w:p>
          <w:p>
            <w:pPr>
              <w:spacing w:after="0"/>
            </w:pPr>
            <w:r>
              <w:rPr>
                <w:rFonts w:ascii="Consolas" w:hAnsi="Consolas"/>
                <w:color w:val="E6E6E6"/>
                <w:sz w:val="19"/>
              </w:rPr>
              <w:t>-- MySQL otomatis membatalkan statement yang gagal — aplikasi HARUS mengecek</w:t>
            </w:r>
          </w:p>
          <w:p>
            <w:pPr>
              <w:spacing w:after="0"/>
            </w:pPr>
            <w:r>
              <w:rPr>
                <w:rFonts w:ascii="Consolas" w:hAnsi="Consolas"/>
                <w:color w:val="E6E6E6"/>
                <w:sz w:val="19"/>
              </w:rPr>
              <w:t>-- dan memanggil ROLLBACK bila ada kegagalan, baru COMMIT bila keduanya sukses.</w:t>
            </w:r>
          </w:p>
          <w:p>
            <w:pPr>
              <w:spacing w:after="0"/>
            </w:pPr>
            <w:r>
              <w:rPr>
                <w:rFonts w:ascii="Consolas" w:hAnsi="Consolas"/>
                <w:color w:val="E6E6E6"/>
                <w:sz w:val="19"/>
              </w:rPr>
              <w:t>COMMIT;</w:t>
            </w:r>
          </w:p>
        </w:tc>
      </w:tr>
    </w:tbl>
    <w:p>
      <w:pPr>
        <w:spacing w:after="80"/>
      </w:pPr>
    </w:p>
    <w:p>
      <w:r>
        <w:t xml:space="preserve">Inilah esensi </w:t>
      </w:r>
      <w:r>
        <w:rPr>
          <w:b/>
        </w:rPr>
        <w:t>Atomicity</w:t>
      </w:r>
      <w:r>
        <w:t>: bila UPDATE kedua gagal setelah UPDATE pertama berhasil, sistem yang benar akan me-ROLLBACK keduanya — bukan membiarkan saldo pengirim sudah terpotong tanpa penerima menerimanya.</w:t>
      </w:r>
    </w:p>
    <w:p>
      <w:pPr>
        <w:pStyle w:val="Heading3"/>
      </w:pPr>
      <w:r>
        <w:t>3.4 SAVEPOINT — Rollback Parsial</w:t>
      </w:r>
    </w:p>
    <w:tbl>
      <w:tblPr>
        <w:tblW w:type="auto" w:w="0"/>
        <w:jc w:val="left"/>
        <w:tblLook w:firstColumn="1" w:firstRow="1" w:lastColumn="0" w:lastRow="0" w:noHBand="0" w:noVBand="1" w:val="04A0"/>
      </w:tblPr>
      <w:tblGrid>
        <w:gridCol w:w="9406"/>
      </w:tblGrid>
      <w:tr>
        <w:tc>
          <w:tcPr>
            <w:tcW w:type="dxa" w:w="9406"/>
            <w:shd w:val="clear" w:color="auto" w:fill="1E1E2E"/>
          </w:tcPr>
          <w:p>
            <w:pPr>
              <w:spacing w:after="0"/>
            </w:pPr>
            <w:r>
              <w:rPr>
                <w:rFonts w:ascii="Consolas" w:hAnsi="Consolas"/>
                <w:color w:val="E6E6E6"/>
                <w:sz w:val="19"/>
              </w:rPr>
              <w:t>START TRANSACTION;</w:t>
            </w:r>
          </w:p>
          <w:p>
            <w:pPr>
              <w:spacing w:after="0"/>
            </w:pPr>
            <w:r>
              <w:rPr>
                <w:rFonts w:ascii="Consolas" w:hAnsi="Consolas"/>
                <w:color w:val="E6E6E6"/>
                <w:sz w:val="19"/>
              </w:rPr>
              <w:t xml:space="preserve"> </w:t>
            </w:r>
          </w:p>
          <w:p>
            <w:pPr>
              <w:spacing w:after="0"/>
            </w:pPr>
            <w:r>
              <w:rPr>
                <w:rFonts w:ascii="Consolas" w:hAnsi="Consolas"/>
                <w:color w:val="E6E6E6"/>
                <w:sz w:val="19"/>
              </w:rPr>
              <w:t>UPDATE students SET gpa = 3.5 WHERE student_id = 1;</w:t>
            </w:r>
          </w:p>
          <w:p>
            <w:pPr>
              <w:spacing w:after="0"/>
            </w:pPr>
            <w:r>
              <w:rPr>
                <w:rFonts w:ascii="Consolas" w:hAnsi="Consolas"/>
                <w:color w:val="E6E6E6"/>
                <w:sz w:val="19"/>
              </w:rPr>
              <w:t>SAVEPOINT sebelum_update_kedua;</w:t>
            </w:r>
          </w:p>
          <w:p>
            <w:pPr>
              <w:spacing w:after="0"/>
            </w:pPr>
            <w:r>
              <w:rPr>
                <w:rFonts w:ascii="Consolas" w:hAnsi="Consolas"/>
                <w:color w:val="E6E6E6"/>
                <w:sz w:val="19"/>
              </w:rPr>
              <w:t xml:space="preserve"> </w:t>
            </w:r>
          </w:p>
          <w:p>
            <w:pPr>
              <w:spacing w:after="0"/>
            </w:pPr>
            <w:r>
              <w:rPr>
                <w:rFonts w:ascii="Consolas" w:hAnsi="Consolas"/>
                <w:color w:val="E6E6E6"/>
                <w:sz w:val="19"/>
              </w:rPr>
              <w:t>UPDATE students SET gpa = 9.9 WHERE student_id = 2;  -- oops, salah nilai</w:t>
            </w:r>
          </w:p>
          <w:p>
            <w:pPr>
              <w:spacing w:after="0"/>
            </w:pPr>
            <w:r>
              <w:rPr>
                <w:rFonts w:ascii="Consolas" w:hAnsi="Consolas"/>
                <w:color w:val="E6E6E6"/>
                <w:sz w:val="19"/>
              </w:rPr>
              <w:t xml:space="preserve"> </w:t>
            </w:r>
          </w:p>
          <w:p>
            <w:pPr>
              <w:spacing w:after="0"/>
            </w:pPr>
            <w:r>
              <w:rPr>
                <w:rFonts w:ascii="Consolas" w:hAnsi="Consolas"/>
                <w:color w:val="E6E6E6"/>
                <w:sz w:val="19"/>
              </w:rPr>
              <w:t>ROLLBACK TO sebelum_update_kedua;  -- hanya batalkan sejak savepoint, bukan seluruhnya</w:t>
            </w:r>
          </w:p>
          <w:p>
            <w:pPr>
              <w:spacing w:after="0"/>
            </w:pPr>
            <w:r>
              <w:rPr>
                <w:rFonts w:ascii="Consolas" w:hAnsi="Consolas"/>
                <w:color w:val="E6E6E6"/>
                <w:sz w:val="19"/>
              </w:rPr>
              <w:t>UPDATE students SET gpa = 3.7 WHERE student_id = 2;  -- perbaikan</w:t>
            </w:r>
          </w:p>
          <w:p>
            <w:pPr>
              <w:spacing w:after="0"/>
            </w:pPr>
            <w:r>
              <w:rPr>
                <w:rFonts w:ascii="Consolas" w:hAnsi="Consolas"/>
                <w:color w:val="E6E6E6"/>
                <w:sz w:val="19"/>
              </w:rPr>
              <w:t xml:space="preserve"> </w:t>
            </w:r>
          </w:p>
          <w:p>
            <w:pPr>
              <w:spacing w:after="0"/>
            </w:pPr>
            <w:r>
              <w:rPr>
                <w:rFonts w:ascii="Consolas" w:hAnsi="Consolas"/>
                <w:color w:val="E6E6E6"/>
                <w:sz w:val="19"/>
              </w:rPr>
              <w:t>COMMIT;  -- yang tersimpan: student_id=1 jadi 3.5, student_id=2 jadi 3.7</w:t>
            </w:r>
          </w:p>
        </w:tc>
      </w:tr>
    </w:tbl>
    <w:p>
      <w:pPr>
        <w:spacing w:after="80"/>
      </w:pPr>
    </w:p>
    <w:p>
      <w:pPr>
        <w:pStyle w:val="Heading3"/>
      </w:pPr>
      <w:r>
        <w:t>3.5 Konsep Isolation Level (Pengantar)</w:t>
      </w:r>
    </w:p>
    <w:p>
      <w:r>
        <w:t xml:space="preserve">Saat banyak transaksi berjalan </w:t>
      </w:r>
      <w:r>
        <w:rPr>
          <w:b/>
        </w:rPr>
        <w:t>bersamaan</w:t>
      </w:r>
      <w:r>
        <w:t xml:space="preserve">, empat level isolasi standar SQL mengatur seberapa "terlihat" perubahan transaksi lain terhadap transaksi yang sedang berjalan: </w:t>
      </w:r>
      <w:r>
        <w:rPr>
          <w:rFonts w:ascii="Consolas" w:hAnsi="Consolas"/>
          <w:color w:val="B3261E"/>
        </w:rPr>
        <w:t>READ UNCOMMITTED</w:t>
      </w:r>
      <w:r>
        <w:t xml:space="preserve">, </w:t>
      </w:r>
      <w:r>
        <w:rPr>
          <w:rFonts w:ascii="Consolas" w:hAnsi="Consolas"/>
          <w:color w:val="B3261E"/>
        </w:rPr>
        <w:t>READ COMMITTED</w:t>
      </w:r>
      <w:r>
        <w:t xml:space="preserve">, </w:t>
      </w:r>
      <w:r>
        <w:rPr>
          <w:rFonts w:ascii="Consolas" w:hAnsi="Consolas"/>
          <w:color w:val="B3261E"/>
        </w:rPr>
        <w:t>REPEATABLE READ</w:t>
      </w:r>
      <w:r>
        <w:t xml:space="preserve"> (default MySQL/InnoDB), dan </w:t>
      </w:r>
      <w:r>
        <w:rPr>
          <w:rFonts w:ascii="Consolas" w:hAnsi="Consolas"/>
          <w:color w:val="B3261E"/>
        </w:rPr>
        <w:t>SERIALIZABLE</w:t>
      </w:r>
      <w:r>
        <w:t xml:space="preserve"> (paling ketat, paling lambat). Level yang lebih ketat mencegah lebih banyak anomali (</w:t>
      </w:r>
      <w:r>
        <w:rPr>
          <w:i/>
        </w:rPr>
        <w:t>dirty read</w:t>
      </w:r>
      <w:r>
        <w:t xml:space="preserve">, </w:t>
      </w:r>
      <w:r>
        <w:rPr>
          <w:i/>
        </w:rPr>
        <w:t>non-repeatable read</w:t>
      </w:r>
      <w:r>
        <w:t xml:space="preserve">, </w:t>
      </w:r>
      <w:r>
        <w:rPr>
          <w:i/>
        </w:rPr>
        <w:t>phantom read</w:t>
      </w:r>
      <w:r>
        <w:t>) tapi mengorbankan konkurensi. Topik ini diperkenalkan secara konseptual di sini; eksplorasi mendalam relevan untuk mata kuliah lanjutan (mis. Sistem Basis Data Terdistribusi).</w:t>
      </w:r>
    </w:p>
    <w:tbl>
      <w:tblPr>
        <w:tblW w:type="auto" w:w="0"/>
        <w:jc w:val="left"/>
        <w:tblLook w:firstColumn="1" w:firstRow="1" w:lastColumn="0" w:lastRow="0" w:noHBand="0" w:noVBand="1" w:val="04A0"/>
      </w:tblPr>
      <w:tblGrid>
        <w:gridCol w:w="9406"/>
      </w:tblGrid>
      <w:tr>
        <w:tc>
          <w:tcPr>
            <w:tcW w:type="dxa" w:w="9406"/>
            <w:shd w:val="clear" w:color="auto" w:fill="1E1E2E"/>
          </w:tcPr>
          <w:p>
            <w:pPr>
              <w:spacing w:after="0"/>
            </w:pPr>
            <w:r>
              <w:rPr>
                <w:rFonts w:ascii="Consolas" w:hAnsi="Consolas"/>
                <w:color w:val="E6E6E6"/>
                <w:sz w:val="19"/>
              </w:rPr>
              <w:t>-- Melihat/mengatur level isolasi (hanya untuk pengenalan konsep)</w:t>
            </w:r>
          </w:p>
          <w:p>
            <w:pPr>
              <w:spacing w:after="0"/>
            </w:pPr>
            <w:r>
              <w:rPr>
                <w:rFonts w:ascii="Consolas" w:hAnsi="Consolas"/>
                <w:color w:val="E6E6E6"/>
                <w:sz w:val="19"/>
              </w:rPr>
              <w:t>SELECT @@transaction_isolation;</w:t>
            </w:r>
          </w:p>
        </w:tc>
      </w:tr>
    </w:tbl>
    <w:p>
      <w:pPr>
        <w:spacing w:after="80"/>
      </w:pPr>
    </w:p>
    <w:p>
      <w:pPr>
        <w:pStyle w:val="Heading2"/>
      </w:pPr>
      <w:r>
        <w:t>4. Studi Kasus: ASIA Smart Campus</w:t>
      </w:r>
    </w:p>
    <w:tbl>
      <w:tblPr>
        <w:tblW w:type="auto" w:w="0"/>
        <w:jc w:val="left"/>
        <w:tblLook w:firstColumn="1" w:firstRow="1" w:lastColumn="0" w:lastRow="0" w:noHBand="0" w:noVBand="1" w:val="04A0"/>
      </w:tblPr>
      <w:tblGrid>
        <w:gridCol w:w="9406"/>
      </w:tblGrid>
      <w:tr>
        <w:tc>
          <w:tcPr>
            <w:tcW w:type="dxa" w:w="9406"/>
            <w:shd w:val="clear" w:color="auto" w:fill="1E1E2E"/>
          </w:tcPr>
          <w:p>
            <w:pPr>
              <w:spacing w:after="0"/>
            </w:pPr>
            <w:r>
              <w:rPr>
                <w:rFonts w:ascii="Consolas" w:hAnsi="Consolas"/>
                <w:color w:val="E6E6E6"/>
                <w:sz w:val="19"/>
              </w:rPr>
              <w:t>-- Konfirmasi pembayaran secara permanen</w:t>
            </w:r>
          </w:p>
          <w:p>
            <w:pPr>
              <w:spacing w:after="0"/>
            </w:pPr>
            <w:r>
              <w:rPr>
                <w:rFonts w:ascii="Consolas" w:hAnsi="Consolas"/>
                <w:color w:val="E6E6E6"/>
                <w:sz w:val="19"/>
              </w:rPr>
              <w:t>START TRANSACTION;</w:t>
            </w:r>
          </w:p>
          <w:p>
            <w:pPr>
              <w:spacing w:after="0"/>
            </w:pPr>
            <w:r>
              <w:rPr>
                <w:rFonts w:ascii="Consolas" w:hAnsi="Consolas"/>
                <w:color w:val="E6E6E6"/>
                <w:sz w:val="19"/>
              </w:rPr>
              <w:t>UPDATE payments SET status = 'paid' WHERE payment_id = 2;</w:t>
            </w:r>
          </w:p>
          <w:p>
            <w:pPr>
              <w:spacing w:after="0"/>
            </w:pPr>
            <w:r>
              <w:rPr>
                <w:rFonts w:ascii="Consolas" w:hAnsi="Consolas"/>
                <w:color w:val="E6E6E6"/>
                <w:sz w:val="19"/>
              </w:rPr>
              <w:t>COMMIT;</w:t>
            </w:r>
          </w:p>
          <w:p>
            <w:pPr>
              <w:spacing w:after="0"/>
            </w:pPr>
            <w:r>
              <w:rPr>
                <w:rFonts w:ascii="Consolas" w:hAnsi="Consolas"/>
                <w:color w:val="E6E6E6"/>
                <w:sz w:val="19"/>
              </w:rPr>
              <w:t xml:space="preserve"> </w:t>
            </w:r>
          </w:p>
          <w:p>
            <w:pPr>
              <w:spacing w:after="0"/>
            </w:pPr>
            <w:r>
              <w:rPr>
                <w:rFonts w:ascii="Consolas" w:hAnsi="Consolas"/>
                <w:color w:val="E6E6E6"/>
                <w:sz w:val="19"/>
              </w:rPr>
              <w:t>-- Simulasi kegagalan sistem: batalkan transaksi sebelum permanen</w:t>
            </w:r>
          </w:p>
          <w:p>
            <w:pPr>
              <w:spacing w:after="0"/>
            </w:pPr>
            <w:r>
              <w:rPr>
                <w:rFonts w:ascii="Consolas" w:hAnsi="Consolas"/>
                <w:color w:val="E6E6E6"/>
                <w:sz w:val="19"/>
              </w:rPr>
              <w:t>START TRANSACTION;</w:t>
            </w:r>
          </w:p>
          <w:p>
            <w:pPr>
              <w:spacing w:after="0"/>
            </w:pPr>
            <w:r>
              <w:rPr>
                <w:rFonts w:ascii="Consolas" w:hAnsi="Consolas"/>
                <w:color w:val="E6E6E6"/>
                <w:sz w:val="19"/>
              </w:rPr>
              <w:t>INSERT INTO payments (student_id, amount, payment_date, status)</w:t>
            </w:r>
          </w:p>
          <w:p>
            <w:pPr>
              <w:spacing w:after="0"/>
            </w:pPr>
            <w:r>
              <w:rPr>
                <w:rFonts w:ascii="Consolas" w:hAnsi="Consolas"/>
                <w:color w:val="E6E6E6"/>
                <w:sz w:val="19"/>
              </w:rPr>
              <w:t>VALUES (8, 1200000, '2025-08-10', 'paid');</w:t>
            </w:r>
          </w:p>
          <w:p>
            <w:pPr>
              <w:spacing w:after="0"/>
            </w:pPr>
            <w:r>
              <w:rPr>
                <w:rFonts w:ascii="Consolas" w:hAnsi="Consolas"/>
                <w:color w:val="E6E6E6"/>
                <w:sz w:val="19"/>
              </w:rPr>
              <w:t>-- terjadi error tak terduga di proses berikutnya...</w:t>
            </w:r>
          </w:p>
          <w:p>
            <w:pPr>
              <w:spacing w:after="0"/>
            </w:pPr>
            <w:r>
              <w:rPr>
                <w:rFonts w:ascii="Consolas" w:hAnsi="Consolas"/>
                <w:color w:val="E6E6E6"/>
                <w:sz w:val="19"/>
              </w:rPr>
              <w:t>ROLLBACK;</w:t>
            </w:r>
          </w:p>
          <w:p>
            <w:pPr>
              <w:spacing w:after="0"/>
            </w:pPr>
            <w:r>
              <w:rPr>
                <w:rFonts w:ascii="Consolas" w:hAnsi="Consolas"/>
                <w:color w:val="E6E6E6"/>
                <w:sz w:val="19"/>
              </w:rPr>
              <w:t xml:space="preserve"> </w:t>
            </w:r>
          </w:p>
          <w:p>
            <w:pPr>
              <w:spacing w:after="0"/>
            </w:pPr>
            <w:r>
              <w:rPr>
                <w:rFonts w:ascii="Consolas" w:hAnsi="Consolas"/>
                <w:color w:val="E6E6E6"/>
                <w:sz w:val="19"/>
              </w:rPr>
              <w:t>SELECT COUNT(*) FROM payments WHERE student_id = 8;  -- membuktikan data tidak tersimpan</w:t>
            </w:r>
          </w:p>
        </w:tc>
      </w:tr>
    </w:tbl>
    <w:p>
      <w:pPr>
        <w:spacing w:after="80"/>
      </w:pPr>
    </w:p>
    <w:p>
      <w:pPr>
        <w:pStyle w:val="Heading2"/>
      </w:pPr>
      <w:r>
        <w:t>5. Praktik Terbaik &amp; Update Terkini</w:t>
      </w:r>
    </w:p>
    <w:p>
      <w:pPr>
        <w:pStyle w:val="ListBullet"/>
      </w:pPr>
      <w:r>
        <w:t xml:space="preserve">MySQL secara default berjalan dalam mode </w:t>
      </w:r>
      <w:r>
        <w:rPr>
          <w:rFonts w:ascii="Consolas" w:hAnsi="Consolas"/>
          <w:b/>
          <w:color w:val="B3261E"/>
        </w:rPr>
        <w:t>autocommit = 1</w:t>
      </w:r>
      <w:r>
        <w:t xml:space="preserve"> — setiap statement tunggal otomatis di-</w:t>
      </w:r>
      <w:r>
        <w:rPr>
          <w:rFonts w:ascii="Consolas" w:hAnsi="Consolas"/>
          <w:color w:val="B3261E"/>
        </w:rPr>
        <w:t>COMMIT</w:t>
      </w:r>
      <w:r>
        <w:t xml:space="preserve">. </w:t>
      </w:r>
      <w:r>
        <w:rPr>
          <w:rFonts w:ascii="Consolas" w:hAnsi="Consolas"/>
          <w:color w:val="B3261E"/>
        </w:rPr>
        <w:t>START TRANSACTION</w:t>
      </w:r>
      <w:r>
        <w:t xml:space="preserve"> menonaktifkan autocommit sementara sampai </w:t>
      </w:r>
      <w:r>
        <w:rPr>
          <w:rFonts w:ascii="Consolas" w:hAnsi="Consolas"/>
          <w:color w:val="B3261E"/>
        </w:rPr>
        <w:t>COMMIT</w:t>
      </w:r>
      <w:r>
        <w:t>/</w:t>
      </w:r>
      <w:r>
        <w:rPr>
          <w:rFonts w:ascii="Consolas" w:hAnsi="Consolas"/>
          <w:color w:val="B3261E"/>
        </w:rPr>
        <w:t>ROLLBACK</w:t>
      </w:r>
      <w:r>
        <w:t xml:space="preserve"> dipanggil eksplisit.</w:t>
      </w:r>
    </w:p>
    <w:p>
      <w:pPr>
        <w:pStyle w:val="ListBullet"/>
      </w:pPr>
      <w:r>
        <w:rPr>
          <w:b/>
        </w:rPr>
        <w:t>Perhatikan statement yang melakukan implicit commit</w:t>
      </w:r>
      <w:r>
        <w:t xml:space="preserve"> — DDL seperti </w:t>
      </w:r>
      <w:r>
        <w:rPr>
          <w:rFonts w:ascii="Consolas" w:hAnsi="Consolas"/>
          <w:color w:val="B3261E"/>
        </w:rPr>
        <w:t>CREATE TABLE</w:t>
      </w:r>
      <w:r>
        <w:t xml:space="preserve">, </w:t>
      </w:r>
      <w:r>
        <w:rPr>
          <w:rFonts w:ascii="Consolas" w:hAnsi="Consolas"/>
          <w:color w:val="B3261E"/>
        </w:rPr>
        <w:t>ALTER TABLE</w:t>
      </w:r>
      <w:r>
        <w:t xml:space="preserve">, </w:t>
      </w:r>
      <w:r>
        <w:rPr>
          <w:rFonts w:ascii="Consolas" w:hAnsi="Consolas"/>
          <w:color w:val="B3261E"/>
        </w:rPr>
        <w:t>DROP TABLE</w:t>
      </w:r>
      <w:r>
        <w:t xml:space="preserve"> di MySQL secara otomatis melakukan commit dan </w:t>
      </w:r>
      <w:r>
        <w:rPr>
          <w:b/>
        </w:rPr>
        <w:t>tidak bisa</w:t>
      </w:r>
      <w:r>
        <w:t xml:space="preserve"> dibatalkan dengan </w:t>
      </w:r>
      <w:r>
        <w:rPr>
          <w:rFonts w:ascii="Consolas" w:hAnsi="Consolas"/>
          <w:color w:val="B3261E"/>
        </w:rPr>
        <w:t>ROLLBACK</w:t>
      </w:r>
      <w:r>
        <w:t>, meski dijalankan di dalam transaksi yang sedang berlangsung. Jangan pernah mengasumsikan DDL bisa "dibatalkan" seperti DML.</w:t>
      </w:r>
    </w:p>
    <w:p>
      <w:pPr>
        <w:pStyle w:val="ListBullet"/>
      </w:pPr>
      <w:r>
        <w:t xml:space="preserve">Di aplikasi nyata, transaksi biasanya dikelola oleh </w:t>
      </w:r>
      <w:r>
        <w:rPr>
          <w:b/>
        </w:rPr>
        <w:t>framework/ORM</w:t>
      </w:r>
      <w:r>
        <w:t xml:space="preserve"> (mis. Laravel </w:t>
      </w:r>
      <w:r>
        <w:rPr>
          <w:rFonts w:ascii="Consolas" w:hAnsi="Consolas"/>
          <w:color w:val="B3261E"/>
        </w:rPr>
        <w:t>DB::transaction()</w:t>
      </w:r>
      <w:r>
        <w:t xml:space="preserve">, Spring </w:t>
      </w:r>
      <w:r>
        <w:rPr>
          <w:rFonts w:ascii="Consolas" w:hAnsi="Consolas"/>
          <w:color w:val="B3261E"/>
        </w:rPr>
        <w:t>@Transactional</w:t>
      </w:r>
      <w:r>
        <w:t xml:space="preserve">) yang otomatis memanggil </w:t>
      </w:r>
      <w:r>
        <w:rPr>
          <w:rFonts w:ascii="Consolas" w:hAnsi="Consolas"/>
          <w:color w:val="B3261E"/>
        </w:rPr>
        <w:t>COMMIT</w:t>
      </w:r>
      <w:r>
        <w:t>/</w:t>
      </w:r>
      <w:r>
        <w:rPr>
          <w:rFonts w:ascii="Consolas" w:hAnsi="Consolas"/>
          <w:color w:val="B3261E"/>
        </w:rPr>
        <w:t>ROLLBACK</w:t>
      </w:r>
      <w:r>
        <w:t xml:space="preserve"> berdasarkan ada-tidaknya exception — memahami mekanisme di baliknya (materi pertemuan ini) tetap penting agar tidak salah pakai fitur tersebut.</w:t>
      </w:r>
    </w:p>
    <w:p>
      <w:pPr>
        <w:pStyle w:val="ListBullet"/>
      </w:pPr>
      <w:r>
        <w:t xml:space="preserve">Jaga </w:t>
      </w:r>
      <w:r>
        <w:rPr>
          <w:b/>
        </w:rPr>
        <w:t>durasi transaksi sesingkat mungkin</w:t>
      </w:r>
      <w:r>
        <w:t xml:space="preserve"> — transaksi yang terbuka lama menahan </w:t>
      </w:r>
      <w:r>
        <w:rPr>
          <w:i/>
        </w:rPr>
        <w:t>lock</w:t>
      </w:r>
      <w:r>
        <w:t xml:space="preserve"> pada baris terkait, berpotensi memblokir transaksi lain dan menurunkan konkurensi sistem.</w:t>
      </w:r>
    </w:p>
    <w:p>
      <w:pPr>
        <w:pStyle w:val="Heading2"/>
      </w:pPr>
      <w:r>
        <w:t>6. Kesalahan Umum (Misconception Alert)</w:t>
      </w:r>
    </w:p>
    <w:p>
      <w:pPr>
        <w:pStyle w:val="ListBullet"/>
      </w:pPr>
      <w:r>
        <w:t xml:space="preserve">❌ </w:t>
      </w:r>
      <w:r>
        <w:rPr>
          <w:b/>
        </w:rPr>
        <w:t>"ROLLBACK bisa membatalkan CREATE TABLE / DROP TABLE."</w:t>
      </w:r>
      <w:r>
        <w:t xml:space="preserve"> Salah — DDL bersifat </w:t>
      </w:r>
      <w:r>
        <w:rPr>
          <w:i/>
        </w:rPr>
        <w:t>implicit commit</w:t>
      </w:r>
      <w:r>
        <w:t xml:space="preserve"> di MySQL, tidak dapat di-rollback (lihat §5). Selalu backup sebelum menjalankan DDL destruktif di produksi.</w:t>
      </w:r>
    </w:p>
    <w:p>
      <w:pPr>
        <w:pStyle w:val="ListBullet"/>
      </w:pPr>
      <w:r>
        <w:t xml:space="preserve">❌ </w:t>
      </w:r>
      <w:r>
        <w:rPr>
          <w:b/>
        </w:rPr>
        <w:t>"Tanpa START TRANSACTION eksplisit, tidak ada transaksi sama sekali."</w:t>
      </w:r>
      <w:r>
        <w:t xml:space="preserve"> Setiap statement tunggal di MySQL (mode </w:t>
      </w:r>
      <w:r>
        <w:rPr>
          <w:rFonts w:ascii="Consolas" w:hAnsi="Consolas"/>
          <w:color w:val="B3261E"/>
        </w:rPr>
        <w:t>autocommit=1</w:t>
      </w:r>
      <w:r>
        <w:t xml:space="preserve">) sebenarnya </w:t>
      </w:r>
      <w:r>
        <w:rPr>
          <w:b/>
        </w:rPr>
        <w:t>tetap</w:t>
      </w:r>
      <w:r>
        <w:t xml:space="preserve"> berjalan sebagai transaksi implisit satu-statement — hanya saja langsung ter-</w:t>
      </w:r>
      <w:r>
        <w:rPr>
          <w:rFonts w:ascii="Consolas" w:hAnsi="Consolas"/>
          <w:color w:val="B3261E"/>
        </w:rPr>
        <w:t>COMMIT</w:t>
      </w:r>
      <w:r>
        <w:t xml:space="preserve"> otomatis tanpa perlu perintah eksplisit.</w:t>
      </w:r>
    </w:p>
    <w:p>
      <w:pPr>
        <w:pStyle w:val="ListBullet"/>
      </w:pPr>
      <w:r>
        <w:t xml:space="preserve">❌ </w:t>
      </w:r>
      <w:r>
        <w:rPr>
          <w:b/>
        </w:rPr>
        <w:t>"Transaksi hanya relevan untuk aplikasi finansial."</w:t>
      </w:r>
      <w:r>
        <w:t xml:space="preserve"> Prinsip yang sama berlaku untuk operasi apa pun yang melibatkan </w:t>
      </w:r>
      <w:r>
        <w:rPr>
          <w:b/>
        </w:rPr>
        <w:t>lebih dari satu perubahan yang saling bergantung</w:t>
      </w:r>
      <w:r>
        <w:t xml:space="preserve"> — mis. mendaftarkan mahasiswa baru sekaligus membuat akun emailnya di tabel lain; keduanya harus berhasil bersama atau gagal bersama.</w:t>
      </w:r>
    </w:p>
    <w:p>
      <w:pPr>
        <w:pStyle w:val="Heading2"/>
      </w:pPr>
      <w:r>
        <w:t>7. Rangkuman</w:t>
      </w:r>
    </w:p>
    <w:p>
      <w:pPr>
        <w:pStyle w:val="ListBullet"/>
      </w:pPr>
      <w:r>
        <w:t>ACID (Atomicity, Consistency, Isolation, Durability) adalah jaminan yang membuat transaksi database dapat diandalkan.</w:t>
      </w:r>
    </w:p>
    <w:p>
      <w:pPr>
        <w:pStyle w:val="ListBullet"/>
      </w:pPr>
      <w:r>
        <w:rPr>
          <w:rFonts w:ascii="Consolas" w:hAnsi="Consolas"/>
          <w:color w:val="B3261E"/>
        </w:rPr>
        <w:t>START TRANSACTION</w:t>
      </w:r>
      <w:r>
        <w:t xml:space="preserve"> ... </w:t>
      </w:r>
      <w:r>
        <w:rPr>
          <w:rFonts w:ascii="Consolas" w:hAnsi="Consolas"/>
          <w:color w:val="B3261E"/>
        </w:rPr>
        <w:t>COMMIT</w:t>
      </w:r>
      <w:r>
        <w:t xml:space="preserve"> menyimpan perubahan permanen; </w:t>
      </w:r>
      <w:r>
        <w:rPr>
          <w:rFonts w:ascii="Consolas" w:hAnsi="Consolas"/>
          <w:color w:val="B3261E"/>
        </w:rPr>
        <w:t>ROLLBACK</w:t>
      </w:r>
      <w:r>
        <w:t xml:space="preserve"> membatalkan seluruh perubahan sejak transaksi dimulai (atau sejak </w:t>
      </w:r>
      <w:r>
        <w:rPr>
          <w:rFonts w:ascii="Consolas" w:hAnsi="Consolas"/>
          <w:color w:val="B3261E"/>
        </w:rPr>
        <w:t>SAVEPOINT</w:t>
      </w:r>
      <w:r>
        <w:t xml:space="preserve"> tertentu).</w:t>
      </w:r>
    </w:p>
    <w:p>
      <w:pPr>
        <w:pStyle w:val="ListBullet"/>
      </w:pPr>
      <w:r>
        <w:t>DDL di MySQL bersifat implicit commit dan tidak dapat di-rollback — beda perlakuan dari DML.</w:t>
      </w:r>
    </w:p>
    <w:p>
      <w:pPr>
        <w:pStyle w:val="Heading2"/>
      </w:pPr>
      <w:r>
        <w:t>8. Latihan Mandiri</w:t>
      </w:r>
    </w:p>
    <w:p>
      <w:pPr>
        <w:pStyle w:val="ListNumber"/>
      </w:pPr>
      <w:r>
        <w:t xml:space="preserve">Tuliskan transaksi yang memindahkan satu mahasiswa dari satu </w:t>
      </w:r>
      <w:r>
        <w:rPr>
          <w:rFonts w:ascii="Consolas" w:hAnsi="Consolas"/>
          <w:color w:val="B3261E"/>
        </w:rPr>
        <w:t>class</w:t>
      </w:r>
      <w:r>
        <w:t xml:space="preserve"> ke </w:t>
      </w:r>
      <w:r>
        <w:rPr>
          <w:rFonts w:ascii="Consolas" w:hAnsi="Consolas"/>
          <w:color w:val="B3261E"/>
        </w:rPr>
        <w:t>class</w:t>
      </w:r>
      <w:r>
        <w:t xml:space="preserve"> lain (hapus enrollment lama, tambah enrollment baru) sebagai satu unit atomik.</w:t>
      </w:r>
    </w:p>
    <w:p>
      <w:pPr>
        <w:pStyle w:val="ListNumber"/>
      </w:pPr>
      <w:r>
        <w:t>Jelaskan dengan skenario konkret mengapa Atomicity penting pada kasus "transfer dana antar wallet mahasiswa".</w:t>
      </w:r>
    </w:p>
    <w:p>
      <w:pPr>
        <w:pStyle w:val="ListNumber"/>
      </w:pPr>
      <w:r>
        <w:t xml:space="preserve">Jelaskan perbedaan efek </w:t>
      </w:r>
      <w:r>
        <w:rPr>
          <w:rFonts w:ascii="Consolas" w:hAnsi="Consolas"/>
          <w:color w:val="B3261E"/>
        </w:rPr>
        <w:t>ROLLBACK</w:t>
      </w:r>
      <w:r>
        <w:t xml:space="preserve"> biasa dengan </w:t>
      </w:r>
      <w:r>
        <w:rPr>
          <w:rFonts w:ascii="Consolas" w:hAnsi="Consolas"/>
          <w:color w:val="B3261E"/>
        </w:rPr>
        <w:t>ROLLBACK TO savepoint_tertentu</w:t>
      </w:r>
      <w:r>
        <w:t>.</w:t>
      </w:r>
    </w:p>
    <w:p>
      <w:pPr>
        <w:pStyle w:val="ListNumber"/>
      </w:pPr>
      <w:r>
        <w:t xml:space="preserve">Lanjutkan ke </w:t>
      </w:r>
      <w:r>
        <w:rPr>
          <w:b/>
        </w:rPr>
        <w:t>Lv.12 Transaction Guardian</w:t>
      </w:r>
      <w:r>
        <w:t xml:space="preserve"> di MYSQL QUEST untuk mensimulasikan skenario transaksi gagal dan berhasil.</w:t>
      </w:r>
    </w:p>
    <w:p>
      <w:pPr>
        <w:pStyle w:val="Heading1"/>
      </w:pPr>
      <w:r>
        <w:t>Pertemuan 13 — Database Wizard</w:t>
      </w:r>
    </w:p>
    <w:p>
      <w:pPr>
        <w:pStyle w:val="Heading3"/>
      </w:pPr>
      <w:r>
        <w:t>Procedure, Function, Trigger</w:t>
      </w:r>
    </w:p>
    <w:p>
      <w:r>
        <w:rPr>
          <w:b/>
        </w:rPr>
        <w:t>CPMK-6</w:t>
      </w:r>
      <w:r>
        <w:t xml:space="preserve"> • Sub-CPMK-6.4 — Menerapkan database object (procedure, function, trigger) untuk automasi logika bisnis.</w:t>
      </w:r>
    </w:p>
    <w:p>
      <w:r>
        <w:rPr>
          <w:b/>
        </w:rPr>
        <w:t>Level game terkait:</w:t>
      </w:r>
      <w:r>
        <w:t xml:space="preserve"> Lv.13 Database Wizard — Quest </w:t>
      </w:r>
      <w:r>
        <w:rPr>
          <w:i/>
        </w:rPr>
        <w:t>Automation Quest</w:t>
      </w:r>
      <w:r>
        <w:t xml:space="preserve"> (⚔ Boss C)</w:t>
      </w:r>
    </w:p>
    <w:p>
      <w:pPr>
        <w:pStyle w:val="Heading2"/>
      </w:pPr>
      <w:r>
        <w:t>1. Tujuan Pembelajaran</w:t>
      </w:r>
    </w:p>
    <w:p>
      <w:r>
        <w:t>Setelah pertemuan ini, mahasiswa mampu:</w:t>
      </w:r>
    </w:p>
    <w:p>
      <w:pPr>
        <w:pStyle w:val="ListBullet"/>
      </w:pPr>
      <w:r>
        <w:t>Menjelaskan kapan logika bisnis layak diautomasi di level database.</w:t>
      </w:r>
    </w:p>
    <w:p>
      <w:pPr>
        <w:pStyle w:val="ListBullet"/>
      </w:pPr>
      <w:r>
        <w:t xml:space="preserve">Membuat </w:t>
      </w:r>
      <w:r>
        <w:rPr>
          <w:rFonts w:ascii="Consolas" w:hAnsi="Consolas"/>
          <w:color w:val="B3261E"/>
        </w:rPr>
        <w:t>STORED PROCEDURE</w:t>
      </w:r>
      <w:r>
        <w:t xml:space="preserve"> dan </w:t>
      </w:r>
      <w:r>
        <w:rPr>
          <w:rFonts w:ascii="Consolas" w:hAnsi="Consolas"/>
          <w:color w:val="B3261E"/>
        </w:rPr>
        <w:t>FUNCTION</w:t>
      </w:r>
      <w:r>
        <w:t xml:space="preserve"> sederhana dengan </w:t>
      </w:r>
      <w:r>
        <w:rPr>
          <w:rFonts w:ascii="Consolas" w:hAnsi="Consolas"/>
          <w:color w:val="B3261E"/>
        </w:rPr>
        <w:t>DELIMITER</w:t>
      </w:r>
      <w:r>
        <w:t>.</w:t>
      </w:r>
    </w:p>
    <w:p>
      <w:pPr>
        <w:pStyle w:val="ListBullet"/>
      </w:pPr>
      <w:r>
        <w:t xml:space="preserve">Membuat </w:t>
      </w:r>
      <w:r>
        <w:rPr>
          <w:rFonts w:ascii="Consolas" w:hAnsi="Consolas"/>
          <w:color w:val="B3261E"/>
        </w:rPr>
        <w:t>TRIGGER</w:t>
      </w:r>
      <w:r>
        <w:t xml:space="preserve"> yang bereaksi otomatis terhadap </w:t>
      </w:r>
      <w:r>
        <w:rPr>
          <w:rFonts w:ascii="Consolas" w:hAnsi="Consolas"/>
          <w:color w:val="B3261E"/>
        </w:rPr>
        <w:t>INSERT</w:t>
      </w:r>
      <w:r>
        <w:t>/</w:t>
      </w:r>
      <w:r>
        <w:rPr>
          <w:rFonts w:ascii="Consolas" w:hAnsi="Consolas"/>
          <w:color w:val="B3261E"/>
        </w:rPr>
        <w:t>UPDATE</w:t>
      </w:r>
      <w:r>
        <w:t>/</w:t>
      </w:r>
      <w:r>
        <w:rPr>
          <w:rFonts w:ascii="Consolas" w:hAnsi="Consolas"/>
          <w:color w:val="B3261E"/>
        </w:rPr>
        <w:t>DELETE</w:t>
      </w:r>
      <w:r>
        <w:t>.</w:t>
      </w:r>
    </w:p>
    <w:p>
      <w:pPr>
        <w:pStyle w:val="ListBullet"/>
      </w:pPr>
      <w:r>
        <w:t>Menjelaskan trade-off menaruh logika di database vs. di aplikasi.</w:t>
      </w:r>
    </w:p>
    <w:p>
      <w:pPr>
        <w:pStyle w:val="Heading2"/>
      </w:pPr>
      <w:r>
        <w:t>2. Pengantar &amp; Konteks</w:t>
      </w:r>
    </w:p>
    <w:p>
      <w:r>
        <w:t xml:space="preserve">Bayangkan aturan bisnis </w:t>
      </w:r>
      <w:r>
        <w:rPr>
          <w:i/>
        </w:rPr>
        <w:t>"skor nilai mahasiswa tidak boleh di luar rentang 0–100"</w:t>
      </w:r>
      <w:r>
        <w:t xml:space="preserve"> atau </w:t>
      </w:r>
      <w:r>
        <w:rPr>
          <w:i/>
        </w:rPr>
        <w:t>"setiap kali status pembayaran berubah, catat ke log audit"</w:t>
      </w:r>
      <w:r>
        <w:t xml:space="preserve">. Aturan seperti ini bisa ditulis di kode aplikasi — tapi bila ada 5 aplikasi berbeda (web, mobile, admin panel, skrip batch) yang semuanya menulis ke database yang sama, aturan itu harus </w:t>
      </w:r>
      <w:r>
        <w:rPr>
          <w:b/>
        </w:rPr>
        <w:t>diduplikasi di lima tempat</w:t>
      </w:r>
      <w:r>
        <w:t xml:space="preserve">, dan rawan lupa di salah satunya. </w:t>
      </w:r>
      <w:r>
        <w:rPr>
          <w:i/>
        </w:rPr>
        <w:t>Database Wizard</w:t>
      </w:r>
      <w:r>
        <w:t xml:space="preserve"> memindahkan otomasi seperti ini </w:t>
      </w:r>
      <w:r>
        <w:rPr>
          <w:b/>
        </w:rPr>
        <w:t>langsung ke database</w:t>
      </w:r>
      <w:r>
        <w:t xml:space="preserve">, sehingga berlaku </w:t>
      </w:r>
      <w:r>
        <w:rPr>
          <w:b/>
        </w:rPr>
        <w:t>di mana pun</w:t>
      </w:r>
      <w:r>
        <w:t xml:space="preserve"> data ditulis.</w:t>
      </w:r>
    </w:p>
    <w:p>
      <w:pPr>
        <w:pStyle w:val="Heading2"/>
      </w:pPr>
      <w:r>
        <w:t>3. Materi Inti</w:t>
      </w:r>
    </w:p>
    <w:p>
      <w:pPr>
        <w:pStyle w:val="Heading3"/>
      </w:pPr>
      <w:r>
        <w:t>3.1 DELIMITER — Mengapa Diperlukan</w:t>
      </w:r>
    </w:p>
    <w:p>
      <w:r>
        <w:t xml:space="preserve">Blok </w:t>
      </w:r>
      <w:r>
        <w:rPr>
          <w:rFonts w:ascii="Consolas" w:hAnsi="Consolas"/>
          <w:color w:val="B3261E"/>
        </w:rPr>
        <w:t>PROCEDURE</w:t>
      </w:r>
      <w:r>
        <w:t>/</w:t>
      </w:r>
      <w:r>
        <w:rPr>
          <w:rFonts w:ascii="Consolas" w:hAnsi="Consolas"/>
          <w:color w:val="B3261E"/>
        </w:rPr>
        <w:t>FUNCTION</w:t>
      </w:r>
      <w:r>
        <w:t>/</w:t>
      </w:r>
      <w:r>
        <w:rPr>
          <w:rFonts w:ascii="Consolas" w:hAnsi="Consolas"/>
          <w:color w:val="B3261E"/>
        </w:rPr>
        <w:t>TRIGGER</w:t>
      </w:r>
      <w:r>
        <w:t xml:space="preserve"> berisi banyak statement yang masing-masing diakhiri titik koma (</w:t>
      </w:r>
      <w:r>
        <w:rPr>
          <w:rFonts w:ascii="Consolas" w:hAnsi="Consolas"/>
          <w:color w:val="B3261E"/>
        </w:rPr>
        <w:t>;</w:t>
      </w:r>
      <w:r>
        <w:t xml:space="preserve">). Tanpa penyesuaian, MySQL client akan menganggap titik koma pertama sebagai akhir seluruh perintah. </w:t>
      </w:r>
      <w:r>
        <w:rPr>
          <w:rFonts w:ascii="Consolas" w:hAnsi="Consolas"/>
          <w:color w:val="B3261E"/>
        </w:rPr>
        <w:t>DELIMITER</w:t>
      </w:r>
      <w:r>
        <w:t xml:space="preserve"> mengubah karakter pemisah statement </w:t>
      </w:r>
      <w:r>
        <w:rPr>
          <w:b/>
        </w:rPr>
        <w:t>sementara</w:t>
      </w:r>
      <w:r>
        <w:t xml:space="preserve">, biasanya menjadi </w:t>
      </w:r>
      <w:r>
        <w:rPr>
          <w:rFonts w:ascii="Consolas" w:hAnsi="Consolas"/>
          <w:color w:val="B3261E"/>
        </w:rPr>
        <w:t>//</w:t>
      </w:r>
      <w:r>
        <w:t>, sehingga seluruh blok dianggap satu kesatuan.</w:t>
      </w:r>
    </w:p>
    <w:tbl>
      <w:tblPr>
        <w:tblW w:type="auto" w:w="0"/>
        <w:jc w:val="left"/>
        <w:tblLook w:firstColumn="1" w:firstRow="1" w:lastColumn="0" w:lastRow="0" w:noHBand="0" w:noVBand="1" w:val="04A0"/>
      </w:tblPr>
      <w:tblGrid>
        <w:gridCol w:w="9406"/>
      </w:tblGrid>
      <w:tr>
        <w:tc>
          <w:tcPr>
            <w:tcW w:type="dxa" w:w="9406"/>
            <w:shd w:val="clear" w:color="auto" w:fill="1E1E2E"/>
          </w:tcPr>
          <w:p>
            <w:pPr>
              <w:spacing w:after="0"/>
            </w:pPr>
            <w:r>
              <w:rPr>
                <w:rFonts w:ascii="Consolas" w:hAnsi="Consolas"/>
                <w:color w:val="E6E6E6"/>
                <w:sz w:val="19"/>
              </w:rPr>
              <w:t>DELIMITER //</w:t>
            </w:r>
          </w:p>
          <w:p>
            <w:pPr>
              <w:spacing w:after="0"/>
            </w:pPr>
            <w:r>
              <w:rPr>
                <w:rFonts w:ascii="Consolas" w:hAnsi="Consolas"/>
                <w:color w:val="E6E6E6"/>
                <w:sz w:val="19"/>
              </w:rPr>
              <w:t xml:space="preserve"> </w:t>
            </w:r>
          </w:p>
          <w:p>
            <w:pPr>
              <w:spacing w:after="0"/>
            </w:pPr>
            <w:r>
              <w:rPr>
                <w:rFonts w:ascii="Consolas" w:hAnsi="Consolas"/>
                <w:color w:val="E6E6E6"/>
                <w:sz w:val="19"/>
              </w:rPr>
              <w:t>CREATE PROCEDURE contoh()</w:t>
            </w:r>
          </w:p>
          <w:p>
            <w:pPr>
              <w:spacing w:after="0"/>
            </w:pPr>
            <w:r>
              <w:rPr>
                <w:rFonts w:ascii="Consolas" w:hAnsi="Consolas"/>
                <w:color w:val="E6E6E6"/>
                <w:sz w:val="19"/>
              </w:rPr>
              <w:t>BEGIN</w:t>
            </w:r>
          </w:p>
          <w:p>
            <w:pPr>
              <w:spacing w:after="0"/>
            </w:pPr>
            <w:r>
              <w:rPr>
                <w:rFonts w:ascii="Consolas" w:hAnsi="Consolas"/>
                <w:color w:val="E6E6E6"/>
                <w:sz w:val="19"/>
              </w:rPr>
              <w:t xml:space="preserve">  SELECT 'halo';</w:t>
            </w:r>
          </w:p>
          <w:p>
            <w:pPr>
              <w:spacing w:after="0"/>
            </w:pPr>
            <w:r>
              <w:rPr>
                <w:rFonts w:ascii="Consolas" w:hAnsi="Consolas"/>
                <w:color w:val="E6E6E6"/>
                <w:sz w:val="19"/>
              </w:rPr>
              <w:t>END //</w:t>
            </w:r>
          </w:p>
          <w:p>
            <w:pPr>
              <w:spacing w:after="0"/>
            </w:pPr>
            <w:r>
              <w:rPr>
                <w:rFonts w:ascii="Consolas" w:hAnsi="Consolas"/>
                <w:color w:val="E6E6E6"/>
                <w:sz w:val="19"/>
              </w:rPr>
              <w:t xml:space="preserve"> </w:t>
            </w:r>
          </w:p>
          <w:p>
            <w:pPr>
              <w:spacing w:after="0"/>
            </w:pPr>
            <w:r>
              <w:rPr>
                <w:rFonts w:ascii="Consolas" w:hAnsi="Consolas"/>
                <w:color w:val="E6E6E6"/>
                <w:sz w:val="19"/>
              </w:rPr>
              <w:t>DELIMITER ;   -- kembalikan delimiter ke ; setelah selesai</w:t>
            </w:r>
          </w:p>
        </w:tc>
      </w:tr>
    </w:tbl>
    <w:p>
      <w:pPr>
        <w:spacing w:after="80"/>
      </w:pPr>
    </w:p>
    <w:p>
      <w:pPr>
        <w:pStyle w:val="Heading3"/>
      </w:pPr>
      <w:r>
        <w:t>3.2 STORED PROCEDURE</w:t>
      </w:r>
    </w:p>
    <w:p>
      <w:r>
        <w:rPr>
          <w:i/>
        </w:rPr>
        <w:t>Procedure</w:t>
      </w:r>
      <w:r>
        <w:t xml:space="preserve"> adalah kumpulan statement SQL yang disimpan di database dan dapat dipanggil dengan </w:t>
      </w:r>
      <w:r>
        <w:rPr>
          <w:rFonts w:ascii="Consolas" w:hAnsi="Consolas"/>
          <w:color w:val="B3261E"/>
        </w:rPr>
        <w:t>CALL</w:t>
      </w:r>
      <w:r>
        <w:t xml:space="preserve">, boleh menerima parameter, dan </w:t>
      </w:r>
      <w:r>
        <w:rPr>
          <w:b/>
        </w:rPr>
        <w:t>tidak</w:t>
      </w:r>
      <w:r>
        <w:t xml:space="preserve"> mengembalikan nilai lewat </w:t>
      </w:r>
      <w:r>
        <w:rPr>
          <w:rFonts w:ascii="Consolas" w:hAnsi="Consolas"/>
          <w:color w:val="B3261E"/>
        </w:rPr>
        <w:t>RETURN</w:t>
      </w:r>
      <w:r>
        <w:t xml:space="preserve"> (procedure bisa mengembalikan result set lewat </w:t>
      </w:r>
      <w:r>
        <w:rPr>
          <w:rFonts w:ascii="Consolas" w:hAnsi="Consolas"/>
          <w:color w:val="B3261E"/>
        </w:rPr>
        <w:t>SELECT</w:t>
      </w:r>
      <w:r>
        <w:t xml:space="preserve"> biasa di dalamnya).</w:t>
      </w:r>
    </w:p>
    <w:tbl>
      <w:tblPr>
        <w:tblW w:type="auto" w:w="0"/>
        <w:jc w:val="left"/>
        <w:tblLook w:firstColumn="1" w:firstRow="1" w:lastColumn="0" w:lastRow="0" w:noHBand="0" w:noVBand="1" w:val="04A0"/>
      </w:tblPr>
      <w:tblGrid>
        <w:gridCol w:w="9406"/>
      </w:tblGrid>
      <w:tr>
        <w:tc>
          <w:tcPr>
            <w:tcW w:type="dxa" w:w="9406"/>
            <w:shd w:val="clear" w:color="auto" w:fill="1E1E2E"/>
          </w:tcPr>
          <w:p>
            <w:pPr>
              <w:spacing w:after="0"/>
            </w:pPr>
            <w:r>
              <w:rPr>
                <w:rFonts w:ascii="Consolas" w:hAnsi="Consolas"/>
                <w:color w:val="E6E6E6"/>
                <w:sz w:val="19"/>
              </w:rPr>
              <w:t>DELIMITER //</w:t>
            </w:r>
          </w:p>
          <w:p>
            <w:pPr>
              <w:spacing w:after="0"/>
            </w:pPr>
            <w:r>
              <w:rPr>
                <w:rFonts w:ascii="Consolas" w:hAnsi="Consolas"/>
                <w:color w:val="E6E6E6"/>
                <w:sz w:val="19"/>
              </w:rPr>
              <w:t xml:space="preserve"> </w:t>
            </w:r>
          </w:p>
          <w:p>
            <w:pPr>
              <w:spacing w:after="0"/>
            </w:pPr>
            <w:r>
              <w:rPr>
                <w:rFonts w:ascii="Consolas" w:hAnsi="Consolas"/>
                <w:color w:val="E6E6E6"/>
                <w:sz w:val="19"/>
              </w:rPr>
              <w:t>CREATE PROCEDURE naikkan_gpa(</w:t>
            </w:r>
          </w:p>
          <w:p>
            <w:pPr>
              <w:spacing w:after="0"/>
            </w:pPr>
            <w:r>
              <w:rPr>
                <w:rFonts w:ascii="Consolas" w:hAnsi="Consolas"/>
                <w:color w:val="E6E6E6"/>
                <w:sz w:val="19"/>
              </w:rPr>
              <w:t xml:space="preserve">  IN p_student_id INT,</w:t>
            </w:r>
          </w:p>
          <w:p>
            <w:pPr>
              <w:spacing w:after="0"/>
            </w:pPr>
            <w:r>
              <w:rPr>
                <w:rFonts w:ascii="Consolas" w:hAnsi="Consolas"/>
                <w:color w:val="E6E6E6"/>
                <w:sz w:val="19"/>
              </w:rPr>
              <w:t xml:space="preserve">  IN p_kenaikan DECIMAL(3,2)</w:t>
            </w:r>
          </w:p>
          <w:p>
            <w:pPr>
              <w:spacing w:after="0"/>
            </w:pPr>
            <w:r>
              <w:rPr>
                <w:rFonts w:ascii="Consolas" w:hAnsi="Consolas"/>
                <w:color w:val="E6E6E6"/>
                <w:sz w:val="19"/>
              </w:rPr>
              <w:t>)</w:t>
            </w:r>
          </w:p>
          <w:p>
            <w:pPr>
              <w:spacing w:after="0"/>
            </w:pPr>
            <w:r>
              <w:rPr>
                <w:rFonts w:ascii="Consolas" w:hAnsi="Consolas"/>
                <w:color w:val="E6E6E6"/>
                <w:sz w:val="19"/>
              </w:rPr>
              <w:t>BEGIN</w:t>
            </w:r>
          </w:p>
          <w:p>
            <w:pPr>
              <w:spacing w:after="0"/>
            </w:pPr>
            <w:r>
              <w:rPr>
                <w:rFonts w:ascii="Consolas" w:hAnsi="Consolas"/>
                <w:color w:val="E6E6E6"/>
                <w:sz w:val="19"/>
              </w:rPr>
              <w:t xml:space="preserve">  UPDATE students</w:t>
            </w:r>
          </w:p>
          <w:p>
            <w:pPr>
              <w:spacing w:after="0"/>
            </w:pPr>
            <w:r>
              <w:rPr>
                <w:rFonts w:ascii="Consolas" w:hAnsi="Consolas"/>
                <w:color w:val="E6E6E6"/>
                <w:sz w:val="19"/>
              </w:rPr>
              <w:t xml:space="preserve">  SET gpa = LEAST(gpa + p_kenaikan, 4.00)   -- jangan sampai melebihi 4.00</w:t>
            </w:r>
          </w:p>
          <w:p>
            <w:pPr>
              <w:spacing w:after="0"/>
            </w:pPr>
            <w:r>
              <w:rPr>
                <w:rFonts w:ascii="Consolas" w:hAnsi="Consolas"/>
                <w:color w:val="E6E6E6"/>
                <w:sz w:val="19"/>
              </w:rPr>
              <w:t xml:space="preserve">  WHERE student_id = p_student_id;</w:t>
            </w:r>
          </w:p>
          <w:p>
            <w:pPr>
              <w:spacing w:after="0"/>
            </w:pPr>
            <w:r>
              <w:rPr>
                <w:rFonts w:ascii="Consolas" w:hAnsi="Consolas"/>
                <w:color w:val="E6E6E6"/>
                <w:sz w:val="19"/>
              </w:rPr>
              <w:t>END //</w:t>
            </w:r>
          </w:p>
          <w:p>
            <w:pPr>
              <w:spacing w:after="0"/>
            </w:pPr>
            <w:r>
              <w:rPr>
                <w:rFonts w:ascii="Consolas" w:hAnsi="Consolas"/>
                <w:color w:val="E6E6E6"/>
                <w:sz w:val="19"/>
              </w:rPr>
              <w:t xml:space="preserve"> </w:t>
            </w:r>
          </w:p>
          <w:p>
            <w:pPr>
              <w:spacing w:after="0"/>
            </w:pPr>
            <w:r>
              <w:rPr>
                <w:rFonts w:ascii="Consolas" w:hAnsi="Consolas"/>
                <w:color w:val="E6E6E6"/>
                <w:sz w:val="19"/>
              </w:rPr>
              <w:t>DELIMITER ;</w:t>
            </w:r>
          </w:p>
          <w:p>
            <w:pPr>
              <w:spacing w:after="0"/>
            </w:pPr>
            <w:r>
              <w:rPr>
                <w:rFonts w:ascii="Consolas" w:hAnsi="Consolas"/>
                <w:color w:val="E6E6E6"/>
                <w:sz w:val="19"/>
              </w:rPr>
              <w:t xml:space="preserve"> </w:t>
            </w:r>
          </w:p>
          <w:p>
            <w:pPr>
              <w:spacing w:after="0"/>
            </w:pPr>
            <w:r>
              <w:rPr>
                <w:rFonts w:ascii="Consolas" w:hAnsi="Consolas"/>
                <w:color w:val="E6E6E6"/>
                <w:sz w:val="19"/>
              </w:rPr>
              <w:t>CALL naikkan_gpa(1, 0.10);</w:t>
            </w:r>
          </w:p>
        </w:tc>
      </w:tr>
    </w:tbl>
    <w:p>
      <w:pPr>
        <w:spacing w:after="80"/>
      </w:pPr>
    </w:p>
    <w:p>
      <w:r>
        <w:t xml:space="preserve">Parameter procedure bisa bertipe </w:t>
      </w:r>
      <w:r>
        <w:rPr>
          <w:rFonts w:ascii="Consolas" w:hAnsi="Consolas"/>
          <w:color w:val="B3261E"/>
        </w:rPr>
        <w:t>IN</w:t>
      </w:r>
      <w:r>
        <w:t xml:space="preserve"> (input saja, default), </w:t>
      </w:r>
      <w:r>
        <w:rPr>
          <w:rFonts w:ascii="Consolas" w:hAnsi="Consolas"/>
          <w:color w:val="B3261E"/>
        </w:rPr>
        <w:t>OUT</w:t>
      </w:r>
      <w:r>
        <w:t xml:space="preserve"> (output saja), atau </w:t>
      </w:r>
      <w:r>
        <w:rPr>
          <w:rFonts w:ascii="Consolas" w:hAnsi="Consolas"/>
          <w:color w:val="B3261E"/>
        </w:rPr>
        <w:t>INOUT</w:t>
      </w:r>
      <w:r>
        <w:t xml:space="preserve"> (keduanya).</w:t>
      </w:r>
    </w:p>
    <w:p>
      <w:pPr>
        <w:pStyle w:val="Heading3"/>
      </w:pPr>
      <w:r>
        <w:t>3.3 FUNCTION</w:t>
      </w:r>
    </w:p>
    <w:p>
      <w:r>
        <w:rPr>
          <w:i/>
        </w:rPr>
        <w:t>Function</w:t>
      </w:r>
      <w:r>
        <w:t xml:space="preserve"> mirip procedure, tapi </w:t>
      </w:r>
      <w:r>
        <w:rPr>
          <w:b/>
        </w:rPr>
        <w:t>wajib</w:t>
      </w:r>
      <w:r>
        <w:t xml:space="preserve"> mengembalikan tepat satu nilai lewat </w:t>
      </w:r>
      <w:r>
        <w:rPr>
          <w:rFonts w:ascii="Consolas" w:hAnsi="Consolas"/>
          <w:color w:val="B3261E"/>
        </w:rPr>
        <w:t>RETURN</w:t>
      </w:r>
      <w:r>
        <w:t xml:space="preserve">, dan dapat dipanggil langsung di dalam ekspresi </w:t>
      </w:r>
      <w:r>
        <w:rPr>
          <w:rFonts w:ascii="Consolas" w:hAnsi="Consolas"/>
          <w:color w:val="B3261E"/>
        </w:rPr>
        <w:t>SELECT</w:t>
      </w:r>
      <w:r>
        <w:t xml:space="preserve"> — layaknya fungsi bawaan seperti </w:t>
      </w:r>
      <w:r>
        <w:rPr>
          <w:rFonts w:ascii="Consolas" w:hAnsi="Consolas"/>
          <w:color w:val="B3261E"/>
        </w:rPr>
        <w:t>AVG()</w:t>
      </w:r>
      <w:r>
        <w:t xml:space="preserve"> atau </w:t>
      </w:r>
      <w:r>
        <w:rPr>
          <w:rFonts w:ascii="Consolas" w:hAnsi="Consolas"/>
          <w:color w:val="B3261E"/>
        </w:rPr>
        <w:t>UPPER()</w:t>
      </w:r>
      <w:r>
        <w:t>.</w:t>
      </w:r>
    </w:p>
    <w:tbl>
      <w:tblPr>
        <w:tblW w:type="auto" w:w="0"/>
        <w:jc w:val="left"/>
        <w:tblLook w:firstColumn="1" w:firstRow="1" w:lastColumn="0" w:lastRow="0" w:noHBand="0" w:noVBand="1" w:val="04A0"/>
      </w:tblPr>
      <w:tblGrid>
        <w:gridCol w:w="9406"/>
      </w:tblGrid>
      <w:tr>
        <w:tc>
          <w:tcPr>
            <w:tcW w:type="dxa" w:w="9406"/>
            <w:shd w:val="clear" w:color="auto" w:fill="1E1E2E"/>
          </w:tcPr>
          <w:p>
            <w:pPr>
              <w:spacing w:after="0"/>
            </w:pPr>
            <w:r>
              <w:rPr>
                <w:rFonts w:ascii="Consolas" w:hAnsi="Consolas"/>
                <w:color w:val="E6E6E6"/>
                <w:sz w:val="19"/>
              </w:rPr>
              <w:t>DELIMITER //</w:t>
            </w:r>
          </w:p>
          <w:p>
            <w:pPr>
              <w:spacing w:after="0"/>
            </w:pPr>
            <w:r>
              <w:rPr>
                <w:rFonts w:ascii="Consolas" w:hAnsi="Consolas"/>
                <w:color w:val="E6E6E6"/>
                <w:sz w:val="19"/>
              </w:rPr>
              <w:t xml:space="preserve"> </w:t>
            </w:r>
          </w:p>
          <w:p>
            <w:pPr>
              <w:spacing w:after="0"/>
            </w:pPr>
            <w:r>
              <w:rPr>
                <w:rFonts w:ascii="Consolas" w:hAnsi="Consolas"/>
                <w:color w:val="E6E6E6"/>
                <w:sz w:val="19"/>
              </w:rPr>
              <w:t>CREATE FUNCTION huruf_mutu(p_score DECIMAL(5,2))</w:t>
            </w:r>
          </w:p>
          <w:p>
            <w:pPr>
              <w:spacing w:after="0"/>
            </w:pPr>
            <w:r>
              <w:rPr>
                <w:rFonts w:ascii="Consolas" w:hAnsi="Consolas"/>
                <w:color w:val="E6E6E6"/>
                <w:sz w:val="19"/>
              </w:rPr>
              <w:t>RETURNS CHAR(1)</w:t>
            </w:r>
          </w:p>
          <w:p>
            <w:pPr>
              <w:spacing w:after="0"/>
            </w:pPr>
            <w:r>
              <w:rPr>
                <w:rFonts w:ascii="Consolas" w:hAnsi="Consolas"/>
                <w:color w:val="E6E6E6"/>
                <w:sz w:val="19"/>
              </w:rPr>
              <w:t>DETERMINISTIC</w:t>
            </w:r>
          </w:p>
          <w:p>
            <w:pPr>
              <w:spacing w:after="0"/>
            </w:pPr>
            <w:r>
              <w:rPr>
                <w:rFonts w:ascii="Consolas" w:hAnsi="Consolas"/>
                <w:color w:val="E6E6E6"/>
                <w:sz w:val="19"/>
              </w:rPr>
              <w:t>BEGIN</w:t>
            </w:r>
          </w:p>
          <w:p>
            <w:pPr>
              <w:spacing w:after="0"/>
            </w:pPr>
            <w:r>
              <w:rPr>
                <w:rFonts w:ascii="Consolas" w:hAnsi="Consolas"/>
                <w:color w:val="E6E6E6"/>
                <w:sz w:val="19"/>
              </w:rPr>
              <w:t xml:space="preserve">  DECLARE hasil CHAR(1);</w:t>
            </w:r>
          </w:p>
          <w:p>
            <w:pPr>
              <w:spacing w:after="0"/>
            </w:pPr>
            <w:r>
              <w:rPr>
                <w:rFonts w:ascii="Consolas" w:hAnsi="Consolas"/>
                <w:color w:val="E6E6E6"/>
                <w:sz w:val="19"/>
              </w:rPr>
              <w:t xml:space="preserve">  IF p_score &gt;= 85 THEN SET hasil = 'A';</w:t>
            </w:r>
          </w:p>
          <w:p>
            <w:pPr>
              <w:spacing w:after="0"/>
            </w:pPr>
            <w:r>
              <w:rPr>
                <w:rFonts w:ascii="Consolas" w:hAnsi="Consolas"/>
                <w:color w:val="E6E6E6"/>
                <w:sz w:val="19"/>
              </w:rPr>
              <w:t xml:space="preserve">  ELSEIF p_score &gt;= 75 THEN SET hasil = 'B';</w:t>
            </w:r>
          </w:p>
          <w:p>
            <w:pPr>
              <w:spacing w:after="0"/>
            </w:pPr>
            <w:r>
              <w:rPr>
                <w:rFonts w:ascii="Consolas" w:hAnsi="Consolas"/>
                <w:color w:val="E6E6E6"/>
                <w:sz w:val="19"/>
              </w:rPr>
              <w:t xml:space="preserve">  ELSEIF p_score &gt;= 65 THEN SET hasil = 'C';</w:t>
            </w:r>
          </w:p>
          <w:p>
            <w:pPr>
              <w:spacing w:after="0"/>
            </w:pPr>
            <w:r>
              <w:rPr>
                <w:rFonts w:ascii="Consolas" w:hAnsi="Consolas"/>
                <w:color w:val="E6E6E6"/>
                <w:sz w:val="19"/>
              </w:rPr>
              <w:t xml:space="preserve">  ELSE SET hasil = 'D';</w:t>
            </w:r>
          </w:p>
          <w:p>
            <w:pPr>
              <w:spacing w:after="0"/>
            </w:pPr>
            <w:r>
              <w:rPr>
                <w:rFonts w:ascii="Consolas" w:hAnsi="Consolas"/>
                <w:color w:val="E6E6E6"/>
                <w:sz w:val="19"/>
              </w:rPr>
              <w:t xml:space="preserve">  END IF;</w:t>
            </w:r>
          </w:p>
          <w:p>
            <w:pPr>
              <w:spacing w:after="0"/>
            </w:pPr>
            <w:r>
              <w:rPr>
                <w:rFonts w:ascii="Consolas" w:hAnsi="Consolas"/>
                <w:color w:val="E6E6E6"/>
                <w:sz w:val="19"/>
              </w:rPr>
              <w:t xml:space="preserve">  RETURN hasil;</w:t>
            </w:r>
          </w:p>
          <w:p>
            <w:pPr>
              <w:spacing w:after="0"/>
            </w:pPr>
            <w:r>
              <w:rPr>
                <w:rFonts w:ascii="Consolas" w:hAnsi="Consolas"/>
                <w:color w:val="E6E6E6"/>
                <w:sz w:val="19"/>
              </w:rPr>
              <w:t>END //</w:t>
            </w:r>
          </w:p>
          <w:p>
            <w:pPr>
              <w:spacing w:after="0"/>
            </w:pPr>
            <w:r>
              <w:rPr>
                <w:rFonts w:ascii="Consolas" w:hAnsi="Consolas"/>
                <w:color w:val="E6E6E6"/>
                <w:sz w:val="19"/>
              </w:rPr>
              <w:t xml:space="preserve"> </w:t>
            </w:r>
          </w:p>
          <w:p>
            <w:pPr>
              <w:spacing w:after="0"/>
            </w:pPr>
            <w:r>
              <w:rPr>
                <w:rFonts w:ascii="Consolas" w:hAnsi="Consolas"/>
                <w:color w:val="E6E6E6"/>
                <w:sz w:val="19"/>
              </w:rPr>
              <w:t>DELIMITER ;</w:t>
            </w:r>
          </w:p>
          <w:p>
            <w:pPr>
              <w:spacing w:after="0"/>
            </w:pPr>
            <w:r>
              <w:rPr>
                <w:rFonts w:ascii="Consolas" w:hAnsi="Consolas"/>
                <w:color w:val="E6E6E6"/>
                <w:sz w:val="19"/>
              </w:rPr>
              <w:t xml:space="preserve"> </w:t>
            </w:r>
          </w:p>
          <w:p>
            <w:pPr>
              <w:spacing w:after="0"/>
            </w:pPr>
            <w:r>
              <w:rPr>
                <w:rFonts w:ascii="Consolas" w:hAnsi="Consolas"/>
                <w:color w:val="E6E6E6"/>
                <w:sz w:val="19"/>
              </w:rPr>
              <w:t>SELECT student_id, score, huruf_mutu(score) AS grade</w:t>
            </w:r>
          </w:p>
          <w:p>
            <w:pPr>
              <w:spacing w:after="0"/>
            </w:pPr>
            <w:r>
              <w:rPr>
                <w:rFonts w:ascii="Consolas" w:hAnsi="Consolas"/>
                <w:color w:val="E6E6E6"/>
                <w:sz w:val="19"/>
              </w:rPr>
              <w:t>FROM enrollments;</w:t>
            </w:r>
          </w:p>
        </w:tc>
      </w:tr>
    </w:tbl>
    <w:p>
      <w:pPr>
        <w:spacing w:after="80"/>
      </w:pPr>
    </w:p>
    <w:p>
      <w:r>
        <w:rPr>
          <w:rFonts w:ascii="Consolas" w:hAnsi="Consolas"/>
          <w:color w:val="B3261E"/>
        </w:rPr>
        <w:t>DETERMINISTIC</w:t>
      </w:r>
      <w:r>
        <w:t xml:space="preserve"> menandakan function selalu menghasilkan output yang sama untuk input yang sama — penting untuk optimasi query dan replikasi data.</w:t>
      </w:r>
    </w:p>
    <w:p>
      <w:pPr>
        <w:pStyle w:val="Heading3"/>
      </w:pPr>
      <w:r>
        <w:t>3.4 TRIGGER</w:t>
      </w:r>
    </w:p>
    <w:p>
      <w:r>
        <w:rPr>
          <w:i/>
        </w:rPr>
        <w:t>Trigger</w:t>
      </w:r>
      <w:r>
        <w:t xml:space="preserve"> adalah blok logika yang </w:t>
      </w:r>
      <w:r>
        <w:rPr>
          <w:b/>
        </w:rPr>
        <w:t>otomatis dijalankan</w:t>
      </w:r>
      <w:r>
        <w:t xml:space="preserve"> oleh MySQL saat event tertentu terjadi pada suatu tabel (</w:t>
      </w:r>
      <w:r>
        <w:rPr>
          <w:rFonts w:ascii="Consolas" w:hAnsi="Consolas"/>
          <w:color w:val="B3261E"/>
        </w:rPr>
        <w:t>BEFORE</w:t>
      </w:r>
      <w:r>
        <w:t>/</w:t>
      </w:r>
      <w:r>
        <w:rPr>
          <w:rFonts w:ascii="Consolas" w:hAnsi="Consolas"/>
          <w:color w:val="B3261E"/>
        </w:rPr>
        <w:t>AFTER</w:t>
      </w:r>
      <w:r>
        <w:t xml:space="preserve"> × </w:t>
      </w:r>
      <w:r>
        <w:rPr>
          <w:rFonts w:ascii="Consolas" w:hAnsi="Consolas"/>
          <w:color w:val="B3261E"/>
        </w:rPr>
        <w:t>INSERT</w:t>
      </w:r>
      <w:r>
        <w:t>/</w:t>
      </w:r>
      <w:r>
        <w:rPr>
          <w:rFonts w:ascii="Consolas" w:hAnsi="Consolas"/>
          <w:color w:val="B3261E"/>
        </w:rPr>
        <w:t>UPDATE</w:t>
      </w:r>
      <w:r>
        <w:t>/</w:t>
      </w:r>
      <w:r>
        <w:rPr>
          <w:rFonts w:ascii="Consolas" w:hAnsi="Consolas"/>
          <w:color w:val="B3261E"/>
        </w:rPr>
        <w:t>DELETE</w:t>
      </w:r>
      <w:r>
        <w:t>) — tanpa perlu dipanggil manual.</w:t>
      </w:r>
    </w:p>
    <w:tbl>
      <w:tblPr>
        <w:tblW w:type="auto" w:w="0"/>
        <w:jc w:val="left"/>
        <w:tblLook w:firstColumn="1" w:firstRow="1" w:lastColumn="0" w:lastRow="0" w:noHBand="0" w:noVBand="1" w:val="04A0"/>
      </w:tblPr>
      <w:tblGrid>
        <w:gridCol w:w="9406"/>
      </w:tblGrid>
      <w:tr>
        <w:tc>
          <w:tcPr>
            <w:tcW w:type="dxa" w:w="9406"/>
            <w:shd w:val="clear" w:color="auto" w:fill="1E1E2E"/>
          </w:tcPr>
          <w:p>
            <w:pPr>
              <w:spacing w:after="0"/>
            </w:pPr>
            <w:r>
              <w:rPr>
                <w:rFonts w:ascii="Consolas" w:hAnsi="Consolas"/>
                <w:color w:val="E6E6E6"/>
                <w:sz w:val="19"/>
              </w:rPr>
              <w:t>DELIMITER //</w:t>
            </w:r>
          </w:p>
          <w:p>
            <w:pPr>
              <w:spacing w:after="0"/>
            </w:pPr>
            <w:r>
              <w:rPr>
                <w:rFonts w:ascii="Consolas" w:hAnsi="Consolas"/>
                <w:color w:val="E6E6E6"/>
                <w:sz w:val="19"/>
              </w:rPr>
              <w:t xml:space="preserve"> </w:t>
            </w:r>
          </w:p>
          <w:p>
            <w:pPr>
              <w:spacing w:after="0"/>
            </w:pPr>
            <w:r>
              <w:rPr>
                <w:rFonts w:ascii="Consolas" w:hAnsi="Consolas"/>
                <w:color w:val="E6E6E6"/>
                <w:sz w:val="19"/>
              </w:rPr>
              <w:t>-- BEFORE INSERT: menolak data tidak valid SEBELUM tersimpan</w:t>
            </w:r>
          </w:p>
          <w:p>
            <w:pPr>
              <w:spacing w:after="0"/>
            </w:pPr>
            <w:r>
              <w:rPr>
                <w:rFonts w:ascii="Consolas" w:hAnsi="Consolas"/>
                <w:color w:val="E6E6E6"/>
                <w:sz w:val="19"/>
              </w:rPr>
              <w:t>CREATE TRIGGER trg_validasi_skor</w:t>
            </w:r>
          </w:p>
          <w:p>
            <w:pPr>
              <w:spacing w:after="0"/>
            </w:pPr>
            <w:r>
              <w:rPr>
                <w:rFonts w:ascii="Consolas" w:hAnsi="Consolas"/>
                <w:color w:val="E6E6E6"/>
                <w:sz w:val="19"/>
              </w:rPr>
              <w:t>BEFORE INSERT ON enrollments</w:t>
            </w:r>
          </w:p>
          <w:p>
            <w:pPr>
              <w:spacing w:after="0"/>
            </w:pPr>
            <w:r>
              <w:rPr>
                <w:rFonts w:ascii="Consolas" w:hAnsi="Consolas"/>
                <w:color w:val="E6E6E6"/>
                <w:sz w:val="19"/>
              </w:rPr>
              <w:t>FOR EACH ROW</w:t>
            </w:r>
          </w:p>
          <w:p>
            <w:pPr>
              <w:spacing w:after="0"/>
            </w:pPr>
            <w:r>
              <w:rPr>
                <w:rFonts w:ascii="Consolas" w:hAnsi="Consolas"/>
                <w:color w:val="E6E6E6"/>
                <w:sz w:val="19"/>
              </w:rPr>
              <w:t>BEGIN</w:t>
            </w:r>
          </w:p>
          <w:p>
            <w:pPr>
              <w:spacing w:after="0"/>
            </w:pPr>
            <w:r>
              <w:rPr>
                <w:rFonts w:ascii="Consolas" w:hAnsi="Consolas"/>
                <w:color w:val="E6E6E6"/>
                <w:sz w:val="19"/>
              </w:rPr>
              <w:t xml:space="preserve">  IF NEW.score &lt; 0 OR NEW.score &gt; 100 THEN</w:t>
            </w:r>
          </w:p>
          <w:p>
            <w:pPr>
              <w:spacing w:after="0"/>
            </w:pPr>
            <w:r>
              <w:rPr>
                <w:rFonts w:ascii="Consolas" w:hAnsi="Consolas"/>
                <w:color w:val="E6E6E6"/>
                <w:sz w:val="19"/>
              </w:rPr>
              <w:t xml:space="preserve">    SIGNAL SQLSTATE '45000'</w:t>
            </w:r>
          </w:p>
          <w:p>
            <w:pPr>
              <w:spacing w:after="0"/>
            </w:pPr>
            <w:r>
              <w:rPr>
                <w:rFonts w:ascii="Consolas" w:hAnsi="Consolas"/>
                <w:color w:val="E6E6E6"/>
                <w:sz w:val="19"/>
              </w:rPr>
              <w:t xml:space="preserve">      SET MESSAGE_TEXT = 'Skor harus di antara 0 dan 100';</w:t>
            </w:r>
          </w:p>
          <w:p>
            <w:pPr>
              <w:spacing w:after="0"/>
            </w:pPr>
            <w:r>
              <w:rPr>
                <w:rFonts w:ascii="Consolas" w:hAnsi="Consolas"/>
                <w:color w:val="E6E6E6"/>
                <w:sz w:val="19"/>
              </w:rPr>
              <w:t xml:space="preserve">  END IF;</w:t>
            </w:r>
          </w:p>
          <w:p>
            <w:pPr>
              <w:spacing w:after="0"/>
            </w:pPr>
            <w:r>
              <w:rPr>
                <w:rFonts w:ascii="Consolas" w:hAnsi="Consolas"/>
                <w:color w:val="E6E6E6"/>
                <w:sz w:val="19"/>
              </w:rPr>
              <w:t>END //</w:t>
            </w:r>
          </w:p>
          <w:p>
            <w:pPr>
              <w:spacing w:after="0"/>
            </w:pPr>
            <w:r>
              <w:rPr>
                <w:rFonts w:ascii="Consolas" w:hAnsi="Consolas"/>
                <w:color w:val="E6E6E6"/>
                <w:sz w:val="19"/>
              </w:rPr>
              <w:t xml:space="preserve"> </w:t>
            </w:r>
          </w:p>
          <w:p>
            <w:pPr>
              <w:spacing w:after="0"/>
            </w:pPr>
            <w:r>
              <w:rPr>
                <w:rFonts w:ascii="Consolas" w:hAnsi="Consolas"/>
                <w:color w:val="E6E6E6"/>
                <w:sz w:val="19"/>
              </w:rPr>
              <w:t>-- AFTER UPDATE: mencatat audit trail SETELAH data berubah</w:t>
            </w:r>
          </w:p>
          <w:p>
            <w:pPr>
              <w:spacing w:after="0"/>
            </w:pPr>
            <w:r>
              <w:rPr>
                <w:rFonts w:ascii="Consolas" w:hAnsi="Consolas"/>
                <w:color w:val="E6E6E6"/>
                <w:sz w:val="19"/>
              </w:rPr>
              <w:t>CREATE TRIGGER trg_log_payment</w:t>
            </w:r>
          </w:p>
          <w:p>
            <w:pPr>
              <w:spacing w:after="0"/>
            </w:pPr>
            <w:r>
              <w:rPr>
                <w:rFonts w:ascii="Consolas" w:hAnsi="Consolas"/>
                <w:color w:val="E6E6E6"/>
                <w:sz w:val="19"/>
              </w:rPr>
              <w:t>AFTER UPDATE ON payments</w:t>
            </w:r>
          </w:p>
          <w:p>
            <w:pPr>
              <w:spacing w:after="0"/>
            </w:pPr>
            <w:r>
              <w:rPr>
                <w:rFonts w:ascii="Consolas" w:hAnsi="Consolas"/>
                <w:color w:val="E6E6E6"/>
                <w:sz w:val="19"/>
              </w:rPr>
              <w:t>FOR EACH ROW</w:t>
            </w:r>
          </w:p>
          <w:p>
            <w:pPr>
              <w:spacing w:after="0"/>
            </w:pPr>
            <w:r>
              <w:rPr>
                <w:rFonts w:ascii="Consolas" w:hAnsi="Consolas"/>
                <w:color w:val="E6E6E6"/>
                <w:sz w:val="19"/>
              </w:rPr>
              <w:t>BEGIN</w:t>
            </w:r>
          </w:p>
          <w:p>
            <w:pPr>
              <w:spacing w:after="0"/>
            </w:pPr>
            <w:r>
              <w:rPr>
                <w:rFonts w:ascii="Consolas" w:hAnsi="Consolas"/>
                <w:color w:val="E6E6E6"/>
                <w:sz w:val="19"/>
              </w:rPr>
              <w:t xml:space="preserve">  INSERT INTO payment_audit (payment_id, action, changed_at)</w:t>
            </w:r>
          </w:p>
          <w:p>
            <w:pPr>
              <w:spacing w:after="0"/>
            </w:pPr>
            <w:r>
              <w:rPr>
                <w:rFonts w:ascii="Consolas" w:hAnsi="Consolas"/>
                <w:color w:val="E6E6E6"/>
                <w:sz w:val="19"/>
              </w:rPr>
              <w:t xml:space="preserve">  VALUES (NEW.payment_id, 'updated', NOW());</w:t>
            </w:r>
          </w:p>
          <w:p>
            <w:pPr>
              <w:spacing w:after="0"/>
            </w:pPr>
            <w:r>
              <w:rPr>
                <w:rFonts w:ascii="Consolas" w:hAnsi="Consolas"/>
                <w:color w:val="E6E6E6"/>
                <w:sz w:val="19"/>
              </w:rPr>
              <w:t>END //</w:t>
            </w:r>
          </w:p>
          <w:p>
            <w:pPr>
              <w:spacing w:after="0"/>
            </w:pPr>
            <w:r>
              <w:rPr>
                <w:rFonts w:ascii="Consolas" w:hAnsi="Consolas"/>
                <w:color w:val="E6E6E6"/>
                <w:sz w:val="19"/>
              </w:rPr>
              <w:t xml:space="preserve"> </w:t>
            </w:r>
          </w:p>
          <w:p>
            <w:pPr>
              <w:spacing w:after="0"/>
            </w:pPr>
            <w:r>
              <w:rPr>
                <w:rFonts w:ascii="Consolas" w:hAnsi="Consolas"/>
                <w:color w:val="E6E6E6"/>
                <w:sz w:val="19"/>
              </w:rPr>
              <w:t>DELIMITER ;</w:t>
            </w:r>
          </w:p>
        </w:tc>
      </w:tr>
    </w:tbl>
    <w:p>
      <w:pPr>
        <w:spacing w:after="80"/>
      </w:pPr>
    </w:p>
    <w:p>
      <w:pPr>
        <w:pStyle w:val="ListBullet"/>
      </w:pPr>
      <w:r>
        <w:rPr>
          <w:rFonts w:ascii="Consolas" w:hAnsi="Consolas"/>
          <w:color w:val="B3261E"/>
        </w:rPr>
        <w:t>NEW.kolom</w:t>
      </w:r>
      <w:r>
        <w:t xml:space="preserve"> merujuk nilai </w:t>
      </w:r>
      <w:r>
        <w:rPr>
          <w:b/>
        </w:rPr>
        <w:t>baru</w:t>
      </w:r>
      <w:r>
        <w:t xml:space="preserve"> (tersedia pada </w:t>
      </w:r>
      <w:r>
        <w:rPr>
          <w:rFonts w:ascii="Consolas" w:hAnsi="Consolas"/>
          <w:color w:val="B3261E"/>
        </w:rPr>
        <w:t>INSERT</w:t>
      </w:r>
      <w:r>
        <w:t>/</w:t>
      </w:r>
      <w:r>
        <w:rPr>
          <w:rFonts w:ascii="Consolas" w:hAnsi="Consolas"/>
          <w:color w:val="B3261E"/>
        </w:rPr>
        <w:t>UPDATE</w:t>
      </w:r>
      <w:r>
        <w:t>).</w:t>
      </w:r>
    </w:p>
    <w:p>
      <w:pPr>
        <w:pStyle w:val="ListBullet"/>
      </w:pPr>
      <w:r>
        <w:rPr>
          <w:rFonts w:ascii="Consolas" w:hAnsi="Consolas"/>
          <w:color w:val="B3261E"/>
        </w:rPr>
        <w:t>OLD.kolom</w:t>
      </w:r>
      <w:r>
        <w:t xml:space="preserve"> merujuk nilai </w:t>
      </w:r>
      <w:r>
        <w:rPr>
          <w:b/>
        </w:rPr>
        <w:t>lama</w:t>
      </w:r>
      <w:r>
        <w:t xml:space="preserve"> (tersedia pada </w:t>
      </w:r>
      <w:r>
        <w:rPr>
          <w:rFonts w:ascii="Consolas" w:hAnsi="Consolas"/>
          <w:color w:val="B3261E"/>
        </w:rPr>
        <w:t>UPDATE</w:t>
      </w:r>
      <w:r>
        <w:t>/</w:t>
      </w:r>
      <w:r>
        <w:rPr>
          <w:rFonts w:ascii="Consolas" w:hAnsi="Consolas"/>
          <w:color w:val="B3261E"/>
        </w:rPr>
        <w:t>DELETE</w:t>
      </w:r>
      <w:r>
        <w:t>).</w:t>
      </w:r>
    </w:p>
    <w:p>
      <w:pPr>
        <w:pStyle w:val="ListBullet"/>
      </w:pPr>
      <w:r>
        <w:rPr>
          <w:rFonts w:ascii="Consolas" w:hAnsi="Consolas"/>
          <w:color w:val="B3261E"/>
        </w:rPr>
        <w:t>SIGNAL SQLSTATE '45000'</w:t>
      </w:r>
      <w:r>
        <w:t xml:space="preserve"> adalah cara standar MySQL untuk </w:t>
      </w:r>
      <w:r>
        <w:rPr>
          <w:b/>
        </w:rPr>
        <w:t>menolak</w:t>
      </w:r>
      <w:r>
        <w:t xml:space="preserve"> operasi dari dalam trigger dengan pesan error kustom — mirip semangat </w:t>
      </w:r>
      <w:r>
        <w:rPr>
          <w:rFonts w:ascii="Consolas" w:hAnsi="Consolas"/>
          <w:color w:val="B3261E"/>
        </w:rPr>
        <w:t>RAISE</w:t>
      </w:r>
      <w:r>
        <w:t>/</w:t>
      </w:r>
      <w:r>
        <w:rPr>
          <w:rFonts w:ascii="Consolas" w:hAnsi="Consolas"/>
          <w:color w:val="B3261E"/>
        </w:rPr>
        <w:t>THROW</w:t>
      </w:r>
      <w:r>
        <w:t xml:space="preserve"> pada bahasa pemrograman umum.</w:t>
      </w:r>
    </w:p>
    <w:tbl>
      <w:tblPr>
        <w:tblW w:type="auto" w:w="0"/>
        <w:jc w:val="left"/>
        <w:tblLook w:firstColumn="1" w:firstRow="1" w:lastColumn="0" w:lastRow="0" w:noHBand="0" w:noVBand="1" w:val="04A0"/>
      </w:tblPr>
      <w:tblGrid>
        <w:gridCol w:w="9406"/>
      </w:tblGrid>
      <w:tr>
        <w:tc>
          <w:tcPr>
            <w:tcW w:type="dxa" w:w="9406"/>
            <w:shd w:val="clear" w:color="auto" w:fill="1E1E2E"/>
          </w:tcPr>
          <w:p>
            <w:pPr>
              <w:spacing w:after="0"/>
            </w:pPr>
            <w:r>
              <w:rPr>
                <w:rFonts w:ascii="Consolas" w:hAnsi="Consolas"/>
                <w:color w:val="E6E6E6"/>
                <w:sz w:val="19"/>
              </w:rPr>
              <w:t>DROP TRIGGER IF EXISTS trg_validasi_skor;</w:t>
            </w:r>
          </w:p>
          <w:p>
            <w:pPr>
              <w:spacing w:after="0"/>
            </w:pPr>
            <w:r>
              <w:rPr>
                <w:rFonts w:ascii="Consolas" w:hAnsi="Consolas"/>
                <w:color w:val="E6E6E6"/>
                <w:sz w:val="19"/>
              </w:rPr>
              <w:t>DROP PROCEDURE IF EXISTS naikkan_gpa;</w:t>
            </w:r>
          </w:p>
          <w:p>
            <w:pPr>
              <w:spacing w:after="0"/>
            </w:pPr>
            <w:r>
              <w:rPr>
                <w:rFonts w:ascii="Consolas" w:hAnsi="Consolas"/>
                <w:color w:val="E6E6E6"/>
                <w:sz w:val="19"/>
              </w:rPr>
              <w:t>DROP FUNCTION IF EXISTS huruf_mutu;</w:t>
            </w:r>
          </w:p>
        </w:tc>
      </w:tr>
    </w:tbl>
    <w:p>
      <w:pPr>
        <w:spacing w:after="80"/>
      </w:pPr>
    </w:p>
    <w:p>
      <w:pPr>
        <w:pStyle w:val="Heading2"/>
      </w:pPr>
      <w:r>
        <w:t>4. Studi Kasus: ASIA Smart Campus</w:t>
      </w:r>
    </w:p>
    <w:tbl>
      <w:tblPr>
        <w:tblW w:type="auto" w:w="0"/>
        <w:jc w:val="left"/>
        <w:tblLook w:firstColumn="1" w:firstRow="1" w:lastColumn="0" w:lastRow="0" w:noHBand="0" w:noVBand="1" w:val="04A0"/>
      </w:tblPr>
      <w:tblGrid>
        <w:gridCol w:w="9406"/>
      </w:tblGrid>
      <w:tr>
        <w:tc>
          <w:tcPr>
            <w:tcW w:type="dxa" w:w="9406"/>
            <w:shd w:val="clear" w:color="auto" w:fill="1E1E2E"/>
          </w:tcPr>
          <w:p>
            <w:pPr>
              <w:spacing w:after="0"/>
            </w:pPr>
            <w:r>
              <w:rPr>
                <w:rFonts w:ascii="Consolas" w:hAnsi="Consolas"/>
                <w:color w:val="E6E6E6"/>
                <w:sz w:val="19"/>
              </w:rPr>
              <w:t>DELIMITER //</w:t>
            </w:r>
          </w:p>
          <w:p>
            <w:pPr>
              <w:spacing w:after="0"/>
            </w:pPr>
            <w:r>
              <w:rPr>
                <w:rFonts w:ascii="Consolas" w:hAnsi="Consolas"/>
                <w:color w:val="E6E6E6"/>
                <w:sz w:val="19"/>
              </w:rPr>
              <w:t>CREATE TRIGGER trg_min_score</w:t>
            </w:r>
          </w:p>
          <w:p>
            <w:pPr>
              <w:spacing w:after="0"/>
            </w:pPr>
            <w:r>
              <w:rPr>
                <w:rFonts w:ascii="Consolas" w:hAnsi="Consolas"/>
                <w:color w:val="E6E6E6"/>
                <w:sz w:val="19"/>
              </w:rPr>
              <w:t>BEFORE INSERT ON enrollments</w:t>
            </w:r>
          </w:p>
          <w:p>
            <w:pPr>
              <w:spacing w:after="0"/>
            </w:pPr>
            <w:r>
              <w:rPr>
                <w:rFonts w:ascii="Consolas" w:hAnsi="Consolas"/>
                <w:color w:val="E6E6E6"/>
                <w:sz w:val="19"/>
              </w:rPr>
              <w:t>FOR EACH ROW</w:t>
            </w:r>
          </w:p>
          <w:p>
            <w:pPr>
              <w:spacing w:after="0"/>
            </w:pPr>
            <w:r>
              <w:rPr>
                <w:rFonts w:ascii="Consolas" w:hAnsi="Consolas"/>
                <w:color w:val="E6E6E6"/>
                <w:sz w:val="19"/>
              </w:rPr>
              <w:t>BEGIN</w:t>
            </w:r>
          </w:p>
          <w:p>
            <w:pPr>
              <w:spacing w:after="0"/>
            </w:pPr>
            <w:r>
              <w:rPr>
                <w:rFonts w:ascii="Consolas" w:hAnsi="Consolas"/>
                <w:color w:val="E6E6E6"/>
                <w:sz w:val="19"/>
              </w:rPr>
              <w:t xml:space="preserve">  IF NEW.score &lt; 0 OR NEW.score &gt; 100 THEN</w:t>
            </w:r>
          </w:p>
          <w:p>
            <w:pPr>
              <w:spacing w:after="0"/>
            </w:pPr>
            <w:r>
              <w:rPr>
                <w:rFonts w:ascii="Consolas" w:hAnsi="Consolas"/>
                <w:color w:val="E6E6E6"/>
                <w:sz w:val="19"/>
              </w:rPr>
              <w:t xml:space="preserve">    SIGNAL SQLSTATE '45000' SET MESSAGE_TEXT = 'Skor tidak valid';</w:t>
            </w:r>
          </w:p>
          <w:p>
            <w:pPr>
              <w:spacing w:after="0"/>
            </w:pPr>
            <w:r>
              <w:rPr>
                <w:rFonts w:ascii="Consolas" w:hAnsi="Consolas"/>
                <w:color w:val="E6E6E6"/>
                <w:sz w:val="19"/>
              </w:rPr>
              <w:t xml:space="preserve">  END IF;</w:t>
            </w:r>
          </w:p>
          <w:p>
            <w:pPr>
              <w:spacing w:after="0"/>
            </w:pPr>
            <w:r>
              <w:rPr>
                <w:rFonts w:ascii="Consolas" w:hAnsi="Consolas"/>
                <w:color w:val="E6E6E6"/>
                <w:sz w:val="19"/>
              </w:rPr>
              <w:t>END //</w:t>
            </w:r>
          </w:p>
          <w:p>
            <w:pPr>
              <w:spacing w:after="0"/>
            </w:pPr>
            <w:r>
              <w:rPr>
                <w:rFonts w:ascii="Consolas" w:hAnsi="Consolas"/>
                <w:color w:val="E6E6E6"/>
                <w:sz w:val="19"/>
              </w:rPr>
              <w:t>DELIMITER ;</w:t>
            </w:r>
          </w:p>
          <w:p>
            <w:pPr>
              <w:spacing w:after="0"/>
            </w:pPr>
            <w:r>
              <w:rPr>
                <w:rFonts w:ascii="Consolas" w:hAnsi="Consolas"/>
                <w:color w:val="E6E6E6"/>
                <w:sz w:val="19"/>
              </w:rPr>
              <w:t xml:space="preserve"> </w:t>
            </w:r>
          </w:p>
          <w:p>
            <w:pPr>
              <w:spacing w:after="0"/>
            </w:pPr>
            <w:r>
              <w:rPr>
                <w:rFonts w:ascii="Consolas" w:hAnsi="Consolas"/>
                <w:color w:val="E6E6E6"/>
                <w:sz w:val="19"/>
              </w:rPr>
              <w:t>-- Percobaan yang SENGAJA ditolak trigger — membuktikan proteksi bekerja</w:t>
            </w:r>
          </w:p>
          <w:p>
            <w:pPr>
              <w:spacing w:after="0"/>
            </w:pPr>
            <w:r>
              <w:rPr>
                <w:rFonts w:ascii="Consolas" w:hAnsi="Consolas"/>
                <w:color w:val="E6E6E6"/>
                <w:sz w:val="19"/>
              </w:rPr>
              <w:t>INSERT INTO enrollments (student_id, course_id, semester, score)</w:t>
            </w:r>
          </w:p>
          <w:p>
            <w:pPr>
              <w:spacing w:after="0"/>
            </w:pPr>
            <w:r>
              <w:rPr>
                <w:rFonts w:ascii="Consolas" w:hAnsi="Consolas"/>
                <w:color w:val="E6E6E6"/>
                <w:sz w:val="19"/>
              </w:rPr>
              <w:t>VALUES (1, 101, 'Ganjil 2025/2026', 150);</w:t>
            </w:r>
          </w:p>
          <w:p>
            <w:pPr>
              <w:spacing w:after="0"/>
            </w:pPr>
            <w:r>
              <w:rPr>
                <w:rFonts w:ascii="Consolas" w:hAnsi="Consolas"/>
                <w:color w:val="E6E6E6"/>
                <w:sz w:val="19"/>
              </w:rPr>
              <w:t>-- ERROR 1644 (45000): Skor tidak valid</w:t>
            </w:r>
          </w:p>
        </w:tc>
      </w:tr>
    </w:tbl>
    <w:p>
      <w:pPr>
        <w:spacing w:after="80"/>
      </w:pPr>
    </w:p>
    <w:p>
      <w:pPr>
        <w:pStyle w:val="Heading2"/>
      </w:pPr>
      <w:r>
        <w:t>5. Praktik Terbaik &amp; Update Terkini</w:t>
      </w:r>
    </w:p>
    <w:p>
      <w:pPr>
        <w:pStyle w:val="ListBullet"/>
      </w:pPr>
      <w:r>
        <w:rPr>
          <w:b/>
        </w:rPr>
        <w:t>Jangan mengotomasi semua logika bisnis di database.</w:t>
      </w:r>
      <w:r>
        <w:t xml:space="preserve"> Aturan yang murni terkait integritas data (validasi rentang nilai, audit trail) cocok di trigger; aturan yang sering berubah atau melibatkan sistem eksternal (mis. kirim notifikasi email, panggil API pembayaran) lebih tepat di aplikasi — logika di trigger yang kompleks &amp; tersembunyi justru menyulitkan debugging ("magic" yang tidak terlihat dari kode aplikasi).</w:t>
      </w:r>
    </w:p>
    <w:p>
      <w:pPr>
        <w:pStyle w:val="ListBullet"/>
      </w:pPr>
      <w:r>
        <w:rPr>
          <w:b/>
        </w:rPr>
        <w:t>Dokumentasikan setiap trigger dengan jelas</w:t>
      </w:r>
      <w:r>
        <w:t xml:space="preserve"> — trigger yang "tidak terlihat" dari kode aplikasi adalah sumber kebingungan klasik saat developer baru bergabung dan bertanya-tanya "kenapa data ini berubah sendiri?".</w:t>
      </w:r>
    </w:p>
    <w:p>
      <w:pPr>
        <w:pStyle w:val="ListBullet"/>
      </w:pPr>
      <w:r>
        <w:t xml:space="preserve">Gunakan </w:t>
      </w:r>
      <w:r>
        <w:rPr>
          <w:rFonts w:ascii="Consolas" w:hAnsi="Consolas"/>
          <w:color w:val="B3261E"/>
        </w:rPr>
        <w:t>SHOW TRIGGERS</w:t>
      </w:r>
      <w:r>
        <w:t xml:space="preserve">, </w:t>
      </w:r>
      <w:r>
        <w:rPr>
          <w:rFonts w:ascii="Consolas" w:hAnsi="Consolas"/>
          <w:color w:val="B3261E"/>
        </w:rPr>
        <w:t>SHOW PROCEDURE STATUS</w:t>
      </w:r>
      <w:r>
        <w:t xml:space="preserve">, dan </w:t>
      </w:r>
      <w:r>
        <w:rPr>
          <w:rFonts w:ascii="Consolas" w:hAnsi="Consolas"/>
          <w:color w:val="B3261E"/>
        </w:rPr>
        <w:t>SHOW FUNCTION STATUS</w:t>
      </w:r>
      <w:r>
        <w:t xml:space="preserve"> untuk mengaudit seluruh automasi yang ada di suatu database sebelum melakukan perubahan besar.</w:t>
      </w:r>
    </w:p>
    <w:p>
      <w:pPr>
        <w:pStyle w:val="ListBullet"/>
      </w:pPr>
      <w:r>
        <w:t xml:space="preserve">Stored procedure/function berjalan </w:t>
      </w:r>
      <w:r>
        <w:rPr>
          <w:b/>
        </w:rPr>
        <w:t>di server database</w:t>
      </w:r>
      <w:r>
        <w:t>, sehingga bisa mengurangi round-trip jaringan untuk operasi kompleks — tapi juga memindahkan beban komputasi ke server database yang mungkin lebih sulit di-scale horizontal dibanding server aplikasi. Pertimbangkan beban kerja sebelum memindahkan banyak logika ke sana.</w:t>
      </w:r>
    </w:p>
    <w:p>
      <w:pPr>
        <w:pStyle w:val="Heading2"/>
      </w:pPr>
      <w:r>
        <w:t>6. Kesalahan Umum (Misconception Alert)</w:t>
      </w:r>
    </w:p>
    <w:p>
      <w:pPr>
        <w:pStyle w:val="ListBullet"/>
      </w:pPr>
      <w:r>
        <w:t xml:space="preserve">❌ </w:t>
      </w:r>
      <w:r>
        <w:rPr>
          <w:b/>
        </w:rPr>
        <w:t>"Trigger dan Constraint (CHECK) itu sama fungsinya."</w:t>
      </w:r>
      <w:r>
        <w:t xml:space="preserve"> </w:t>
      </w:r>
      <w:r>
        <w:rPr>
          <w:rFonts w:ascii="Consolas" w:hAnsi="Consolas"/>
          <w:color w:val="B3261E"/>
        </w:rPr>
        <w:t>CHECK</w:t>
      </w:r>
      <w:r>
        <w:t xml:space="preserve"> (Pertemuan 9) lebih sederhana dan dievaluasi otomatis oleh engine; </w:t>
      </w:r>
      <w:r>
        <w:rPr>
          <w:rFonts w:ascii="Consolas" w:hAnsi="Consolas"/>
          <w:color w:val="B3261E"/>
        </w:rPr>
        <w:t>TRIGGER</w:t>
      </w:r>
      <w:r>
        <w:t xml:space="preserve"> lebih fleksibel (bisa melibatkan tabel lain, logika bercabang kompleks) tapi juga lebih mudah membuat efek samping tak terduga bila tidak hati-hati. Gunakan </w:t>
      </w:r>
      <w:r>
        <w:rPr>
          <w:rFonts w:ascii="Consolas" w:hAnsi="Consolas"/>
          <w:color w:val="B3261E"/>
        </w:rPr>
        <w:t>CHECK</w:t>
      </w:r>
      <w:r>
        <w:t xml:space="preserve"> untuk validasi sederhana, </w:t>
      </w:r>
      <w:r>
        <w:rPr>
          <w:rFonts w:ascii="Consolas" w:hAnsi="Consolas"/>
          <w:color w:val="B3261E"/>
        </w:rPr>
        <w:t>TRIGGER</w:t>
      </w:r>
      <w:r>
        <w:t xml:space="preserve"> untuk logika lintas-tabel/audit.</w:t>
      </w:r>
    </w:p>
    <w:p>
      <w:pPr>
        <w:pStyle w:val="ListBullet"/>
      </w:pPr>
      <w:r>
        <w:t xml:space="preserve">❌ </w:t>
      </w:r>
      <w:r>
        <w:rPr>
          <w:b/>
        </w:rPr>
        <w:t>"Procedure bisa dipanggil di dalam SELECT seperti function."</w:t>
      </w:r>
      <w:r>
        <w:t xml:space="preserve"> Salah — hanya </w:t>
      </w:r>
      <w:r>
        <w:rPr>
          <w:rFonts w:ascii="Consolas" w:hAnsi="Consolas"/>
          <w:color w:val="B3261E"/>
        </w:rPr>
        <w:t>FUNCTION</w:t>
      </w:r>
      <w:r>
        <w:t xml:space="preserve"> yang bisa dipanggil di dalam ekspresi </w:t>
      </w:r>
      <w:r>
        <w:rPr>
          <w:rFonts w:ascii="Consolas" w:hAnsi="Consolas"/>
          <w:color w:val="B3261E"/>
        </w:rPr>
        <w:t>SELECT</w:t>
      </w:r>
      <w:r>
        <w:t xml:space="preserve">. </w:t>
      </w:r>
      <w:r>
        <w:rPr>
          <w:rFonts w:ascii="Consolas" w:hAnsi="Consolas"/>
          <w:color w:val="B3261E"/>
        </w:rPr>
        <w:t>PROCEDURE</w:t>
      </w:r>
      <w:r>
        <w:t xml:space="preserve"> hanya bisa dijalankan lewat </w:t>
      </w:r>
      <w:r>
        <w:rPr>
          <w:rFonts w:ascii="Consolas" w:hAnsi="Consolas"/>
          <w:color w:val="B3261E"/>
        </w:rPr>
        <w:t>CALL</w:t>
      </w:r>
      <w:r>
        <w:t>.</w:t>
      </w:r>
    </w:p>
    <w:p>
      <w:pPr>
        <w:pStyle w:val="ListBullet"/>
      </w:pPr>
      <w:r>
        <w:t xml:space="preserve">❌ </w:t>
      </w:r>
      <w:r>
        <w:rPr>
          <w:b/>
        </w:rPr>
        <w:t>"Trigger BEFORE dan AFTER bisa saling menggantikan bebas."</w:t>
      </w:r>
      <w:r>
        <w:t xml:space="preserve"> </w:t>
      </w:r>
      <w:r>
        <w:rPr>
          <w:rFonts w:ascii="Consolas" w:hAnsi="Consolas"/>
          <w:color w:val="B3261E"/>
        </w:rPr>
        <w:t>BEFORE</w:t>
      </w:r>
      <w:r>
        <w:t xml:space="preserve"> dipakai untuk </w:t>
      </w:r>
      <w:r>
        <w:rPr>
          <w:b/>
        </w:rPr>
        <w:t>memvalidasi/memodifikasi</w:t>
      </w:r>
      <w:r>
        <w:t xml:space="preserve"> data sebelum tersimpan (bisa mengubah </w:t>
      </w:r>
      <w:r>
        <w:rPr>
          <w:rFonts w:ascii="Consolas" w:hAnsi="Consolas"/>
          <w:color w:val="B3261E"/>
        </w:rPr>
        <w:t>NEW.kolom</w:t>
      </w:r>
      <w:r>
        <w:t xml:space="preserve">); </w:t>
      </w:r>
      <w:r>
        <w:rPr>
          <w:rFonts w:ascii="Consolas" w:hAnsi="Consolas"/>
          <w:color w:val="B3261E"/>
        </w:rPr>
        <w:t>AFTER</w:t>
      </w:r>
      <w:r>
        <w:t xml:space="preserve"> dipakai untuk </w:t>
      </w:r>
      <w:r>
        <w:rPr>
          <w:b/>
        </w:rPr>
        <w:t>efek samping</w:t>
      </w:r>
      <w:r>
        <w:t xml:space="preserve"> setelah data pasti tersimpan (mis. audit log) — memilih yang salah bisa membuat logika gagal atau tidak efisien.</w:t>
      </w:r>
    </w:p>
    <w:p>
      <w:pPr>
        <w:pStyle w:val="Heading2"/>
      </w:pPr>
      <w:r>
        <w:t>7. Rangkuman</w:t>
      </w:r>
    </w:p>
    <w:p>
      <w:pPr>
        <w:pStyle w:val="ListBullet"/>
      </w:pPr>
      <w:r>
        <w:rPr>
          <w:rFonts w:ascii="Consolas" w:hAnsi="Consolas"/>
          <w:color w:val="B3261E"/>
        </w:rPr>
        <w:t>DELIMITER</w:t>
      </w:r>
      <w:r>
        <w:t xml:space="preserve"> sementara mengubah pemisah statement agar blok procedure/function/trigger dianggap satu kesatuan oleh client.</w:t>
      </w:r>
    </w:p>
    <w:p>
      <w:pPr>
        <w:pStyle w:val="ListBullet"/>
      </w:pPr>
      <w:r>
        <w:rPr>
          <w:rFonts w:ascii="Consolas" w:hAnsi="Consolas"/>
          <w:color w:val="B3261E"/>
        </w:rPr>
        <w:t>PROCEDURE</w:t>
      </w:r>
      <w:r>
        <w:t xml:space="preserve"> dipanggil manual dengan </w:t>
      </w:r>
      <w:r>
        <w:rPr>
          <w:rFonts w:ascii="Consolas" w:hAnsi="Consolas"/>
          <w:color w:val="B3261E"/>
        </w:rPr>
        <w:t>CALL</w:t>
      </w:r>
      <w:r>
        <w:t xml:space="preserve">; </w:t>
      </w:r>
      <w:r>
        <w:rPr>
          <w:rFonts w:ascii="Consolas" w:hAnsi="Consolas"/>
          <w:color w:val="B3261E"/>
        </w:rPr>
        <w:t>FUNCTION</w:t>
      </w:r>
      <w:r>
        <w:t xml:space="preserve"> mengembalikan satu nilai dan bisa dipakai langsung di </w:t>
      </w:r>
      <w:r>
        <w:rPr>
          <w:rFonts w:ascii="Consolas" w:hAnsi="Consolas"/>
          <w:color w:val="B3261E"/>
        </w:rPr>
        <w:t>SELECT</w:t>
      </w:r>
      <w:r>
        <w:t xml:space="preserve">; </w:t>
      </w:r>
      <w:r>
        <w:rPr>
          <w:rFonts w:ascii="Consolas" w:hAnsi="Consolas"/>
          <w:color w:val="B3261E"/>
        </w:rPr>
        <w:t>TRIGGER</w:t>
      </w:r>
      <w:r>
        <w:t xml:space="preserve"> berjalan otomatis merespons event </w:t>
      </w:r>
      <w:r>
        <w:rPr>
          <w:rFonts w:ascii="Consolas" w:hAnsi="Consolas"/>
          <w:color w:val="B3261E"/>
        </w:rPr>
        <w:t>INSERT</w:t>
      </w:r>
      <w:r>
        <w:t>/</w:t>
      </w:r>
      <w:r>
        <w:rPr>
          <w:rFonts w:ascii="Consolas" w:hAnsi="Consolas"/>
          <w:color w:val="B3261E"/>
        </w:rPr>
        <w:t>UPDATE</w:t>
      </w:r>
      <w:r>
        <w:t>/</w:t>
      </w:r>
      <w:r>
        <w:rPr>
          <w:rFonts w:ascii="Consolas" w:hAnsi="Consolas"/>
          <w:color w:val="B3261E"/>
        </w:rPr>
        <w:t>DELETE</w:t>
      </w:r>
      <w:r>
        <w:t>.</w:t>
      </w:r>
    </w:p>
    <w:p>
      <w:pPr>
        <w:pStyle w:val="ListBullet"/>
      </w:pPr>
      <w:r>
        <w:t>Automasi di database sangat kuat untuk menegakkan aturan yang harus berlaku di mana pun data ditulis, tapi harus didokumentasikan dengan baik agar tidak menjadi "magic" tersembunyi.</w:t>
      </w:r>
    </w:p>
    <w:p>
      <w:pPr>
        <w:pStyle w:val="Heading2"/>
      </w:pPr>
      <w:r>
        <w:t>8. Latihan Mandiri</w:t>
      </w:r>
    </w:p>
    <w:p>
      <w:pPr>
        <w:pStyle w:val="ListNumber"/>
      </w:pPr>
      <w:r>
        <w:t xml:space="preserve">Buat </w:t>
      </w:r>
      <w:r>
        <w:rPr>
          <w:rFonts w:ascii="Consolas" w:hAnsi="Consolas"/>
          <w:color w:val="B3261E"/>
        </w:rPr>
        <w:t>FUNCTION</w:t>
      </w:r>
      <w:r>
        <w:t xml:space="preserve"> bernama </w:t>
      </w:r>
      <w:r>
        <w:rPr>
          <w:rFonts w:ascii="Consolas" w:hAnsi="Consolas"/>
          <w:color w:val="B3261E"/>
        </w:rPr>
        <w:t>status_kelulusan(p_gpa DECIMAL)</w:t>
      </w:r>
      <w:r>
        <w:t xml:space="preserve"> yang mengembalikan </w:t>
      </w:r>
      <w:r>
        <w:rPr>
          <w:rFonts w:ascii="Consolas" w:hAnsi="Consolas"/>
          <w:color w:val="B3261E"/>
        </w:rPr>
        <w:t>'Lulus'</w:t>
      </w:r>
      <w:r>
        <w:t xml:space="preserve"> bila GPA ≥ 2.0, atau </w:t>
      </w:r>
      <w:r>
        <w:rPr>
          <w:rFonts w:ascii="Consolas" w:hAnsi="Consolas"/>
          <w:color w:val="B3261E"/>
        </w:rPr>
        <w:t>'Tidak Lulus'</w:t>
      </w:r>
      <w:r>
        <w:t xml:space="preserve"> bila di bawahnya.</w:t>
      </w:r>
    </w:p>
    <w:p>
      <w:pPr>
        <w:pStyle w:val="ListNumber"/>
      </w:pPr>
      <w:r>
        <w:t xml:space="preserve">Buat </w:t>
      </w:r>
      <w:r>
        <w:rPr>
          <w:rFonts w:ascii="Consolas" w:hAnsi="Consolas"/>
          <w:color w:val="B3261E"/>
        </w:rPr>
        <w:t>TRIGGER AFTER DELETE</w:t>
      </w:r>
      <w:r>
        <w:t xml:space="preserve"> pada tabel </w:t>
      </w:r>
      <w:r>
        <w:rPr>
          <w:rFonts w:ascii="Consolas" w:hAnsi="Consolas"/>
          <w:color w:val="B3261E"/>
        </w:rPr>
        <w:t>students</w:t>
      </w:r>
      <w:r>
        <w:t xml:space="preserve"> yang mencatat </w:t>
      </w:r>
      <w:r>
        <w:rPr>
          <w:rFonts w:ascii="Consolas" w:hAnsi="Consolas"/>
          <w:color w:val="B3261E"/>
        </w:rPr>
        <w:t>student_id</w:t>
      </w:r>
      <w:r>
        <w:t xml:space="preserve"> dan waktu penghapusan ke tabel </w:t>
      </w:r>
      <w:r>
        <w:rPr>
          <w:rFonts w:ascii="Consolas" w:hAnsi="Consolas"/>
          <w:color w:val="B3261E"/>
        </w:rPr>
        <w:t>student_deletion_log</w:t>
      </w:r>
      <w:r>
        <w:t>.</w:t>
      </w:r>
    </w:p>
    <w:p>
      <w:pPr>
        <w:pStyle w:val="ListNumber"/>
      </w:pPr>
      <w:r>
        <w:t xml:space="preserve">Jelaskan skenario nyata di ASIA Smart Campus di mana logika </w:t>
      </w:r>
      <w:r>
        <w:rPr>
          <w:b/>
        </w:rPr>
        <w:t>sebaiknya tetap ditaruh di aplikasi</w:t>
      </w:r>
      <w:r>
        <w:t>, bukan di trigger/procedure — dan alasannya.</w:t>
      </w:r>
    </w:p>
    <w:p>
      <w:pPr>
        <w:pStyle w:val="ListNumber"/>
      </w:pPr>
      <w:r>
        <w:t xml:space="preserve">Lanjutkan ke </w:t>
      </w:r>
      <w:r>
        <w:rPr>
          <w:b/>
        </w:rPr>
        <w:t>Lv.13 Database Wizard</w:t>
      </w:r>
      <w:r>
        <w:t xml:space="preserve"> (Boss C) di MYSQL QUEST untuk berlatih TRIGGER secara langsung (catatan: sandbox game memakai SQLite yang tidak mendukung stored procedure, sehingga latihan interaktif berfokus pada TRIGGER — sintaks </w:t>
      </w:r>
      <w:r>
        <w:rPr>
          <w:rFonts w:ascii="Consolas" w:hAnsi="Consolas"/>
          <w:color w:val="B3261E"/>
        </w:rPr>
        <w:t>PROCEDURE</w:t>
      </w:r>
      <w:r>
        <w:t xml:space="preserve"> di atas tetap berlaku penuh untuk MySQL sungguhan).</w:t>
      </w:r>
    </w:p>
    <w:p>
      <w:pPr>
        <w:pStyle w:val="Heading1"/>
      </w:pPr>
      <w:r>
        <w:t>Pertemuan 14 — Database Architect (Final Boss)</w:t>
      </w:r>
    </w:p>
    <w:p>
      <w:pPr>
        <w:pStyle w:val="Heading3"/>
      </w:pPr>
      <w:r>
        <w:t>Security, EXPLAIN, Optimization, dan Integrasi</w:t>
      </w:r>
    </w:p>
    <w:p>
      <w:r>
        <w:rPr>
          <w:b/>
        </w:rPr>
        <w:t>CPMK-8</w:t>
      </w:r>
      <w:r>
        <w:t xml:space="preserve"> • Sub-CPMK-8.1 — Mengembangkan solusi database MySQL berdasarkan studi kasus secara terintegrasi.</w:t>
      </w:r>
    </w:p>
    <w:p>
      <w:r>
        <w:rPr>
          <w:b/>
        </w:rPr>
        <w:t>Level game terkait:</w:t>
      </w:r>
      <w:r>
        <w:t xml:space="preserve"> Lv.14 Database Architect — Quest </w:t>
      </w:r>
      <w:r>
        <w:rPr>
          <w:i/>
        </w:rPr>
        <w:t>FINAL BOSS</w:t>
      </w:r>
    </w:p>
    <w:p>
      <w:pPr>
        <w:pStyle w:val="Heading2"/>
      </w:pPr>
      <w:r>
        <w:t>1. Tujuan Pembelajaran</w:t>
      </w:r>
    </w:p>
    <w:p>
      <w:r>
        <w:t>Setelah pertemuan ini, mahasiswa mampu:</w:t>
      </w:r>
    </w:p>
    <w:p>
      <w:pPr>
        <w:pStyle w:val="ListBullet"/>
      </w:pPr>
      <w:r>
        <w:t>Menjelaskan risiko SQL Injection dan cara pencegahannya (parameterized query, privilege minimum).</w:t>
      </w:r>
    </w:p>
    <w:p>
      <w:pPr>
        <w:pStyle w:val="ListBullet"/>
      </w:pPr>
      <w:r>
        <w:t xml:space="preserve">Menerapkan prinsip </w:t>
      </w:r>
      <w:r>
        <w:rPr>
          <w:i/>
        </w:rPr>
        <w:t>least privilege</w:t>
      </w:r>
      <w:r>
        <w:t xml:space="preserve"> melalui role/user MySQL.</w:t>
      </w:r>
    </w:p>
    <w:p>
      <w:pPr>
        <w:pStyle w:val="ListBullet"/>
      </w:pPr>
      <w:r>
        <w:t xml:space="preserve">Membaca output </w:t>
      </w:r>
      <w:r>
        <w:rPr>
          <w:rFonts w:ascii="Consolas" w:hAnsi="Consolas"/>
          <w:color w:val="B3261E"/>
        </w:rPr>
        <w:t>EXPLAIN</w:t>
      </w:r>
      <w:r>
        <w:t>/</w:t>
      </w:r>
      <w:r>
        <w:rPr>
          <w:rFonts w:ascii="Consolas" w:hAnsi="Consolas"/>
          <w:color w:val="B3261E"/>
        </w:rPr>
        <w:t>EXPLAIN ANALYZE</w:t>
      </w:r>
      <w:r>
        <w:t xml:space="preserve"> untuk menilai dan mengoptimalkan performa query.</w:t>
      </w:r>
    </w:p>
    <w:p>
      <w:pPr>
        <w:pStyle w:val="ListBullet"/>
      </w:pPr>
      <w:r>
        <w:t>Mengintegrasikan seluruh kompetensi 13 pertemuan sebelumnya menjadi satu solusi database yang utuh.</w:t>
      </w:r>
    </w:p>
    <w:p>
      <w:pPr>
        <w:pStyle w:val="Heading2"/>
      </w:pPr>
      <w:r>
        <w:t>2. Pengantar &amp; Konteks</w:t>
      </w:r>
    </w:p>
    <w:p>
      <w:r>
        <w:t xml:space="preserve">Inilah pertemuan terakhir — </w:t>
      </w:r>
      <w:r>
        <w:rPr>
          <w:i/>
        </w:rPr>
        <w:t>Final Boss</w:t>
      </w:r>
      <w:r>
        <w:t xml:space="preserve"> dari perjalanan 14 pertemuan. Seorang </w:t>
      </w:r>
      <w:r>
        <w:rPr>
          <w:b/>
        </w:rPr>
        <w:t>Database Architect</w:t>
      </w:r>
      <w:r>
        <w:t xml:space="preserve"> tidak hanya menulis query yang menghasilkan jawaban benar, tapi memastikan solusinya </w:t>
      </w:r>
      <w:r>
        <w:rPr>
          <w:b/>
        </w:rPr>
        <w:t>aman</w:t>
      </w:r>
      <w:r>
        <w:t xml:space="preserve"> dari serangan, </w:t>
      </w:r>
      <w:r>
        <w:rPr>
          <w:b/>
        </w:rPr>
        <w:t>cepat</w:t>
      </w:r>
      <w:r>
        <w:t xml:space="preserve"> saat data membesar, dan </w:t>
      </w:r>
      <w:r>
        <w:rPr>
          <w:b/>
        </w:rPr>
        <w:t>terintegrasi</w:t>
      </w:r>
      <w:r>
        <w:t xml:space="preserve"> sebagai satu sistem yang koheren — bukan kumpulan query lepas-lepas. Pertemuan ini merangkum dan mengintegrasikan seluruh kompetensi Pertemuan 1–13 ke dalam satu studi kasus utuh: laporan performa akademik ASIA Smart Campus.</w:t>
      </w:r>
    </w:p>
    <w:p>
      <w:pPr>
        <w:pStyle w:val="Heading2"/>
      </w:pPr>
      <w:r>
        <w:t>3. Materi Inti</w:t>
      </w:r>
    </w:p>
    <w:p>
      <w:pPr>
        <w:pStyle w:val="Heading3"/>
      </w:pPr>
      <w:r>
        <w:t>3.1 SQL Injection dan Pencegahannya</w:t>
      </w:r>
    </w:p>
    <w:p>
      <w:r>
        <w:rPr>
          <w:b/>
        </w:rPr>
        <w:t>SQL Injection</w:t>
      </w:r>
      <w:r>
        <w:t xml:space="preserve"> terjadi ketika input pengguna digabungkan </w:t>
      </w:r>
      <w:r>
        <w:rPr>
          <w:b/>
        </w:rPr>
        <w:t>langsung</w:t>
      </w:r>
      <w:r>
        <w:t xml:space="preserve"> ke dalam string query, memungkinkan penyerang menyisipkan SQL berbahaya.</w:t>
      </w:r>
    </w:p>
    <w:tbl>
      <w:tblPr>
        <w:tblW w:type="auto" w:w="0"/>
        <w:jc w:val="left"/>
        <w:tblLook w:firstColumn="1" w:firstRow="1" w:lastColumn="0" w:lastRow="0" w:noHBand="0" w:noVBand="1" w:val="04A0"/>
      </w:tblPr>
      <w:tblGrid>
        <w:gridCol w:w="9406"/>
      </w:tblGrid>
      <w:tr>
        <w:tc>
          <w:tcPr>
            <w:tcW w:type="dxa" w:w="9406"/>
            <w:shd w:val="clear" w:color="auto" w:fill="1E1E2E"/>
          </w:tcPr>
          <w:p>
            <w:pPr>
              <w:spacing w:after="0"/>
            </w:pPr>
            <w:r>
              <w:rPr>
                <w:rFonts w:ascii="Consolas" w:hAnsi="Consolas"/>
                <w:color w:val="E6E6E6"/>
                <w:sz w:val="19"/>
              </w:rPr>
              <w:t>// ❌ SANGAT BERBAHAYA — jangan pernah menulis kode seperti ini</w:t>
            </w:r>
          </w:p>
          <w:p>
            <w:pPr>
              <w:spacing w:after="0"/>
            </w:pPr>
            <w:r>
              <w:rPr>
                <w:rFonts w:ascii="Consolas" w:hAnsi="Consolas"/>
                <w:color w:val="E6E6E6"/>
                <w:sz w:val="19"/>
              </w:rPr>
              <w:t>$query = "SELECT * FROM students WHERE email = '" . $_POST['email'] . "'";</w:t>
            </w:r>
          </w:p>
          <w:p>
            <w:pPr>
              <w:spacing w:after="0"/>
            </w:pPr>
            <w:r>
              <w:rPr>
                <w:rFonts w:ascii="Consolas" w:hAnsi="Consolas"/>
                <w:color w:val="E6E6E6"/>
                <w:sz w:val="19"/>
              </w:rPr>
              <w:t>// Bila pengguna memasukkan: ' OR '1'='1</w:t>
            </w:r>
          </w:p>
          <w:p>
            <w:pPr>
              <w:spacing w:after="0"/>
            </w:pPr>
            <w:r>
              <w:rPr>
                <w:rFonts w:ascii="Consolas" w:hAnsi="Consolas"/>
                <w:color w:val="E6E6E6"/>
                <w:sz w:val="19"/>
              </w:rPr>
              <w:t>// Query menjadi: SELECT * FROM students WHERE email = '' OR '1'='1'</w:t>
            </w:r>
          </w:p>
          <w:p>
            <w:pPr>
              <w:spacing w:after="0"/>
            </w:pPr>
            <w:r>
              <w:rPr>
                <w:rFonts w:ascii="Consolas" w:hAnsi="Consolas"/>
                <w:color w:val="E6E6E6"/>
                <w:sz w:val="19"/>
              </w:rPr>
              <w:t>// -&gt; mengembalikan SELURUH baris tabel students, melewati validasi apa pun!</w:t>
            </w:r>
          </w:p>
        </w:tc>
      </w:tr>
    </w:tbl>
    <w:p>
      <w:pPr>
        <w:spacing w:after="80"/>
      </w:pPr>
    </w:p>
    <w:p>
      <w:r>
        <w:rPr>
          <w:b/>
        </w:rPr>
        <w:t>Solusi: Prepared Statement / Parameterized Query</w:t>
      </w:r>
      <w:r>
        <w:t xml:space="preserve"> — input pengguna dikirim </w:t>
      </w:r>
      <w:r>
        <w:rPr>
          <w:b/>
        </w:rPr>
        <w:t>terpisah</w:t>
      </w:r>
      <w:r>
        <w:t xml:space="preserve"> dari struktur query, sehingga tidak pernah diperlakukan sebagai kode SQL, apa pun isinya.</w:t>
      </w:r>
    </w:p>
    <w:tbl>
      <w:tblPr>
        <w:tblW w:type="auto" w:w="0"/>
        <w:jc w:val="left"/>
        <w:tblLook w:firstColumn="1" w:firstRow="1" w:lastColumn="0" w:lastRow="0" w:noHBand="0" w:noVBand="1" w:val="04A0"/>
      </w:tblPr>
      <w:tblGrid>
        <w:gridCol w:w="9406"/>
      </w:tblGrid>
      <w:tr>
        <w:tc>
          <w:tcPr>
            <w:tcW w:type="dxa" w:w="9406"/>
            <w:shd w:val="clear" w:color="auto" w:fill="1E1E2E"/>
          </w:tcPr>
          <w:p>
            <w:pPr>
              <w:spacing w:after="0"/>
            </w:pPr>
            <w:r>
              <w:rPr>
                <w:rFonts w:ascii="Consolas" w:hAnsi="Consolas"/>
                <w:color w:val="E6E6E6"/>
                <w:sz w:val="19"/>
              </w:rPr>
              <w:t>// ✅ AMAN — memakai prepared statement (contoh gaya PDO PHP)</w:t>
            </w:r>
          </w:p>
          <w:p>
            <w:pPr>
              <w:spacing w:after="0"/>
            </w:pPr>
            <w:r>
              <w:rPr>
                <w:rFonts w:ascii="Consolas" w:hAnsi="Consolas"/>
                <w:color w:val="E6E6E6"/>
                <w:sz w:val="19"/>
              </w:rPr>
              <w:t>$stmt = $pdo-&gt;prepare("SELECT * FROM students WHERE email = ?");</w:t>
            </w:r>
          </w:p>
          <w:p>
            <w:pPr>
              <w:spacing w:after="0"/>
            </w:pPr>
            <w:r>
              <w:rPr>
                <w:rFonts w:ascii="Consolas" w:hAnsi="Consolas"/>
                <w:color w:val="E6E6E6"/>
                <w:sz w:val="19"/>
              </w:rPr>
              <w:t>$stmt-&gt;execute([$_POST['email']]);</w:t>
            </w:r>
          </w:p>
        </w:tc>
      </w:tr>
    </w:tbl>
    <w:p>
      <w:pPr>
        <w:spacing w:after="80"/>
      </w:pPr>
    </w:p>
    <w:tbl>
      <w:tblPr>
        <w:tblW w:type="auto" w:w="0"/>
        <w:jc w:val="left"/>
        <w:tblLook w:firstColumn="1" w:firstRow="1" w:lastColumn="0" w:lastRow="0" w:noHBand="0" w:noVBand="1" w:val="04A0"/>
      </w:tblPr>
      <w:tblGrid>
        <w:gridCol w:w="9406"/>
      </w:tblGrid>
      <w:tr>
        <w:tc>
          <w:tcPr>
            <w:tcW w:type="dxa" w:w="9406"/>
            <w:shd w:val="clear" w:color="auto" w:fill="1E1E2E"/>
          </w:tcPr>
          <w:p>
            <w:pPr>
              <w:spacing w:after="0"/>
            </w:pPr>
            <w:r>
              <w:rPr>
                <w:rFonts w:ascii="Consolas" w:hAnsi="Consolas"/>
                <w:color w:val="E6E6E6"/>
                <w:sz w:val="19"/>
              </w:rPr>
              <w:t>-- Konsep yang sama juga berlaku di level MySQL lewat prepared statement server-side</w:t>
            </w:r>
          </w:p>
          <w:p>
            <w:pPr>
              <w:spacing w:after="0"/>
            </w:pPr>
            <w:r>
              <w:rPr>
                <w:rFonts w:ascii="Consolas" w:hAnsi="Consolas"/>
                <w:color w:val="E6E6E6"/>
                <w:sz w:val="19"/>
              </w:rPr>
              <w:t>PREPARE stmt FROM 'SELECT * FROM students WHERE email = ?';</w:t>
            </w:r>
          </w:p>
          <w:p>
            <w:pPr>
              <w:spacing w:after="0"/>
            </w:pPr>
            <w:r>
              <w:rPr>
                <w:rFonts w:ascii="Consolas" w:hAnsi="Consolas"/>
                <w:color w:val="E6E6E6"/>
                <w:sz w:val="19"/>
              </w:rPr>
              <w:t>SET @email = 'andi@asia.ac.id';</w:t>
            </w:r>
          </w:p>
          <w:p>
            <w:pPr>
              <w:spacing w:after="0"/>
            </w:pPr>
            <w:r>
              <w:rPr>
                <w:rFonts w:ascii="Consolas" w:hAnsi="Consolas"/>
                <w:color w:val="E6E6E6"/>
                <w:sz w:val="19"/>
              </w:rPr>
              <w:t>EXECUTE stmt USING @email;</w:t>
            </w:r>
          </w:p>
          <w:p>
            <w:pPr>
              <w:spacing w:after="0"/>
            </w:pPr>
            <w:r>
              <w:rPr>
                <w:rFonts w:ascii="Consolas" w:hAnsi="Consolas"/>
                <w:color w:val="E6E6E6"/>
                <w:sz w:val="19"/>
              </w:rPr>
              <w:t>DEALLOCATE PREPARE stmt;</w:t>
            </w:r>
          </w:p>
        </w:tc>
      </w:tr>
    </w:tbl>
    <w:p>
      <w:pPr>
        <w:spacing w:after="80"/>
      </w:pPr>
    </w:p>
    <w:p>
      <w:r>
        <w:t>Ini bukan sekadar rekomendasi — SQL Injection secara konsisten menempati posisi teratas daftar kerentanan aplikasi web paling kritis (</w:t>
      </w:r>
      <w:r>
        <w:rPr>
          <w:b/>
        </w:rPr>
        <w:t>OWASP Top 10</w:t>
      </w:r>
      <w:r>
        <w:t>) selama lebih dari satu dekade, dan tetap relevan hingga hari ini.</w:t>
      </w:r>
    </w:p>
    <w:p>
      <w:pPr>
        <w:pStyle w:val="Heading3"/>
      </w:pPr>
      <w:r>
        <w:t>3.2 Prinsip Least Privilege (Hak Akses Minimum)</w:t>
      </w:r>
    </w:p>
    <w:tbl>
      <w:tblPr>
        <w:tblW w:type="auto" w:w="0"/>
        <w:jc w:val="left"/>
        <w:tblLook w:firstColumn="1" w:firstRow="1" w:lastColumn="0" w:lastRow="0" w:noHBand="0" w:noVBand="1" w:val="04A0"/>
      </w:tblPr>
      <w:tblGrid>
        <w:gridCol w:w="9406"/>
      </w:tblGrid>
      <w:tr>
        <w:tc>
          <w:tcPr>
            <w:tcW w:type="dxa" w:w="9406"/>
            <w:shd w:val="clear" w:color="auto" w:fill="1E1E2E"/>
          </w:tcPr>
          <w:p>
            <w:pPr>
              <w:spacing w:after="0"/>
            </w:pPr>
            <w:r>
              <w:rPr>
                <w:rFonts w:ascii="Consolas" w:hAnsi="Consolas"/>
                <w:color w:val="E6E6E6"/>
                <w:sz w:val="19"/>
              </w:rPr>
              <w:t>-- Buat user khusus aplikasi dengan hak terbatas, JANGAN pakai akun root untuk aplikasi</w:t>
            </w:r>
          </w:p>
          <w:p>
            <w:pPr>
              <w:spacing w:after="0"/>
            </w:pPr>
            <w:r>
              <w:rPr>
                <w:rFonts w:ascii="Consolas" w:hAnsi="Consolas"/>
                <w:color w:val="E6E6E6"/>
                <w:sz w:val="19"/>
              </w:rPr>
              <w:t>CREATE USER 'app_akademik'@'%' IDENTIFIED BY 'kata-sandi-yang-kuat';</w:t>
            </w:r>
          </w:p>
          <w:p>
            <w:pPr>
              <w:spacing w:after="0"/>
            </w:pPr>
            <w:r>
              <w:rPr>
                <w:rFonts w:ascii="Consolas" w:hAnsi="Consolas"/>
                <w:color w:val="E6E6E6"/>
                <w:sz w:val="19"/>
              </w:rPr>
              <w:t xml:space="preserve"> </w:t>
            </w:r>
          </w:p>
          <w:p>
            <w:pPr>
              <w:spacing w:after="0"/>
            </w:pPr>
            <w:r>
              <w:rPr>
                <w:rFonts w:ascii="Consolas" w:hAnsi="Consolas"/>
                <w:color w:val="E6E6E6"/>
                <w:sz w:val="19"/>
              </w:rPr>
              <w:t>-- Berikan HANYA privilege yang benar-benar dibutuhkan</w:t>
            </w:r>
          </w:p>
          <w:p>
            <w:pPr>
              <w:spacing w:after="0"/>
            </w:pPr>
            <w:r>
              <w:rPr>
                <w:rFonts w:ascii="Consolas" w:hAnsi="Consolas"/>
                <w:color w:val="E6E6E6"/>
                <w:sz w:val="19"/>
              </w:rPr>
              <w:t>GRANT SELECT, INSERT, UPDATE ON asia_smart_campus.students TO 'app_akademik'@'%';</w:t>
            </w:r>
          </w:p>
          <w:p>
            <w:pPr>
              <w:spacing w:after="0"/>
            </w:pPr>
            <w:r>
              <w:rPr>
                <w:rFonts w:ascii="Consolas" w:hAnsi="Consolas"/>
                <w:color w:val="E6E6E6"/>
                <w:sz w:val="19"/>
              </w:rPr>
              <w:t>GRANT SELECT ON asia_smart_campus.departments TO 'app_akademik'@'%';</w:t>
            </w:r>
          </w:p>
          <w:p>
            <w:pPr>
              <w:spacing w:after="0"/>
            </w:pPr>
            <w:r>
              <w:rPr>
                <w:rFonts w:ascii="Consolas" w:hAnsi="Consolas"/>
                <w:color w:val="E6E6E6"/>
                <w:sz w:val="19"/>
              </w:rPr>
              <w:t>-- TIDAK diberi DROP, GRANT OPTION, atau akses ke tabel lain yang tidak relevan</w:t>
            </w:r>
          </w:p>
          <w:p>
            <w:pPr>
              <w:spacing w:after="0"/>
            </w:pPr>
            <w:r>
              <w:rPr>
                <w:rFonts w:ascii="Consolas" w:hAnsi="Consolas"/>
                <w:color w:val="E6E6E6"/>
                <w:sz w:val="19"/>
              </w:rPr>
              <w:t xml:space="preserve"> </w:t>
            </w:r>
          </w:p>
          <w:p>
            <w:pPr>
              <w:spacing w:after="0"/>
            </w:pPr>
            <w:r>
              <w:rPr>
                <w:rFonts w:ascii="Consolas" w:hAnsi="Consolas"/>
                <w:color w:val="E6E6E6"/>
                <w:sz w:val="19"/>
              </w:rPr>
              <w:t>FLUSH PRIVILEGES;</w:t>
            </w:r>
          </w:p>
          <w:p>
            <w:pPr>
              <w:spacing w:after="0"/>
            </w:pPr>
            <w:r>
              <w:rPr>
                <w:rFonts w:ascii="Consolas" w:hAnsi="Consolas"/>
                <w:color w:val="E6E6E6"/>
                <w:sz w:val="19"/>
              </w:rPr>
              <w:t xml:space="preserve"> </w:t>
            </w:r>
          </w:p>
          <w:p>
            <w:pPr>
              <w:spacing w:after="0"/>
            </w:pPr>
            <w:r>
              <w:rPr>
                <w:rFonts w:ascii="Consolas" w:hAnsi="Consolas"/>
                <w:color w:val="E6E6E6"/>
                <w:sz w:val="19"/>
              </w:rPr>
              <w:t>-- Audit privilege yang sudah diberikan</w:t>
            </w:r>
          </w:p>
          <w:p>
            <w:pPr>
              <w:spacing w:after="0"/>
            </w:pPr>
            <w:r>
              <w:rPr>
                <w:rFonts w:ascii="Consolas" w:hAnsi="Consolas"/>
                <w:color w:val="E6E6E6"/>
                <w:sz w:val="19"/>
              </w:rPr>
              <w:t>SHOW GRANTS FOR 'app_akademik'@'%';</w:t>
            </w:r>
          </w:p>
        </w:tc>
      </w:tr>
    </w:tbl>
    <w:p>
      <w:pPr>
        <w:spacing w:after="80"/>
      </w:pPr>
    </w:p>
    <w:p>
      <w:r>
        <w:t xml:space="preserve">Aplikasi web sehari-hari </w:t>
      </w:r>
      <w:r>
        <w:rPr>
          <w:b/>
        </w:rPr>
        <w:t>tidak pernah</w:t>
      </w:r>
      <w:r>
        <w:t xml:space="preserve"> perlu privilege </w:t>
      </w:r>
      <w:r>
        <w:rPr>
          <w:rFonts w:ascii="Consolas" w:hAnsi="Consolas"/>
          <w:color w:val="B3261E"/>
        </w:rPr>
        <w:t>DROP</w:t>
      </w:r>
      <w:r>
        <w:t xml:space="preserve">, </w:t>
      </w:r>
      <w:r>
        <w:rPr>
          <w:rFonts w:ascii="Consolas" w:hAnsi="Consolas"/>
          <w:color w:val="B3261E"/>
        </w:rPr>
        <w:t>CREATE USER</w:t>
      </w:r>
      <w:r>
        <w:t>, atau akses ke seluruh database — akun aplikasi yang bocor kredensialnya (mis. lewat file konfigurasi yang tidak sengaja ter-publish) dengan privilege minimum jauh lebih kecil dampak kerusakannya dibanding akun dengan privilege penuh.</w:t>
      </w:r>
    </w:p>
    <w:p>
      <w:pPr>
        <w:pStyle w:val="Heading3"/>
      </w:pPr>
      <w:r>
        <w:t>3.3 EXPLAIN dan EXPLAIN ANALYZE</w:t>
      </w:r>
    </w:p>
    <w:tbl>
      <w:tblPr>
        <w:tblW w:type="auto" w:w="0"/>
        <w:jc w:val="left"/>
        <w:tblLook w:firstColumn="1" w:firstRow="1" w:lastColumn="0" w:lastRow="0" w:noHBand="0" w:noVBand="1" w:val="04A0"/>
      </w:tblPr>
      <w:tblGrid>
        <w:gridCol w:w="9406"/>
      </w:tblGrid>
      <w:tr>
        <w:tc>
          <w:tcPr>
            <w:tcW w:type="dxa" w:w="9406"/>
            <w:shd w:val="clear" w:color="auto" w:fill="1E1E2E"/>
          </w:tcPr>
          <w:p>
            <w:pPr>
              <w:spacing w:after="0"/>
            </w:pPr>
            <w:r>
              <w:rPr>
                <w:rFonts w:ascii="Consolas" w:hAnsi="Consolas"/>
                <w:color w:val="E6E6E6"/>
                <w:sz w:val="19"/>
              </w:rPr>
              <w:t>EXPLAIN SELECT s.full_name, d.dept_name</w:t>
            </w:r>
          </w:p>
          <w:p>
            <w:pPr>
              <w:spacing w:after="0"/>
            </w:pPr>
            <w:r>
              <w:rPr>
                <w:rFonts w:ascii="Consolas" w:hAnsi="Consolas"/>
                <w:color w:val="E6E6E6"/>
                <w:sz w:val="19"/>
              </w:rPr>
              <w:t>FROM students s</w:t>
            </w:r>
          </w:p>
          <w:p>
            <w:pPr>
              <w:spacing w:after="0"/>
            </w:pPr>
            <w:r>
              <w:rPr>
                <w:rFonts w:ascii="Consolas" w:hAnsi="Consolas"/>
                <w:color w:val="E6E6E6"/>
                <w:sz w:val="19"/>
              </w:rPr>
              <w:t>JOIN departments d ON s.dept_id = d.dept_id</w:t>
            </w:r>
          </w:p>
          <w:p>
            <w:pPr>
              <w:spacing w:after="0"/>
            </w:pPr>
            <w:r>
              <w:rPr>
                <w:rFonts w:ascii="Consolas" w:hAnsi="Consolas"/>
                <w:color w:val="E6E6E6"/>
                <w:sz w:val="19"/>
              </w:rPr>
              <w:t>WHERE s.gpa &gt; 3.5;</w:t>
            </w:r>
          </w:p>
        </w:tc>
      </w:tr>
    </w:tbl>
    <w:p>
      <w:pPr>
        <w:spacing w:after="80"/>
      </w:pPr>
    </w:p>
    <w:p>
      <w:r>
        <w:t xml:space="preserve">Kolom kunci pada output </w:t>
      </w:r>
      <w:r>
        <w:rPr>
          <w:rFonts w:ascii="Consolas" w:hAnsi="Consolas"/>
          <w:color w:val="B3261E"/>
        </w:rPr>
        <w:t>EXPLAIN</w:t>
      </w:r>
      <w:r>
        <w:t>:</w:t>
      </w:r>
    </w:p>
    <w:tbl>
      <w:tblPr>
        <w:tblStyle w:val="LightGrid-Accent1"/>
        <w:tblW w:type="auto" w:w="0"/>
        <w:jc w:val="left"/>
        <w:tblLook w:firstColumn="1" w:firstRow="1" w:lastColumn="0" w:lastRow="0" w:noHBand="0" w:noVBand="1" w:val="04A0"/>
      </w:tblPr>
      <w:tblGrid>
        <w:gridCol w:w="4703"/>
        <w:gridCol w:w="4703"/>
      </w:tblGrid>
      <w:tr>
        <w:tc>
          <w:tcPr>
            <w:tcW w:type="dxa" w:w="4703"/>
            <w:shd w:val="clear" w:color="auto" w:fill="0E7490"/>
          </w:tcPr>
          <w:p>
            <w:r>
              <w:rPr>
                <w:color w:val="FFFFFF"/>
                <w:sz w:val="20"/>
              </w:rPr>
            </w:r>
            <w:r>
              <w:rPr>
                <w:b/>
                <w:color w:val="FFFFFF"/>
                <w:sz w:val="20"/>
              </w:rPr>
              <w:t>Kolom</w:t>
            </w:r>
          </w:p>
        </w:tc>
        <w:tc>
          <w:tcPr>
            <w:tcW w:type="dxa" w:w="4703"/>
            <w:shd w:val="clear" w:color="auto" w:fill="0E7490"/>
          </w:tcPr>
          <w:p>
            <w:r>
              <w:rPr>
                <w:color w:val="FFFFFF"/>
                <w:sz w:val="20"/>
              </w:rPr>
            </w:r>
            <w:r>
              <w:rPr>
                <w:b/>
                <w:color w:val="FFFFFF"/>
                <w:sz w:val="20"/>
              </w:rPr>
              <w:t>Arti</w:t>
            </w:r>
          </w:p>
        </w:tc>
      </w:tr>
      <w:tr>
        <w:tc>
          <w:tcPr>
            <w:tcW w:type="dxa" w:w="4703"/>
          </w:tcPr>
          <w:p>
            <w:r/>
            <w:r>
              <w:rPr>
                <w:rFonts w:ascii="Consolas" w:hAnsi="Consolas"/>
                <w:color w:val="B3261E"/>
                <w:sz w:val="20"/>
              </w:rPr>
              <w:t>type</w:t>
            </w:r>
          </w:p>
        </w:tc>
        <w:tc>
          <w:tcPr>
            <w:tcW w:type="dxa" w:w="4703"/>
          </w:tcPr>
          <w:p>
            <w:r/>
            <w:r>
              <w:rPr>
                <w:sz w:val="20"/>
              </w:rPr>
              <w:t xml:space="preserve">Strategi akses: </w:t>
            </w:r>
            <w:r>
              <w:rPr>
                <w:rFonts w:ascii="Consolas" w:hAnsi="Consolas"/>
                <w:color w:val="B3261E"/>
                <w:sz w:val="20"/>
              </w:rPr>
              <w:t>ALL</w:t>
            </w:r>
            <w:r>
              <w:rPr>
                <w:sz w:val="20"/>
              </w:rPr>
              <w:t xml:space="preserve"> (full table scan, paling lambat) hingga </w:t>
            </w:r>
            <w:r>
              <w:rPr>
                <w:rFonts w:ascii="Consolas" w:hAnsi="Consolas"/>
                <w:color w:val="B3261E"/>
                <w:sz w:val="20"/>
              </w:rPr>
              <w:t>const</w:t>
            </w:r>
            <w:r>
              <w:rPr>
                <w:sz w:val="20"/>
              </w:rPr>
              <w:t>/</w:t>
            </w:r>
            <w:r>
              <w:rPr>
                <w:rFonts w:ascii="Consolas" w:hAnsi="Consolas"/>
                <w:color w:val="B3261E"/>
                <w:sz w:val="20"/>
              </w:rPr>
              <w:t>eq_ref</w:t>
            </w:r>
            <w:r>
              <w:rPr>
                <w:sz w:val="20"/>
              </w:rPr>
              <w:t xml:space="preserve"> (pencarian by key, tercepat)</w:t>
            </w:r>
          </w:p>
        </w:tc>
      </w:tr>
      <w:tr>
        <w:tc>
          <w:tcPr>
            <w:tcW w:type="dxa" w:w="4703"/>
          </w:tcPr>
          <w:p>
            <w:r/>
            <w:r>
              <w:rPr>
                <w:rFonts w:ascii="Consolas" w:hAnsi="Consolas"/>
                <w:color w:val="B3261E"/>
                <w:sz w:val="20"/>
              </w:rPr>
              <w:t>key</w:t>
            </w:r>
          </w:p>
        </w:tc>
        <w:tc>
          <w:tcPr>
            <w:tcW w:type="dxa" w:w="4703"/>
          </w:tcPr>
          <w:p>
            <w:r/>
            <w:r>
              <w:rPr>
                <w:sz w:val="20"/>
              </w:rPr>
              <w:t>Index yang benar-benar dipakai (</w:t>
            </w:r>
            <w:r>
              <w:rPr>
                <w:rFonts w:ascii="Consolas" w:hAnsi="Consolas"/>
                <w:color w:val="B3261E"/>
                <w:sz w:val="20"/>
              </w:rPr>
              <w:t>NULL</w:t>
            </w:r>
            <w:r>
              <w:rPr>
                <w:sz w:val="20"/>
              </w:rPr>
              <w:t xml:space="preserve"> bila tidak ada index dipakai)</w:t>
            </w:r>
          </w:p>
        </w:tc>
      </w:tr>
      <w:tr>
        <w:tc>
          <w:tcPr>
            <w:tcW w:type="dxa" w:w="4703"/>
          </w:tcPr>
          <w:p>
            <w:r/>
            <w:r>
              <w:rPr>
                <w:rFonts w:ascii="Consolas" w:hAnsi="Consolas"/>
                <w:color w:val="B3261E"/>
                <w:sz w:val="20"/>
              </w:rPr>
              <w:t>rows</w:t>
            </w:r>
          </w:p>
        </w:tc>
        <w:tc>
          <w:tcPr>
            <w:tcW w:type="dxa" w:w="4703"/>
          </w:tcPr>
          <w:p>
            <w:r/>
            <w:r>
              <w:rPr>
                <w:sz w:val="20"/>
              </w:rPr>
              <w:t>Estimasi jumlah baris yang diperiksa — semakin kecil semakin baik</w:t>
            </w:r>
          </w:p>
        </w:tc>
      </w:tr>
      <w:tr>
        <w:tc>
          <w:tcPr>
            <w:tcW w:type="dxa" w:w="4703"/>
          </w:tcPr>
          <w:p>
            <w:r/>
            <w:r>
              <w:rPr>
                <w:rFonts w:ascii="Consolas" w:hAnsi="Consolas"/>
                <w:color w:val="B3261E"/>
                <w:sz w:val="20"/>
              </w:rPr>
              <w:t>Extra</w:t>
            </w:r>
          </w:p>
        </w:tc>
        <w:tc>
          <w:tcPr>
            <w:tcW w:type="dxa" w:w="4703"/>
          </w:tcPr>
          <w:p>
            <w:r/>
            <w:r>
              <w:rPr>
                <w:sz w:val="20"/>
              </w:rPr>
              <w:t xml:space="preserve">Info tambahan, mis. </w:t>
            </w:r>
            <w:r>
              <w:rPr>
                <w:rFonts w:ascii="Consolas" w:hAnsi="Consolas"/>
                <w:color w:val="B3261E"/>
                <w:sz w:val="20"/>
              </w:rPr>
              <w:t>"Using filesort"</w:t>
            </w:r>
            <w:r>
              <w:rPr>
                <w:sz w:val="20"/>
              </w:rPr>
              <w:t xml:space="preserve"> (mengurutkan tanpa bantuan index — berpotensi lambat pada data besar) atau </w:t>
            </w:r>
            <w:r>
              <w:rPr>
                <w:rFonts w:ascii="Consolas" w:hAnsi="Consolas"/>
                <w:color w:val="B3261E"/>
                <w:sz w:val="20"/>
              </w:rPr>
              <w:t>"Using index"</w:t>
            </w:r>
            <w:r>
              <w:rPr>
                <w:sz w:val="20"/>
              </w:rPr>
              <w:t xml:space="preserve"> (covering index — sangat baik)</w:t>
            </w:r>
          </w:p>
        </w:tc>
      </w:tr>
    </w:tbl>
    <w:p>
      <w:pPr>
        <w:spacing w:after="120"/>
      </w:pPr>
    </w:p>
    <w:p>
      <w:r>
        <w:rPr>
          <w:rFonts w:ascii="Consolas" w:hAnsi="Consolas"/>
          <w:b/>
          <w:color w:val="B3261E"/>
        </w:rPr>
        <w:t>EXPLAIN ANALYZE</w:t>
      </w:r>
      <w:r>
        <w:t xml:space="preserve"> (MySQL 8.0.18+) benar-benar </w:t>
      </w:r>
      <w:r>
        <w:rPr>
          <w:b/>
        </w:rPr>
        <w:t>menjalankan</w:t>
      </w:r>
      <w:r>
        <w:t xml:space="preserve"> query dan menampilkan waktu eksekusi aktual per langkah — lebih akurat dibanding </w:t>
      </w:r>
      <w:r>
        <w:rPr>
          <w:rFonts w:ascii="Consolas" w:hAnsi="Consolas"/>
          <w:color w:val="B3261E"/>
        </w:rPr>
        <w:t>EXPLAIN</w:t>
      </w:r>
      <w:r>
        <w:t xml:space="preserve"> biasa yang hanya berdasarkan estimasi optimizer.</w:t>
      </w:r>
    </w:p>
    <w:tbl>
      <w:tblPr>
        <w:tblW w:type="auto" w:w="0"/>
        <w:jc w:val="left"/>
        <w:tblLook w:firstColumn="1" w:firstRow="1" w:lastColumn="0" w:lastRow="0" w:noHBand="0" w:noVBand="1" w:val="04A0"/>
      </w:tblPr>
      <w:tblGrid>
        <w:gridCol w:w="9406"/>
      </w:tblGrid>
      <w:tr>
        <w:tc>
          <w:tcPr>
            <w:tcW w:type="dxa" w:w="9406"/>
            <w:shd w:val="clear" w:color="auto" w:fill="1E1E2E"/>
          </w:tcPr>
          <w:p>
            <w:pPr>
              <w:spacing w:after="0"/>
            </w:pPr>
            <w:r>
              <w:rPr>
                <w:rFonts w:ascii="Consolas" w:hAnsi="Consolas"/>
                <w:color w:val="E6E6E6"/>
                <w:sz w:val="19"/>
              </w:rPr>
              <w:t>EXPLAIN ANALYZE</w:t>
            </w:r>
          </w:p>
          <w:p>
            <w:pPr>
              <w:spacing w:after="0"/>
            </w:pPr>
            <w:r>
              <w:rPr>
                <w:rFonts w:ascii="Consolas" w:hAnsi="Consolas"/>
                <w:color w:val="E6E6E6"/>
                <w:sz w:val="19"/>
              </w:rPr>
              <w:t>SELECT s.full_name, AVG(e.score)</w:t>
            </w:r>
          </w:p>
          <w:p>
            <w:pPr>
              <w:spacing w:after="0"/>
            </w:pPr>
            <w:r>
              <w:rPr>
                <w:rFonts w:ascii="Consolas" w:hAnsi="Consolas"/>
                <w:color w:val="E6E6E6"/>
                <w:sz w:val="19"/>
              </w:rPr>
              <w:t>FROM students s</w:t>
            </w:r>
          </w:p>
          <w:p>
            <w:pPr>
              <w:spacing w:after="0"/>
            </w:pPr>
            <w:r>
              <w:rPr>
                <w:rFonts w:ascii="Consolas" w:hAnsi="Consolas"/>
                <w:color w:val="E6E6E6"/>
                <w:sz w:val="19"/>
              </w:rPr>
              <w:t>JOIN enrollments e ON s.student_id = e.student_id</w:t>
            </w:r>
          </w:p>
          <w:p>
            <w:pPr>
              <w:spacing w:after="0"/>
            </w:pPr>
            <w:r>
              <w:rPr>
                <w:rFonts w:ascii="Consolas" w:hAnsi="Consolas"/>
                <w:color w:val="E6E6E6"/>
                <w:sz w:val="19"/>
              </w:rPr>
              <w:t>GROUP BY s.student_id;</w:t>
            </w:r>
          </w:p>
        </w:tc>
      </w:tr>
    </w:tbl>
    <w:p>
      <w:pPr>
        <w:spacing w:after="80"/>
      </w:pPr>
    </w:p>
    <w:p>
      <w:pPr>
        <w:pStyle w:val="Heading3"/>
      </w:pPr>
      <w:r>
        <w:t>3.4 Strategi Optimasi Umum</w:t>
      </w:r>
    </w:p>
    <w:p>
      <w:pPr>
        <w:pStyle w:val="ListNumber"/>
      </w:pPr>
      <w:r>
        <w:rPr>
          <w:b/>
        </w:rPr>
        <w:t>Index yang tepat sasaran</w:t>
      </w:r>
      <w:r>
        <w:t xml:space="preserve"> (Pertemuan 11) pada kolom </w:t>
      </w:r>
      <w:r>
        <w:rPr>
          <w:rFonts w:ascii="Consolas" w:hAnsi="Consolas"/>
          <w:color w:val="B3261E"/>
        </w:rPr>
        <w:t>WHERE</w:t>
      </w:r>
      <w:r>
        <w:t>/</w:t>
      </w:r>
      <w:r>
        <w:rPr>
          <w:rFonts w:ascii="Consolas" w:hAnsi="Consolas"/>
          <w:color w:val="B3261E"/>
        </w:rPr>
        <w:t>JOIN</w:t>
      </w:r>
      <w:r>
        <w:t>/</w:t>
      </w:r>
      <w:r>
        <w:rPr>
          <w:rFonts w:ascii="Consolas" w:hAnsi="Consolas"/>
          <w:color w:val="B3261E"/>
        </w:rPr>
        <w:t>ORDER BY</w:t>
      </w:r>
      <w:r>
        <w:t xml:space="preserve"> yang sering dipakai.</w:t>
      </w:r>
    </w:p>
    <w:p>
      <w:pPr>
        <w:pStyle w:val="ListNumber"/>
      </w:pPr>
      <w:r>
        <w:rPr>
          <w:b/>
        </w:rPr>
        <w:t xml:space="preserve">Hindari </w:t>
      </w:r>
      <w:r>
        <w:rPr>
          <w:rFonts w:ascii="Consolas" w:hAnsi="Consolas"/>
          <w:b/>
          <w:color w:val="B3261E"/>
        </w:rPr>
        <w:t>SELECT *</w:t>
      </w:r>
      <w:r>
        <w:t xml:space="preserve"> (Pertemuan 5) — ambil hanya kolom yang dibutuhkan.</w:t>
      </w:r>
    </w:p>
    <w:p>
      <w:pPr>
        <w:pStyle w:val="ListNumber"/>
      </w:pPr>
      <w:r>
        <w:rPr>
          <w:b/>
        </w:rPr>
        <w:t xml:space="preserve">Batasi hasil dengan </w:t>
      </w:r>
      <w:r>
        <w:rPr>
          <w:rFonts w:ascii="Consolas" w:hAnsi="Consolas"/>
          <w:b/>
          <w:color w:val="B3261E"/>
        </w:rPr>
        <w:t>LIMIT</w:t>
      </w:r>
      <w:r>
        <w:t xml:space="preserve"> saat memungkinkan, terutama untuk pagination.</w:t>
      </w:r>
    </w:p>
    <w:p>
      <w:pPr>
        <w:pStyle w:val="ListNumber"/>
      </w:pPr>
      <w:r>
        <w:rPr>
          <w:b/>
        </w:rPr>
        <w:t xml:space="preserve">Perhatikan </w:t>
      </w:r>
      <w:r>
        <w:rPr>
          <w:rFonts w:ascii="Consolas" w:hAnsi="Consolas"/>
          <w:b/>
          <w:color w:val="B3261E"/>
        </w:rPr>
        <w:t>Using filesort</w:t>
      </w:r>
      <w:r>
        <w:rPr>
          <w:b/>
        </w:rPr>
        <w:t>/</w:t>
      </w:r>
      <w:r>
        <w:rPr>
          <w:rFonts w:ascii="Consolas" w:hAnsi="Consolas"/>
          <w:b/>
          <w:color w:val="B3261E"/>
        </w:rPr>
        <w:t>Using temporary</w:t>
      </w:r>
      <w:r>
        <w:t xml:space="preserve"> pada </w:t>
      </w:r>
      <w:r>
        <w:rPr>
          <w:rFonts w:ascii="Consolas" w:hAnsi="Consolas"/>
          <w:color w:val="B3261E"/>
        </w:rPr>
        <w:t>EXPLAIN</w:t>
      </w:r>
      <w:r>
        <w:t xml:space="preserve"> — sering menandakan </w:t>
      </w:r>
      <w:r>
        <w:rPr>
          <w:rFonts w:ascii="Consolas" w:hAnsi="Consolas"/>
          <w:color w:val="B3261E"/>
        </w:rPr>
        <w:t>GROUP BY</w:t>
      </w:r>
      <w:r>
        <w:t>/</w:t>
      </w:r>
      <w:r>
        <w:rPr>
          <w:rFonts w:ascii="Consolas" w:hAnsi="Consolas"/>
          <w:color w:val="B3261E"/>
        </w:rPr>
        <w:t>ORDER BY</w:t>
      </w:r>
      <w:r>
        <w:t xml:space="preserve"> belum terbantu index.</w:t>
      </w:r>
    </w:p>
    <w:p>
      <w:pPr>
        <w:pStyle w:val="ListNumber"/>
      </w:pPr>
      <w:r>
        <w:rPr>
          <w:b/>
        </w:rPr>
        <w:t>Pertimbangkan denormalisasi terukur</w:t>
      </w:r>
      <w:r>
        <w:t xml:space="preserve"> (Pertemuan 10) untuk laporan yang sangat sering diakses, setelah memahami trade-off-nya.</w:t>
      </w:r>
    </w:p>
    <w:p>
      <w:pPr>
        <w:pStyle w:val="ListNumber"/>
      </w:pPr>
      <w:r>
        <w:rPr>
          <w:b/>
        </w:rPr>
        <w:t>Monitor query lambat</w:t>
      </w:r>
      <w:r>
        <w:t xml:space="preserve"> dengan </w:t>
      </w:r>
      <w:r>
        <w:rPr>
          <w:rFonts w:ascii="Consolas" w:hAnsi="Consolas"/>
          <w:color w:val="B3261E"/>
        </w:rPr>
        <w:t>slow_query_log</w:t>
      </w:r>
      <w:r>
        <w:t xml:space="preserve"> MySQL di lingkungan produksi untuk menemukan kandidat optimasi berdasarkan data nyata, bukan tebakan.</w:t>
      </w:r>
    </w:p>
    <w:p>
      <w:pPr>
        <w:pStyle w:val="Heading2"/>
      </w:pPr>
      <w:r>
        <w:t>4. Studi Kasus Terintegrasi: ASIA Smart Campus — Laporan Akhir</w:t>
      </w:r>
    </w:p>
    <w:tbl>
      <w:tblPr>
        <w:tblW w:type="auto" w:w="0"/>
        <w:jc w:val="left"/>
        <w:tblLook w:firstColumn="1" w:firstRow="1" w:lastColumn="0" w:lastRow="0" w:noHBand="0" w:noVBand="1" w:val="04A0"/>
      </w:tblPr>
      <w:tblGrid>
        <w:gridCol w:w="9406"/>
      </w:tblGrid>
      <w:tr>
        <w:tc>
          <w:tcPr>
            <w:tcW w:type="dxa" w:w="9406"/>
            <w:shd w:val="clear" w:color="auto" w:fill="1E1E2E"/>
          </w:tcPr>
          <w:p>
            <w:pPr>
              <w:spacing w:after="0"/>
            </w:pPr>
            <w:r>
              <w:rPr>
                <w:rFonts w:ascii="Consolas" w:hAnsi="Consolas"/>
                <w:color w:val="E6E6E6"/>
                <w:sz w:val="19"/>
              </w:rPr>
              <w:t>-- Bagian 1: Jadwal &amp; konteks mahasiswa lintas 5 tabel</w:t>
            </w:r>
          </w:p>
          <w:p>
            <w:pPr>
              <w:spacing w:after="0"/>
            </w:pPr>
            <w:r>
              <w:rPr>
                <w:rFonts w:ascii="Consolas" w:hAnsi="Consolas"/>
                <w:color w:val="E6E6E6"/>
                <w:sz w:val="19"/>
              </w:rPr>
              <w:t>SELECT s.full_name, d.dept_name, l.full_name AS dosen, cl.room</w:t>
            </w:r>
          </w:p>
          <w:p>
            <w:pPr>
              <w:spacing w:after="0"/>
            </w:pPr>
            <w:r>
              <w:rPr>
                <w:rFonts w:ascii="Consolas" w:hAnsi="Consolas"/>
                <w:color w:val="E6E6E6"/>
                <w:sz w:val="19"/>
              </w:rPr>
              <w:t>FROM enrollments e</w:t>
            </w:r>
          </w:p>
          <w:p>
            <w:pPr>
              <w:spacing w:after="0"/>
            </w:pPr>
            <w:r>
              <w:rPr>
                <w:rFonts w:ascii="Consolas" w:hAnsi="Consolas"/>
                <w:color w:val="E6E6E6"/>
                <w:sz w:val="19"/>
              </w:rPr>
              <w:t>JOIN students s     ON e.student_id = s.student_id</w:t>
            </w:r>
          </w:p>
          <w:p>
            <w:pPr>
              <w:spacing w:after="0"/>
            </w:pPr>
            <w:r>
              <w:rPr>
                <w:rFonts w:ascii="Consolas" w:hAnsi="Consolas"/>
                <w:color w:val="E6E6E6"/>
                <w:sz w:val="19"/>
              </w:rPr>
              <w:t>JOIN departments d  ON s.dept_id = d.dept_id</w:t>
            </w:r>
          </w:p>
          <w:p>
            <w:pPr>
              <w:spacing w:after="0"/>
            </w:pPr>
            <w:r>
              <w:rPr>
                <w:rFonts w:ascii="Consolas" w:hAnsi="Consolas"/>
                <w:color w:val="E6E6E6"/>
                <w:sz w:val="19"/>
              </w:rPr>
              <w:t>JOIN classes cl     ON cl.course_id = e.course_id AND cl.semester = e.semester</w:t>
            </w:r>
          </w:p>
          <w:p>
            <w:pPr>
              <w:spacing w:after="0"/>
            </w:pPr>
            <w:r>
              <w:rPr>
                <w:rFonts w:ascii="Consolas" w:hAnsi="Consolas"/>
                <w:color w:val="E6E6E6"/>
                <w:sz w:val="19"/>
              </w:rPr>
              <w:t>JOIN lecturers l    ON cl.lecturer_id = l.lecturer_id;</w:t>
            </w:r>
          </w:p>
          <w:p>
            <w:pPr>
              <w:spacing w:after="0"/>
            </w:pPr>
            <w:r>
              <w:rPr>
                <w:rFonts w:ascii="Consolas" w:hAnsi="Consolas"/>
                <w:color w:val="E6E6E6"/>
                <w:sz w:val="19"/>
              </w:rPr>
              <w:t xml:space="preserve"> </w:t>
            </w:r>
          </w:p>
          <w:p>
            <w:pPr>
              <w:spacing w:after="0"/>
            </w:pPr>
            <w:r>
              <w:rPr>
                <w:rFonts w:ascii="Consolas" w:hAnsi="Consolas"/>
                <w:color w:val="E6E6E6"/>
                <w:sz w:val="19"/>
              </w:rPr>
              <w:t>-- Bagian 2: Laporan performa department yang butuh reinforcement</w:t>
            </w:r>
          </w:p>
          <w:p>
            <w:pPr>
              <w:spacing w:after="0"/>
            </w:pPr>
            <w:r>
              <w:rPr>
                <w:rFonts w:ascii="Consolas" w:hAnsi="Consolas"/>
                <w:color w:val="E6E6E6"/>
                <w:sz w:val="19"/>
              </w:rPr>
              <w:t>SELECT d.dept_name,</w:t>
            </w:r>
          </w:p>
          <w:p>
            <w:pPr>
              <w:spacing w:after="0"/>
            </w:pPr>
            <w:r>
              <w:rPr>
                <w:rFonts w:ascii="Consolas" w:hAnsi="Consolas"/>
                <w:color w:val="E6E6E6"/>
                <w:sz w:val="19"/>
              </w:rPr>
              <w:t xml:space="preserve">       COUNT(DISTINCT s.student_id) AS jumlah_mahasiswa,</w:t>
            </w:r>
          </w:p>
          <w:p>
            <w:pPr>
              <w:spacing w:after="0"/>
            </w:pPr>
            <w:r>
              <w:rPr>
                <w:rFonts w:ascii="Consolas" w:hAnsi="Consolas"/>
                <w:color w:val="E6E6E6"/>
                <w:sz w:val="19"/>
              </w:rPr>
              <w:t xml:space="preserve">       AVG(e.score)                 AS rata_rata_skor</w:t>
            </w:r>
          </w:p>
          <w:p>
            <w:pPr>
              <w:spacing w:after="0"/>
            </w:pPr>
            <w:r>
              <w:rPr>
                <w:rFonts w:ascii="Consolas" w:hAnsi="Consolas"/>
                <w:color w:val="E6E6E6"/>
                <w:sz w:val="19"/>
              </w:rPr>
              <w:t>FROM departments d</w:t>
            </w:r>
          </w:p>
          <w:p>
            <w:pPr>
              <w:spacing w:after="0"/>
            </w:pPr>
            <w:r>
              <w:rPr>
                <w:rFonts w:ascii="Consolas" w:hAnsi="Consolas"/>
                <w:color w:val="E6E6E6"/>
                <w:sz w:val="19"/>
              </w:rPr>
              <w:t>JOIN students s     ON s.dept_id = d.dept_id</w:t>
            </w:r>
          </w:p>
          <w:p>
            <w:pPr>
              <w:spacing w:after="0"/>
            </w:pPr>
            <w:r>
              <w:rPr>
                <w:rFonts w:ascii="Consolas" w:hAnsi="Consolas"/>
                <w:color w:val="E6E6E6"/>
                <w:sz w:val="19"/>
              </w:rPr>
              <w:t>JOIN enrollments e  ON e.student_id = s.student_id</w:t>
            </w:r>
          </w:p>
          <w:p>
            <w:pPr>
              <w:spacing w:after="0"/>
            </w:pPr>
            <w:r>
              <w:rPr>
                <w:rFonts w:ascii="Consolas" w:hAnsi="Consolas"/>
                <w:color w:val="E6E6E6"/>
                <w:sz w:val="19"/>
              </w:rPr>
              <w:t>GROUP BY d.dept_id</w:t>
            </w:r>
          </w:p>
          <w:p>
            <w:pPr>
              <w:spacing w:after="0"/>
            </w:pPr>
            <w:r>
              <w:rPr>
                <w:rFonts w:ascii="Consolas" w:hAnsi="Consolas"/>
                <w:color w:val="E6E6E6"/>
                <w:sz w:val="19"/>
              </w:rPr>
              <w:t>HAVING AVG(e.score) &lt; 80</w:t>
            </w:r>
          </w:p>
          <w:p>
            <w:pPr>
              <w:spacing w:after="0"/>
            </w:pPr>
            <w:r>
              <w:rPr>
                <w:rFonts w:ascii="Consolas" w:hAnsi="Consolas"/>
                <w:color w:val="E6E6E6"/>
                <w:sz w:val="19"/>
              </w:rPr>
              <w:t>ORDER BY rata_rata_skor ASC;</w:t>
            </w:r>
          </w:p>
          <w:p>
            <w:pPr>
              <w:spacing w:after="0"/>
            </w:pPr>
            <w:r>
              <w:rPr>
                <w:rFonts w:ascii="Consolas" w:hAnsi="Consolas"/>
                <w:color w:val="E6E6E6"/>
                <w:sz w:val="19"/>
              </w:rPr>
              <w:t xml:space="preserve"> </w:t>
            </w:r>
          </w:p>
          <w:p>
            <w:pPr>
              <w:spacing w:after="0"/>
            </w:pPr>
            <w:r>
              <w:rPr>
                <w:rFonts w:ascii="Consolas" w:hAnsi="Consolas"/>
                <w:color w:val="E6E6E6"/>
                <w:sz w:val="19"/>
              </w:rPr>
              <w:t>-- Verifikasi performa query di atas sebelum dipakai di dashboard produksi</w:t>
            </w:r>
          </w:p>
          <w:p>
            <w:pPr>
              <w:spacing w:after="0"/>
            </w:pPr>
            <w:r>
              <w:rPr>
                <w:rFonts w:ascii="Consolas" w:hAnsi="Consolas"/>
                <w:color w:val="E6E6E6"/>
                <w:sz w:val="19"/>
              </w:rPr>
              <w:t>EXPLAIN ANALYZE</w:t>
            </w:r>
          </w:p>
          <w:p>
            <w:pPr>
              <w:spacing w:after="0"/>
            </w:pPr>
            <w:r>
              <w:rPr>
                <w:rFonts w:ascii="Consolas" w:hAnsi="Consolas"/>
                <w:color w:val="E6E6E6"/>
                <w:sz w:val="19"/>
              </w:rPr>
              <w:t>SELECT d.dept_name, COUNT(DISTINCT s.student_id), AVG(e.score)</w:t>
            </w:r>
          </w:p>
          <w:p>
            <w:pPr>
              <w:spacing w:after="0"/>
            </w:pPr>
            <w:r>
              <w:rPr>
                <w:rFonts w:ascii="Consolas" w:hAnsi="Consolas"/>
                <w:color w:val="E6E6E6"/>
                <w:sz w:val="19"/>
              </w:rPr>
              <w:t>FROM departments d</w:t>
            </w:r>
          </w:p>
          <w:p>
            <w:pPr>
              <w:spacing w:after="0"/>
            </w:pPr>
            <w:r>
              <w:rPr>
                <w:rFonts w:ascii="Consolas" w:hAnsi="Consolas"/>
                <w:color w:val="E6E6E6"/>
                <w:sz w:val="19"/>
              </w:rPr>
              <w:t>JOIN students s ON s.dept_id = d.dept_id</w:t>
            </w:r>
          </w:p>
          <w:p>
            <w:pPr>
              <w:spacing w:after="0"/>
            </w:pPr>
            <w:r>
              <w:rPr>
                <w:rFonts w:ascii="Consolas" w:hAnsi="Consolas"/>
                <w:color w:val="E6E6E6"/>
                <w:sz w:val="19"/>
              </w:rPr>
              <w:t>JOIN enrollments e ON e.student_id = s.student_id</w:t>
            </w:r>
          </w:p>
          <w:p>
            <w:pPr>
              <w:spacing w:after="0"/>
            </w:pPr>
            <w:r>
              <w:rPr>
                <w:rFonts w:ascii="Consolas" w:hAnsi="Consolas"/>
                <w:color w:val="E6E6E6"/>
                <w:sz w:val="19"/>
              </w:rPr>
              <w:t>GROUP BY d.dept_id;</w:t>
            </w:r>
          </w:p>
        </w:tc>
      </w:tr>
    </w:tbl>
    <w:p>
      <w:pPr>
        <w:spacing w:after="80"/>
      </w:pPr>
    </w:p>
    <w:p>
      <w:pPr>
        <w:pStyle w:val="Heading2"/>
      </w:pPr>
      <w:r>
        <w:t>5. Praktik Terbaik &amp; Update Terkini</w:t>
      </w:r>
    </w:p>
    <w:p>
      <w:pPr>
        <w:pStyle w:val="ListBullet"/>
      </w:pPr>
      <w:r>
        <w:rPr>
          <w:b/>
        </w:rPr>
        <w:t>Selalu enkripsi koneksi ke database</w:t>
      </w:r>
      <w:r>
        <w:t xml:space="preserve"> (</w:t>
      </w:r>
      <w:r>
        <w:rPr>
          <w:rFonts w:ascii="Consolas" w:hAnsi="Consolas"/>
          <w:color w:val="B3261E"/>
        </w:rPr>
        <w:t>REQUIRE SSL</w:t>
      </w:r>
      <w:r>
        <w:t xml:space="preserve"> pada user MySQL) bila server dan aplikasi berkomunikasi lewat jaringan yang tidak sepenuhnya tepercaya (termasuk kebanyakan koneksi ke database cloud).</w:t>
      </w:r>
    </w:p>
    <w:p>
      <w:pPr>
        <w:pStyle w:val="ListBullet"/>
      </w:pPr>
      <w:r>
        <w:rPr>
          <w:b/>
        </w:rPr>
        <w:t>Backup terjadwal dan teruji</w:t>
      </w:r>
      <w:r>
        <w:t xml:space="preserve"> (</w:t>
      </w:r>
      <w:r>
        <w:rPr>
          <w:rFonts w:ascii="Consolas" w:hAnsi="Consolas"/>
          <w:color w:val="B3261E"/>
        </w:rPr>
        <w:t>mysqldump</w:t>
      </w:r>
      <w:r>
        <w:t>, snapshot volume, atau layanan backup otomatis pada MySQL cloud terkelola) adalah bagian dari arsitektur, bukan pemikiran belakangan — backup yang tidak pernah dicoba dipulihkan sama saja dengan tidak punya backup.</w:t>
      </w:r>
    </w:p>
    <w:p>
      <w:pPr>
        <w:pStyle w:val="ListBullet"/>
      </w:pPr>
      <w:r>
        <w:t xml:space="preserve">Layanan </w:t>
      </w:r>
      <w:r>
        <w:rPr>
          <w:b/>
        </w:rPr>
        <w:t>MySQL terkelola di cloud</w:t>
      </w:r>
      <w:r>
        <w:t xml:space="preserve"> (Amazon RDS/Aurora MySQL-compatible, Google Cloud SQL, Azure Database for MySQL, PlanetScale) kini umum dipakai di industri — mengotomasi backup, patching keamanan, dan scaling, sehingga arsitek database modern perlu memahami trade-off antara mengelola server sendiri vs. memakai layanan terkelola.</w:t>
      </w:r>
    </w:p>
    <w:p>
      <w:pPr>
        <w:pStyle w:val="ListBullet"/>
      </w:pPr>
      <w:r>
        <w:t xml:space="preserve">Terapkan </w:t>
      </w:r>
      <w:r>
        <w:rPr>
          <w:b/>
        </w:rPr>
        <w:t>defense in depth</w:t>
      </w:r>
      <w:r>
        <w:t>: constraint di database (Pertemuan 9) + prepared statement di aplikasi + privilege minimum (§3.2) + audit log — jangan bergantung pada satu lapisan pertahanan saja.</w:t>
      </w:r>
    </w:p>
    <w:p>
      <w:pPr>
        <w:pStyle w:val="Heading2"/>
      </w:pPr>
      <w:r>
        <w:t>6. Kesalahan Umum (Misconception Alert)</w:t>
      </w:r>
    </w:p>
    <w:p>
      <w:pPr>
        <w:pStyle w:val="ListBullet"/>
      </w:pPr>
      <w:r>
        <w:t xml:space="preserve">❌ </w:t>
      </w:r>
      <w:r>
        <w:rPr>
          <w:b/>
        </w:rPr>
        <w:t>"Aplikasi kami di jaringan internal, tidak perlu khawatir SQL Injection."</w:t>
      </w:r>
      <w:r>
        <w:t xml:space="preserve"> Ancaman bisa datang dari internal (karyawan tidak puas, akun yang diretas) maupun eksternal — prinsip </w:t>
      </w:r>
      <w:r>
        <w:rPr>
          <w:i/>
        </w:rPr>
        <w:t>defense in depth</w:t>
      </w:r>
      <w:r>
        <w:t xml:space="preserve"> berlaku terlepas dari lokasi jaringan.</w:t>
      </w:r>
    </w:p>
    <w:p>
      <w:pPr>
        <w:pStyle w:val="ListBullet"/>
      </w:pPr>
      <w:r>
        <w:t xml:space="preserve">❌ </w:t>
      </w:r>
      <w:r>
        <w:rPr>
          <w:b/>
        </w:rPr>
        <w:t>"EXPLAIN yang menunjukkan index terpakai berarti query sudah optimal."</w:t>
      </w:r>
      <w:r>
        <w:t xml:space="preserve"> Index terpakai adalah tanda baik, tapi tetap perlu diperiksa jumlah </w:t>
      </w:r>
      <w:r>
        <w:rPr>
          <w:rFonts w:ascii="Consolas" w:hAnsi="Consolas"/>
          <w:color w:val="B3261E"/>
        </w:rPr>
        <w:t>rows</w:t>
      </w:r>
      <w:r>
        <w:t xml:space="preserve"> yang diperiksa dan </w:t>
      </w:r>
      <w:r>
        <w:rPr>
          <w:rFonts w:ascii="Consolas" w:hAnsi="Consolas"/>
          <w:color w:val="B3261E"/>
        </w:rPr>
        <w:t>Extra</w:t>
      </w:r>
      <w:r>
        <w:t xml:space="preserve"> — index yang salah sasaran tetap bisa memeriksa jauh lebih banyak baris dari yang diperlukan.</w:t>
      </w:r>
    </w:p>
    <w:p>
      <w:pPr>
        <w:pStyle w:val="ListBullet"/>
      </w:pPr>
      <w:r>
        <w:t xml:space="preserve">❌ </w:t>
      </w:r>
      <w:r>
        <w:rPr>
          <w:b/>
        </w:rPr>
        <w:t>"Karena aplikasi sudah divalidasi front-end (JavaScript), SQL Injection tidak mungkin terjadi."</w:t>
      </w:r>
      <w:r>
        <w:t xml:space="preserve"> Validasi front-end mudah dilewati (mis. request langsung ke API lewat tools seperti Postman/curl) — pertahanan yang benar-benar efektif selalu berada di </w:t>
      </w:r>
      <w:r>
        <w:rPr>
          <w:b/>
        </w:rPr>
        <w:t>server</w:t>
      </w:r>
      <w:r>
        <w:t>, khususnya di layer database melalui prepared statement.</w:t>
      </w:r>
    </w:p>
    <w:p>
      <w:pPr>
        <w:pStyle w:val="Heading2"/>
      </w:pPr>
      <w:r>
        <w:t>7. Rangkuman</w:t>
      </w:r>
    </w:p>
    <w:p>
      <w:pPr>
        <w:pStyle w:val="ListBullet"/>
      </w:pPr>
      <w:r>
        <w:t>SQL Injection dicegah dengan prepared statement/parameterized query — tidak pernah menggabungkan input pengguna langsung ke string SQL.</w:t>
      </w:r>
    </w:p>
    <w:p>
      <w:pPr>
        <w:pStyle w:val="ListBullet"/>
      </w:pPr>
      <w:r>
        <w:t xml:space="preserve">Prinsip </w:t>
      </w:r>
      <w:r>
        <w:rPr>
          <w:i/>
        </w:rPr>
        <w:t>least privilege</w:t>
      </w:r>
      <w:r>
        <w:t>: akun aplikasi hanya diberi privilege yang benar-benar dibutuhkan.</w:t>
      </w:r>
    </w:p>
    <w:p>
      <w:pPr>
        <w:pStyle w:val="ListBullet"/>
      </w:pPr>
      <w:r>
        <w:rPr>
          <w:rFonts w:ascii="Consolas" w:hAnsi="Consolas"/>
          <w:color w:val="B3261E"/>
        </w:rPr>
        <w:t>EXPLAIN</w:t>
      </w:r>
      <w:r>
        <w:t>/</w:t>
      </w:r>
      <w:r>
        <w:rPr>
          <w:rFonts w:ascii="Consolas" w:hAnsi="Consolas"/>
          <w:color w:val="B3261E"/>
        </w:rPr>
        <w:t>EXPLAIN ANALYZE</w:t>
      </w:r>
      <w:r>
        <w:t xml:space="preserve"> membantu memverifikasi dan mengoptimalkan performa query berdasarkan data nyata, bukan tebakan.</w:t>
      </w:r>
    </w:p>
    <w:p>
      <w:pPr>
        <w:pStyle w:val="ListBullet"/>
      </w:pPr>
      <w:r>
        <w:t>Database Architect mengintegrasikan seluruh kompetensi (skema, query, integritas, transaksi, automasi, keamanan, performa) menjadi satu solusi yang koheren — bukan sekadar kumpulan query yang berjalan.</w:t>
      </w:r>
    </w:p>
    <w:p>
      <w:pPr>
        <w:pStyle w:val="Heading2"/>
      </w:pPr>
      <w:r>
        <w:t>8. Latihan Mandiri (Proyek Integratif)</w:t>
      </w:r>
    </w:p>
    <w:p>
      <w:r>
        <w:t>Sebagai penutup mata kuliah, kerjakan studi kasus akhir berikut secara mandiri atau berkelompok:</w:t>
      </w:r>
    </w:p>
    <w:p>
      <w:pPr>
        <w:pStyle w:val="ListNumber"/>
      </w:pPr>
      <w:r>
        <w:rPr>
          <w:b/>
        </w:rPr>
        <w:t>Requirement Analysis</w:t>
      </w:r>
      <w:r>
        <w:t xml:space="preserve"> — pilih satu domain baru (mis. sistem perpustakaan kampus, sistem parkir, atau sistem UKM mahasiswa) dan tuliskan kebutuhan datanya.</w:t>
      </w:r>
    </w:p>
    <w:p>
      <w:pPr>
        <w:pStyle w:val="ListNumber"/>
      </w:pPr>
      <w:r>
        <w:rPr>
          <w:b/>
        </w:rPr>
        <w:t>ERD</w:t>
      </w:r>
      <w:r>
        <w:t xml:space="preserve"> — rancang entity, attribute, dan relasi (Pertemuan 2).</w:t>
      </w:r>
    </w:p>
    <w:p>
      <w:pPr>
        <w:pStyle w:val="ListNumber"/>
      </w:pPr>
      <w:r>
        <w:rPr>
          <w:b/>
        </w:rPr>
        <w:t>Normalisasi</w:t>
      </w:r>
      <w:r>
        <w:t xml:space="preserve"> — pastikan skema minimal 3NF (Pertemuan 10).</w:t>
      </w:r>
    </w:p>
    <w:p>
      <w:pPr>
        <w:pStyle w:val="ListNumber"/>
      </w:pPr>
      <w:r>
        <w:rPr>
          <w:b/>
        </w:rPr>
        <w:t>Implementasi</w:t>
      </w:r>
      <w:r>
        <w:t xml:space="preserve"> — </w:t>
      </w:r>
      <w:r>
        <w:rPr>
          <w:rFonts w:ascii="Consolas" w:hAnsi="Consolas"/>
          <w:color w:val="B3261E"/>
        </w:rPr>
        <w:t>CREATE DATABASE</w:t>
      </w:r>
      <w:r>
        <w:t>/</w:t>
      </w:r>
      <w:r>
        <w:rPr>
          <w:rFonts w:ascii="Consolas" w:hAnsi="Consolas"/>
          <w:color w:val="B3261E"/>
        </w:rPr>
        <w:t>CREATE TABLE</w:t>
      </w:r>
      <w:r>
        <w:t xml:space="preserve"> lengkap dengan constraint (Pertemuan 3, 9).</w:t>
      </w:r>
    </w:p>
    <w:p>
      <w:pPr>
        <w:pStyle w:val="ListNumber"/>
      </w:pPr>
      <w:r>
        <w:rPr>
          <w:b/>
        </w:rPr>
        <w:t>Data</w:t>
      </w:r>
      <w:r>
        <w:t xml:space="preserve"> — isi dengan data contoh yang realistis (Pertemuan 4).</w:t>
      </w:r>
    </w:p>
    <w:p>
      <w:pPr>
        <w:pStyle w:val="ListNumber"/>
      </w:pPr>
      <w:r>
        <w:rPr>
          <w:b/>
        </w:rPr>
        <w:t>Query</w:t>
      </w:r>
      <w:r>
        <w:t xml:space="preserve"> — minimal satu query yang memakai JOIN + agregasi + subquery (Pertemuan 5–8).</w:t>
      </w:r>
    </w:p>
    <w:p>
      <w:pPr>
        <w:pStyle w:val="ListNumber"/>
      </w:pPr>
      <w:r>
        <w:rPr>
          <w:b/>
        </w:rPr>
        <w:t>Automasi</w:t>
      </w:r>
      <w:r>
        <w:t xml:space="preserve"> — satu trigger atau function yang menegakkan aturan bisnis (Pertemuan 13).</w:t>
      </w:r>
    </w:p>
    <w:p>
      <w:pPr>
        <w:pStyle w:val="ListNumber"/>
      </w:pPr>
      <w:r>
        <w:rPr>
          <w:b/>
        </w:rPr>
        <w:t>Keamanan &amp; Performa</w:t>
      </w:r>
      <w:r>
        <w:t xml:space="preserve"> — rancang user dengan privilege terbatas, dan jalankan </w:t>
      </w:r>
      <w:r>
        <w:rPr>
          <w:rFonts w:ascii="Consolas" w:hAnsi="Consolas"/>
          <w:color w:val="B3261E"/>
        </w:rPr>
        <w:t>EXPLAIN</w:t>
      </w:r>
      <w:r>
        <w:t xml:space="preserve"> pada query utama, jelaskan hasilnya.</w:t>
      </w:r>
    </w:p>
    <w:p>
      <w:r>
        <w:t xml:space="preserve">Lanjutkan ke </w:t>
      </w:r>
      <w:r>
        <w:rPr>
          <w:b/>
        </w:rPr>
        <w:t>Lv.14 Database Architect — FINAL BOSS</w:t>
      </w:r>
      <w:r>
        <w:t xml:space="preserve"> di MYSQL QUEST untuk menyelesaikan tantangan integratif terakhir secara interaktif, lalu kunjungi halaman </w:t>
      </w:r>
      <w:r>
        <w:rPr>
          <w:b/>
        </w:rPr>
        <w:t>Portfolio</w:t>
      </w:r>
      <w:r>
        <w:t xml:space="preserve"> di game untuk melihat seluruh evidence pembelajaran yang telah Anda kumpulkan sepanjang 14 pertemuan. Selamat, Anda telah menyelesaikan perjalanan dari Database Rookie hingga Database Architect! 🎉</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E749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E749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1A"/>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1A1A"/>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